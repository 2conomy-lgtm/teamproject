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A100" w14:textId="77777777" w:rsidR="006A2D82" w:rsidRDefault="006A2D82">
      <w:pPr>
        <w:spacing w:after="360"/>
      </w:pPr>
    </w:p>
    <w:p w14:paraId="6EA04CCC" w14:textId="77777777" w:rsidR="006A2D82" w:rsidRDefault="006A2D82">
      <w:pPr>
        <w:spacing w:after="360"/>
      </w:pPr>
    </w:p>
    <w:p w14:paraId="16AF191C" w14:textId="77777777" w:rsidR="006A2D82" w:rsidRDefault="006A2D82">
      <w:pPr>
        <w:spacing w:after="360"/>
      </w:pPr>
    </w:p>
    <w:p w14:paraId="56630955" w14:textId="77777777" w:rsidR="006A2D82" w:rsidRDefault="00000000">
      <w:pPr>
        <w:spacing w:after="320"/>
        <w:jc w:val="center"/>
        <w:rPr>
          <w:lang w:eastAsia="ko-KR"/>
        </w:rPr>
      </w:pPr>
      <w:r>
        <w:rPr>
          <w:b/>
          <w:color w:val="B3863B"/>
          <w:sz w:val="21"/>
          <w:lang w:eastAsia="ko-KR"/>
        </w:rPr>
        <w:t xml:space="preserve">AI </w:t>
      </w:r>
      <w:r>
        <w:rPr>
          <w:b/>
          <w:color w:val="B3863B"/>
          <w:sz w:val="21"/>
          <w:lang w:eastAsia="ko-KR"/>
        </w:rPr>
        <w:t>교육</w:t>
      </w:r>
      <w:r>
        <w:rPr>
          <w:b/>
          <w:color w:val="B3863B"/>
          <w:sz w:val="21"/>
          <w:lang w:eastAsia="ko-KR"/>
        </w:rPr>
        <w:t xml:space="preserve"> </w:t>
      </w:r>
      <w:r>
        <w:rPr>
          <w:b/>
          <w:color w:val="B3863B"/>
          <w:sz w:val="21"/>
          <w:lang w:eastAsia="ko-KR"/>
        </w:rPr>
        <w:t>제출용</w:t>
      </w:r>
      <w:r>
        <w:rPr>
          <w:b/>
          <w:color w:val="B3863B"/>
          <w:sz w:val="21"/>
          <w:lang w:eastAsia="ko-KR"/>
        </w:rPr>
        <w:t xml:space="preserve"> </w:t>
      </w:r>
      <w:r>
        <w:rPr>
          <w:b/>
          <w:color w:val="B3863B"/>
          <w:sz w:val="21"/>
          <w:lang w:eastAsia="ko-KR"/>
        </w:rPr>
        <w:t>실전</w:t>
      </w:r>
      <w:r>
        <w:rPr>
          <w:b/>
          <w:color w:val="B3863B"/>
          <w:sz w:val="21"/>
          <w:lang w:eastAsia="ko-KR"/>
        </w:rPr>
        <w:t xml:space="preserve"> </w:t>
      </w:r>
      <w:r>
        <w:rPr>
          <w:b/>
          <w:color w:val="B3863B"/>
          <w:sz w:val="21"/>
          <w:lang w:eastAsia="ko-KR"/>
        </w:rPr>
        <w:t>가이드</w:t>
      </w:r>
    </w:p>
    <w:p w14:paraId="3069EAA1" w14:textId="77777777" w:rsidR="006A2D82" w:rsidRDefault="00000000">
      <w:pPr>
        <w:spacing w:after="240"/>
        <w:jc w:val="center"/>
        <w:rPr>
          <w:lang w:eastAsia="ko-KR"/>
        </w:rPr>
      </w:pPr>
      <w:r>
        <w:rPr>
          <w:b/>
          <w:color w:val="203748"/>
          <w:sz w:val="60"/>
          <w:lang w:eastAsia="ko-KR"/>
        </w:rPr>
        <w:t xml:space="preserve">MBTI </w:t>
      </w:r>
      <w:r>
        <w:rPr>
          <w:b/>
          <w:color w:val="203748"/>
          <w:sz w:val="60"/>
          <w:lang w:eastAsia="ko-KR"/>
        </w:rPr>
        <w:t>팀</w:t>
      </w:r>
      <w:r>
        <w:rPr>
          <w:b/>
          <w:color w:val="203748"/>
          <w:sz w:val="60"/>
          <w:lang w:eastAsia="ko-KR"/>
        </w:rPr>
        <w:t xml:space="preserve"> </w:t>
      </w:r>
      <w:r>
        <w:rPr>
          <w:b/>
          <w:color w:val="203748"/>
          <w:sz w:val="60"/>
          <w:lang w:eastAsia="ko-KR"/>
        </w:rPr>
        <w:t>조합</w:t>
      </w:r>
      <w:r>
        <w:rPr>
          <w:b/>
          <w:color w:val="203748"/>
          <w:sz w:val="60"/>
          <w:lang w:eastAsia="ko-KR"/>
        </w:rPr>
        <w:t xml:space="preserve"> </w:t>
      </w:r>
      <w:r>
        <w:rPr>
          <w:b/>
          <w:color w:val="203748"/>
          <w:sz w:val="60"/>
          <w:lang w:eastAsia="ko-KR"/>
        </w:rPr>
        <w:t>분석</w:t>
      </w:r>
      <w:r>
        <w:rPr>
          <w:b/>
          <w:color w:val="203748"/>
          <w:sz w:val="60"/>
          <w:lang w:eastAsia="ko-KR"/>
        </w:rPr>
        <w:t xml:space="preserve"> </w:t>
      </w:r>
      <w:r>
        <w:rPr>
          <w:b/>
          <w:color w:val="203748"/>
          <w:sz w:val="60"/>
          <w:lang w:eastAsia="ko-KR"/>
        </w:rPr>
        <w:t>앱</w:t>
      </w:r>
    </w:p>
    <w:p w14:paraId="6A5AF9C7" w14:textId="77777777" w:rsidR="006A2D82" w:rsidRDefault="00000000">
      <w:pPr>
        <w:spacing w:after="600"/>
        <w:jc w:val="center"/>
        <w:rPr>
          <w:lang w:eastAsia="ko-KR"/>
        </w:rPr>
      </w:pPr>
      <w:r>
        <w:rPr>
          <w:b/>
          <w:color w:val="1F4D78"/>
          <w:sz w:val="32"/>
          <w:lang w:eastAsia="ko-KR"/>
        </w:rPr>
        <w:t>Antigravity × Google Stitch</w:t>
      </w:r>
      <w:r>
        <w:rPr>
          <w:b/>
          <w:color w:val="1F4D78"/>
          <w:sz w:val="32"/>
          <w:lang w:eastAsia="ko-KR"/>
        </w:rPr>
        <w:br/>
      </w:r>
      <w:r>
        <w:rPr>
          <w:b/>
          <w:color w:val="1F4D78"/>
          <w:sz w:val="32"/>
          <w:lang w:eastAsia="ko-KR"/>
        </w:rPr>
        <w:t>단계별</w:t>
      </w:r>
      <w:r>
        <w:rPr>
          <w:b/>
          <w:color w:val="1F4D78"/>
          <w:sz w:val="32"/>
          <w:lang w:eastAsia="ko-KR"/>
        </w:rPr>
        <w:t xml:space="preserve"> </w:t>
      </w:r>
      <w:r>
        <w:rPr>
          <w:b/>
          <w:color w:val="1F4D78"/>
          <w:sz w:val="32"/>
          <w:lang w:eastAsia="ko-KR"/>
        </w:rPr>
        <w:t>프롬프트</w:t>
      </w:r>
      <w:r>
        <w:rPr>
          <w:b/>
          <w:color w:val="1F4D78"/>
          <w:sz w:val="32"/>
          <w:lang w:eastAsia="ko-KR"/>
        </w:rPr>
        <w:t xml:space="preserve"> </w:t>
      </w:r>
      <w:r>
        <w:rPr>
          <w:b/>
          <w:color w:val="1F4D78"/>
          <w:sz w:val="32"/>
          <w:lang w:eastAsia="ko-KR"/>
        </w:rPr>
        <w:t>플레이북</w:t>
      </w:r>
    </w:p>
    <w:p w14:paraId="3F2D3896" w14:textId="77777777" w:rsidR="006A2D82" w:rsidRDefault="00000000">
      <w:pPr>
        <w:spacing w:after="1480"/>
        <w:jc w:val="center"/>
        <w:rPr>
          <w:lang w:eastAsia="ko-KR"/>
        </w:rPr>
      </w:pPr>
      <w:r>
        <w:rPr>
          <w:i/>
          <w:color w:val="65717A"/>
          <w:sz w:val="21"/>
          <w:lang w:eastAsia="ko-KR"/>
        </w:rPr>
        <w:t>기능</w:t>
      </w:r>
      <w:r>
        <w:rPr>
          <w:i/>
          <w:color w:val="65717A"/>
          <w:sz w:val="21"/>
          <w:lang w:eastAsia="ko-KR"/>
        </w:rPr>
        <w:t xml:space="preserve"> MVP</w:t>
      </w:r>
      <w:r>
        <w:rPr>
          <w:i/>
          <w:color w:val="65717A"/>
          <w:sz w:val="21"/>
          <w:lang w:eastAsia="ko-KR"/>
        </w:rPr>
        <w:t>를</w:t>
      </w:r>
      <w:r>
        <w:rPr>
          <w:i/>
          <w:color w:val="65717A"/>
          <w:sz w:val="21"/>
          <w:lang w:eastAsia="ko-KR"/>
        </w:rPr>
        <w:t xml:space="preserve"> </w:t>
      </w:r>
      <w:r>
        <w:rPr>
          <w:i/>
          <w:color w:val="65717A"/>
          <w:sz w:val="21"/>
          <w:lang w:eastAsia="ko-KR"/>
        </w:rPr>
        <w:t>먼저</w:t>
      </w:r>
      <w:r>
        <w:rPr>
          <w:i/>
          <w:color w:val="65717A"/>
          <w:sz w:val="21"/>
          <w:lang w:eastAsia="ko-KR"/>
        </w:rPr>
        <w:t xml:space="preserve"> </w:t>
      </w:r>
      <w:r>
        <w:rPr>
          <w:i/>
          <w:color w:val="65717A"/>
          <w:sz w:val="21"/>
          <w:lang w:eastAsia="ko-KR"/>
        </w:rPr>
        <w:t>완성하고</w:t>
      </w:r>
      <w:r>
        <w:rPr>
          <w:i/>
          <w:color w:val="65717A"/>
          <w:sz w:val="21"/>
          <w:lang w:eastAsia="ko-KR"/>
        </w:rPr>
        <w:t xml:space="preserve">, </w:t>
      </w:r>
      <w:r>
        <w:rPr>
          <w:i/>
          <w:color w:val="65717A"/>
          <w:sz w:val="21"/>
          <w:lang w:eastAsia="ko-KR"/>
        </w:rPr>
        <w:t>디자인과</w:t>
      </w:r>
      <w:r>
        <w:rPr>
          <w:i/>
          <w:color w:val="65717A"/>
          <w:sz w:val="21"/>
          <w:lang w:eastAsia="ko-KR"/>
        </w:rPr>
        <w:t xml:space="preserve"> AI</w:t>
      </w:r>
      <w:r>
        <w:rPr>
          <w:i/>
          <w:color w:val="65717A"/>
          <w:sz w:val="21"/>
          <w:lang w:eastAsia="ko-KR"/>
        </w:rPr>
        <w:t>를</w:t>
      </w:r>
      <w:r>
        <w:rPr>
          <w:i/>
          <w:color w:val="65717A"/>
          <w:sz w:val="21"/>
          <w:lang w:eastAsia="ko-KR"/>
        </w:rPr>
        <w:t xml:space="preserve"> </w:t>
      </w:r>
      <w:r>
        <w:rPr>
          <w:i/>
          <w:color w:val="65717A"/>
          <w:sz w:val="21"/>
          <w:lang w:eastAsia="ko-KR"/>
        </w:rPr>
        <w:t>안전하게</w:t>
      </w:r>
      <w:r>
        <w:rPr>
          <w:i/>
          <w:color w:val="65717A"/>
          <w:sz w:val="21"/>
          <w:lang w:eastAsia="ko-KR"/>
        </w:rPr>
        <w:t xml:space="preserve"> </w:t>
      </w:r>
      <w:r>
        <w:rPr>
          <w:i/>
          <w:color w:val="65717A"/>
          <w:sz w:val="21"/>
          <w:lang w:eastAsia="ko-KR"/>
        </w:rPr>
        <w:t>덧붙이는</w:t>
      </w:r>
      <w:r>
        <w:rPr>
          <w:i/>
          <w:color w:val="65717A"/>
          <w:sz w:val="21"/>
          <w:lang w:eastAsia="ko-KR"/>
        </w:rPr>
        <w:t xml:space="preserve"> 60-90</w:t>
      </w:r>
      <w:r>
        <w:rPr>
          <w:i/>
          <w:color w:val="65717A"/>
          <w:sz w:val="21"/>
          <w:lang w:eastAsia="ko-KR"/>
        </w:rPr>
        <w:t>분</w:t>
      </w:r>
      <w:r>
        <w:rPr>
          <w:i/>
          <w:color w:val="65717A"/>
          <w:sz w:val="21"/>
          <w:lang w:eastAsia="ko-KR"/>
        </w:rPr>
        <w:t xml:space="preserve"> </w:t>
      </w:r>
      <w:r>
        <w:rPr>
          <w:i/>
          <w:color w:val="65717A"/>
          <w:sz w:val="21"/>
          <w:lang w:eastAsia="ko-KR"/>
        </w:rPr>
        <w:t>경로</w:t>
      </w:r>
    </w:p>
    <w:p w14:paraId="44E09E8B" w14:textId="77777777" w:rsidR="006A2D82" w:rsidRDefault="00000000">
      <w:pPr>
        <w:spacing w:after="100"/>
        <w:jc w:val="center"/>
        <w:rPr>
          <w:lang w:eastAsia="ko-KR"/>
        </w:rPr>
      </w:pPr>
      <w:r>
        <w:rPr>
          <w:b/>
          <w:color w:val="203748"/>
          <w:sz w:val="23"/>
          <w:lang w:eastAsia="ko-KR"/>
        </w:rPr>
        <w:t>권영훈</w:t>
      </w:r>
    </w:p>
    <w:p w14:paraId="782F2258" w14:textId="77777777" w:rsidR="006A2D82" w:rsidRDefault="00000000">
      <w:pPr>
        <w:jc w:val="center"/>
        <w:rPr>
          <w:lang w:eastAsia="ko-KR"/>
        </w:rPr>
      </w:pPr>
      <w:r>
        <w:rPr>
          <w:color w:val="65717A"/>
          <w:sz w:val="20"/>
          <w:lang w:eastAsia="ko-KR"/>
        </w:rPr>
        <w:t>2026</w:t>
      </w:r>
      <w:r>
        <w:rPr>
          <w:color w:val="65717A"/>
          <w:sz w:val="20"/>
          <w:lang w:eastAsia="ko-KR"/>
        </w:rPr>
        <w:t>년</w:t>
      </w:r>
      <w:r>
        <w:rPr>
          <w:color w:val="65717A"/>
          <w:sz w:val="20"/>
          <w:lang w:eastAsia="ko-KR"/>
        </w:rPr>
        <w:t xml:space="preserve"> 7</w:t>
      </w:r>
      <w:r>
        <w:rPr>
          <w:color w:val="65717A"/>
          <w:sz w:val="20"/>
          <w:lang w:eastAsia="ko-KR"/>
        </w:rPr>
        <w:t>월</w:t>
      </w:r>
      <w:r>
        <w:rPr>
          <w:color w:val="65717A"/>
          <w:sz w:val="20"/>
          <w:lang w:eastAsia="ko-KR"/>
        </w:rPr>
        <w:t xml:space="preserve"> 10</w:t>
      </w:r>
      <w:r>
        <w:rPr>
          <w:color w:val="65717A"/>
          <w:sz w:val="20"/>
          <w:lang w:eastAsia="ko-KR"/>
        </w:rPr>
        <w:t>일</w:t>
      </w:r>
    </w:p>
    <w:p w14:paraId="434580BB" w14:textId="77777777" w:rsidR="006A2D82" w:rsidRDefault="00000000">
      <w:pPr>
        <w:rPr>
          <w:lang w:eastAsia="ko-KR"/>
        </w:rPr>
      </w:pPr>
      <w:r>
        <w:rPr>
          <w:lang w:eastAsia="ko-KR"/>
        </w:rPr>
        <w:br w:type="page"/>
      </w:r>
    </w:p>
    <w:p w14:paraId="5C685C06" w14:textId="77777777" w:rsidR="006A2D82" w:rsidRDefault="00000000">
      <w:pPr>
        <w:pStyle w:val="1"/>
        <w:rPr>
          <w:lang w:eastAsia="ko-KR"/>
        </w:rPr>
      </w:pPr>
      <w:r>
        <w:rPr>
          <w:lang w:eastAsia="ko-KR"/>
        </w:rPr>
        <w:lastRenderedPageBreak/>
        <w:t>먼저</w:t>
      </w:r>
      <w:r>
        <w:rPr>
          <w:lang w:eastAsia="ko-KR"/>
        </w:rPr>
        <w:t xml:space="preserve"> </w:t>
      </w:r>
      <w:r>
        <w:rPr>
          <w:lang w:eastAsia="ko-KR"/>
        </w:rPr>
        <w:t>읽기</w:t>
      </w:r>
    </w:p>
    <w:p w14:paraId="2A9F4712" w14:textId="77777777" w:rsidR="006A2D82" w:rsidRDefault="00000000">
      <w:pPr>
        <w:pStyle w:val="Callout"/>
        <w:pBdr>
          <w:left w:val="single" w:sz="14" w:space="10" w:color="2E74B5"/>
        </w:pBdr>
        <w:shd w:val="clear" w:color="auto" w:fill="EAF3EF"/>
        <w:rPr>
          <w:lang w:eastAsia="ko-KR"/>
        </w:rPr>
      </w:pPr>
      <w:r>
        <w:rPr>
          <w:b/>
          <w:color w:val="203748"/>
          <w:lang w:eastAsia="ko-KR"/>
        </w:rPr>
        <w:t>용어</w:t>
      </w:r>
      <w:r>
        <w:rPr>
          <w:b/>
          <w:color w:val="203748"/>
          <w:lang w:eastAsia="ko-KR"/>
        </w:rPr>
        <w:t xml:space="preserve"> </w:t>
      </w:r>
      <w:r>
        <w:rPr>
          <w:b/>
          <w:color w:val="203748"/>
          <w:lang w:eastAsia="ko-KR"/>
        </w:rPr>
        <w:t>확인</w:t>
      </w:r>
      <w:r>
        <w:rPr>
          <w:b/>
          <w:color w:val="203748"/>
          <w:lang w:eastAsia="ko-KR"/>
        </w:rPr>
        <w:br/>
      </w:r>
      <w:r>
        <w:rPr>
          <w:lang w:eastAsia="ko-KR"/>
        </w:rPr>
        <w:t>질문의</w:t>
      </w:r>
      <w:r>
        <w:rPr>
          <w:lang w:eastAsia="ko-KR"/>
        </w:rPr>
        <w:t xml:space="preserve"> '</w:t>
      </w:r>
      <w:r>
        <w:rPr>
          <w:lang w:eastAsia="ko-KR"/>
        </w:rPr>
        <w:t>구글글리치</w:t>
      </w:r>
      <w:r>
        <w:rPr>
          <w:lang w:eastAsia="ko-KR"/>
        </w:rPr>
        <w:t>'</w:t>
      </w:r>
      <w:r>
        <w:rPr>
          <w:lang w:eastAsia="ko-KR"/>
        </w:rPr>
        <w:t>는</w:t>
      </w:r>
      <w:r>
        <w:rPr>
          <w:lang w:eastAsia="ko-KR"/>
        </w:rPr>
        <w:t xml:space="preserve"> </w:t>
      </w:r>
      <w:r>
        <w:rPr>
          <w:lang w:eastAsia="ko-KR"/>
        </w:rPr>
        <w:t>문맥상</w:t>
      </w:r>
      <w:r>
        <w:rPr>
          <w:lang w:eastAsia="ko-KR"/>
        </w:rPr>
        <w:t xml:space="preserve"> Google Stitch</w:t>
      </w:r>
      <w:r>
        <w:rPr>
          <w:lang w:eastAsia="ko-KR"/>
        </w:rPr>
        <w:t>를</w:t>
      </w:r>
      <w:r>
        <w:rPr>
          <w:lang w:eastAsia="ko-KR"/>
        </w:rPr>
        <w:t xml:space="preserve"> </w:t>
      </w:r>
      <w:r>
        <w:rPr>
          <w:lang w:eastAsia="ko-KR"/>
        </w:rPr>
        <w:t>뜻하는</w:t>
      </w:r>
      <w:r>
        <w:rPr>
          <w:lang w:eastAsia="ko-KR"/>
        </w:rPr>
        <w:t xml:space="preserve"> </w:t>
      </w:r>
      <w:r>
        <w:rPr>
          <w:lang w:eastAsia="ko-KR"/>
        </w:rPr>
        <w:t>것으로</w:t>
      </w:r>
      <w:r>
        <w:rPr>
          <w:lang w:eastAsia="ko-KR"/>
        </w:rPr>
        <w:t xml:space="preserve"> </w:t>
      </w:r>
      <w:r>
        <w:rPr>
          <w:lang w:eastAsia="ko-KR"/>
        </w:rPr>
        <w:t>해석했다</w:t>
      </w:r>
      <w:r>
        <w:rPr>
          <w:lang w:eastAsia="ko-KR"/>
        </w:rPr>
        <w:t>. Stitch</w:t>
      </w:r>
      <w:r>
        <w:rPr>
          <w:lang w:eastAsia="ko-KR"/>
        </w:rPr>
        <w:t>는</w:t>
      </w:r>
      <w:r>
        <w:rPr>
          <w:lang w:eastAsia="ko-KR"/>
        </w:rPr>
        <w:t xml:space="preserve"> UI </w:t>
      </w:r>
      <w:r>
        <w:rPr>
          <w:lang w:eastAsia="ko-KR"/>
        </w:rPr>
        <w:t>시안을</w:t>
      </w:r>
      <w:r>
        <w:rPr>
          <w:lang w:eastAsia="ko-KR"/>
        </w:rPr>
        <w:t xml:space="preserve"> </w:t>
      </w:r>
      <w:r>
        <w:rPr>
          <w:lang w:eastAsia="ko-KR"/>
        </w:rPr>
        <w:t>만들고</w:t>
      </w:r>
      <w:r>
        <w:rPr>
          <w:lang w:eastAsia="ko-KR"/>
        </w:rPr>
        <w:t>, Antigravity</w:t>
      </w:r>
      <w:r>
        <w:rPr>
          <w:lang w:eastAsia="ko-KR"/>
        </w:rPr>
        <w:t>는</w:t>
      </w:r>
      <w:r>
        <w:rPr>
          <w:lang w:eastAsia="ko-KR"/>
        </w:rPr>
        <w:t xml:space="preserve"> </w:t>
      </w:r>
      <w:r>
        <w:rPr>
          <w:lang w:eastAsia="ko-KR"/>
        </w:rPr>
        <w:t>그</w:t>
      </w:r>
      <w:r>
        <w:rPr>
          <w:lang w:eastAsia="ko-KR"/>
        </w:rPr>
        <w:t xml:space="preserve"> </w:t>
      </w:r>
      <w:r>
        <w:rPr>
          <w:lang w:eastAsia="ko-KR"/>
        </w:rPr>
        <w:t>시안을</w:t>
      </w:r>
      <w:r>
        <w:rPr>
          <w:lang w:eastAsia="ko-KR"/>
        </w:rPr>
        <w:t xml:space="preserve"> </w:t>
      </w:r>
      <w:r>
        <w:rPr>
          <w:lang w:eastAsia="ko-KR"/>
        </w:rPr>
        <w:t>실제로</w:t>
      </w:r>
      <w:r>
        <w:rPr>
          <w:lang w:eastAsia="ko-KR"/>
        </w:rPr>
        <w:t xml:space="preserve"> </w:t>
      </w:r>
      <w:r>
        <w:rPr>
          <w:lang w:eastAsia="ko-KR"/>
        </w:rPr>
        <w:t>동작하는</w:t>
      </w:r>
      <w:r>
        <w:rPr>
          <w:lang w:eastAsia="ko-KR"/>
        </w:rPr>
        <w:t xml:space="preserve"> </w:t>
      </w:r>
      <w:r>
        <w:rPr>
          <w:lang w:eastAsia="ko-KR"/>
        </w:rPr>
        <w:t>앱으로</w:t>
      </w:r>
      <w:r>
        <w:rPr>
          <w:lang w:eastAsia="ko-KR"/>
        </w:rPr>
        <w:t xml:space="preserve"> </w:t>
      </w:r>
      <w:r>
        <w:rPr>
          <w:lang w:eastAsia="ko-KR"/>
        </w:rPr>
        <w:t>구현하는</w:t>
      </w:r>
      <w:r>
        <w:rPr>
          <w:lang w:eastAsia="ko-KR"/>
        </w:rPr>
        <w:t xml:space="preserve"> </w:t>
      </w:r>
      <w:r>
        <w:rPr>
          <w:lang w:eastAsia="ko-KR"/>
        </w:rPr>
        <w:t>역할로</w:t>
      </w:r>
      <w:r>
        <w:rPr>
          <w:lang w:eastAsia="ko-KR"/>
        </w:rPr>
        <w:t xml:space="preserve"> </w:t>
      </w:r>
      <w:r>
        <w:rPr>
          <w:lang w:eastAsia="ko-KR"/>
        </w:rPr>
        <w:t>나눈다</w:t>
      </w:r>
      <w:r>
        <w:rPr>
          <w:lang w:eastAsia="ko-KR"/>
        </w:rPr>
        <w:t>.</w:t>
      </w:r>
    </w:p>
    <w:p w14:paraId="3B763ECD" w14:textId="77777777" w:rsidR="006A2D82" w:rsidRDefault="00000000">
      <w:pPr>
        <w:rPr>
          <w:lang w:eastAsia="ko-KR"/>
        </w:rPr>
      </w:pPr>
      <w:r>
        <w:rPr>
          <w:lang w:eastAsia="ko-KR"/>
        </w:rPr>
        <w:t>이</w:t>
      </w:r>
      <w:r>
        <w:rPr>
          <w:lang w:eastAsia="ko-KR"/>
        </w:rPr>
        <w:t xml:space="preserve"> </w:t>
      </w:r>
      <w:r>
        <w:rPr>
          <w:lang w:eastAsia="ko-KR"/>
        </w:rPr>
        <w:t>문서는</w:t>
      </w:r>
      <w:r>
        <w:rPr>
          <w:lang w:eastAsia="ko-KR"/>
        </w:rPr>
        <w:t xml:space="preserve"> </w:t>
      </w:r>
      <w:r>
        <w:rPr>
          <w:lang w:eastAsia="ko-KR"/>
        </w:rPr>
        <w:t>교육장에서</w:t>
      </w:r>
      <w:r>
        <w:rPr>
          <w:lang w:eastAsia="ko-KR"/>
        </w:rPr>
        <w:t xml:space="preserve"> </w:t>
      </w:r>
      <w:r>
        <w:rPr>
          <w:lang w:eastAsia="ko-KR"/>
        </w:rPr>
        <w:t>프롬프트를</w:t>
      </w:r>
      <w:r>
        <w:rPr>
          <w:lang w:eastAsia="ko-KR"/>
        </w:rPr>
        <w:t xml:space="preserve"> </w:t>
      </w:r>
      <w:r>
        <w:rPr>
          <w:lang w:eastAsia="ko-KR"/>
        </w:rPr>
        <w:t>한</w:t>
      </w:r>
      <w:r>
        <w:rPr>
          <w:lang w:eastAsia="ko-KR"/>
        </w:rPr>
        <w:t xml:space="preserve"> </w:t>
      </w:r>
      <w:r>
        <w:rPr>
          <w:lang w:eastAsia="ko-KR"/>
        </w:rPr>
        <w:t>단계씩</w:t>
      </w:r>
      <w:r>
        <w:rPr>
          <w:lang w:eastAsia="ko-KR"/>
        </w:rPr>
        <w:t xml:space="preserve"> </w:t>
      </w:r>
      <w:r>
        <w:rPr>
          <w:lang w:eastAsia="ko-KR"/>
        </w:rPr>
        <w:t>복사해</w:t>
      </w:r>
      <w:r>
        <w:rPr>
          <w:lang w:eastAsia="ko-KR"/>
        </w:rPr>
        <w:t xml:space="preserve"> </w:t>
      </w:r>
      <w:r>
        <w:rPr>
          <w:lang w:eastAsia="ko-KR"/>
        </w:rPr>
        <w:t>실행하는</w:t>
      </w:r>
      <w:r>
        <w:rPr>
          <w:lang w:eastAsia="ko-KR"/>
        </w:rPr>
        <w:t xml:space="preserve"> </w:t>
      </w:r>
      <w:r>
        <w:rPr>
          <w:lang w:eastAsia="ko-KR"/>
        </w:rPr>
        <w:t>용도로</w:t>
      </w:r>
      <w:r>
        <w:rPr>
          <w:lang w:eastAsia="ko-KR"/>
        </w:rPr>
        <w:t xml:space="preserve"> </w:t>
      </w:r>
      <w:r>
        <w:rPr>
          <w:lang w:eastAsia="ko-KR"/>
        </w:rPr>
        <w:t>설계했다</w:t>
      </w:r>
      <w:r>
        <w:rPr>
          <w:lang w:eastAsia="ko-KR"/>
        </w:rPr>
        <w:t xml:space="preserve">. </w:t>
      </w:r>
      <w:r>
        <w:rPr>
          <w:lang w:eastAsia="ko-KR"/>
        </w:rPr>
        <w:t>앞</w:t>
      </w:r>
      <w:r>
        <w:rPr>
          <w:lang w:eastAsia="ko-KR"/>
        </w:rPr>
        <w:t xml:space="preserve"> </w:t>
      </w:r>
      <w:r>
        <w:rPr>
          <w:lang w:eastAsia="ko-KR"/>
        </w:rPr>
        <w:t>단계가</w:t>
      </w:r>
      <w:r>
        <w:rPr>
          <w:lang w:eastAsia="ko-KR"/>
        </w:rPr>
        <w:t xml:space="preserve"> </w:t>
      </w:r>
      <w:r>
        <w:rPr>
          <w:lang w:eastAsia="ko-KR"/>
        </w:rPr>
        <w:t>동작하는지</w:t>
      </w:r>
      <w:r>
        <w:rPr>
          <w:lang w:eastAsia="ko-KR"/>
        </w:rPr>
        <w:t xml:space="preserve"> </w:t>
      </w:r>
      <w:r>
        <w:rPr>
          <w:lang w:eastAsia="ko-KR"/>
        </w:rPr>
        <w:t>확인한</w:t>
      </w:r>
      <w:r>
        <w:rPr>
          <w:lang w:eastAsia="ko-KR"/>
        </w:rPr>
        <w:t xml:space="preserve"> </w:t>
      </w:r>
      <w:r>
        <w:rPr>
          <w:lang w:eastAsia="ko-KR"/>
        </w:rPr>
        <w:t>뒤</w:t>
      </w:r>
      <w:r>
        <w:rPr>
          <w:lang w:eastAsia="ko-KR"/>
        </w:rPr>
        <w:t xml:space="preserve"> </w:t>
      </w:r>
      <w:r>
        <w:rPr>
          <w:lang w:eastAsia="ko-KR"/>
        </w:rPr>
        <w:t>다음</w:t>
      </w:r>
      <w:r>
        <w:rPr>
          <w:lang w:eastAsia="ko-KR"/>
        </w:rPr>
        <w:t xml:space="preserve"> </w:t>
      </w:r>
      <w:r>
        <w:rPr>
          <w:lang w:eastAsia="ko-KR"/>
        </w:rPr>
        <w:t>단계로</w:t>
      </w:r>
      <w:r>
        <w:rPr>
          <w:lang w:eastAsia="ko-KR"/>
        </w:rPr>
        <w:t xml:space="preserve"> </w:t>
      </w:r>
      <w:r>
        <w:rPr>
          <w:lang w:eastAsia="ko-KR"/>
        </w:rPr>
        <w:t>넘어가면</w:t>
      </w:r>
      <w:r>
        <w:rPr>
          <w:lang w:eastAsia="ko-KR"/>
        </w:rPr>
        <w:t xml:space="preserve"> </w:t>
      </w:r>
      <w:r>
        <w:rPr>
          <w:lang w:eastAsia="ko-KR"/>
        </w:rPr>
        <w:t>된다</w:t>
      </w:r>
      <w:r>
        <w:rPr>
          <w:lang w:eastAsia="ko-KR"/>
        </w:rPr>
        <w:t>.</w:t>
      </w:r>
    </w:p>
    <w:p w14:paraId="42542054" w14:textId="77777777" w:rsidR="006A2D82" w:rsidRDefault="00000000">
      <w:pPr>
        <w:pStyle w:val="2"/>
      </w:pPr>
      <w:r>
        <w:t>완성</w:t>
      </w:r>
      <w:r>
        <w:t xml:space="preserve"> </w:t>
      </w:r>
      <w:r>
        <w:t>목표</w:t>
      </w:r>
    </w:p>
    <w:p w14:paraId="306918E6" w14:textId="77777777" w:rsidR="006A2D82" w:rsidRDefault="00000000">
      <w:pPr>
        <w:pStyle w:val="a"/>
        <w:ind w:hanging="270"/>
        <w:rPr>
          <w:lang w:eastAsia="ko-KR"/>
        </w:rPr>
      </w:pPr>
      <w:r>
        <w:rPr>
          <w:lang w:eastAsia="ko-KR"/>
        </w:rPr>
        <w:t>직원</w:t>
      </w:r>
      <w:r>
        <w:rPr>
          <w:lang w:eastAsia="ko-KR"/>
        </w:rPr>
        <w:t xml:space="preserve"> </w:t>
      </w:r>
      <w:r>
        <w:rPr>
          <w:lang w:eastAsia="ko-KR"/>
        </w:rPr>
        <w:t>이름</w:t>
      </w:r>
      <w:r>
        <w:rPr>
          <w:lang w:eastAsia="ko-KR"/>
        </w:rPr>
        <w:t>(</w:t>
      </w:r>
      <w:r>
        <w:rPr>
          <w:lang w:eastAsia="ko-KR"/>
        </w:rPr>
        <w:t>또는</w:t>
      </w:r>
      <w:r>
        <w:rPr>
          <w:lang w:eastAsia="ko-KR"/>
        </w:rPr>
        <w:t xml:space="preserve"> </w:t>
      </w:r>
      <w:r>
        <w:rPr>
          <w:lang w:eastAsia="ko-KR"/>
        </w:rPr>
        <w:t>별칭</w:t>
      </w:r>
      <w:r>
        <w:rPr>
          <w:lang w:eastAsia="ko-KR"/>
        </w:rPr>
        <w:t>)</w:t>
      </w:r>
      <w:r>
        <w:rPr>
          <w:lang w:eastAsia="ko-KR"/>
        </w:rPr>
        <w:t>과</w:t>
      </w:r>
      <w:r>
        <w:rPr>
          <w:lang w:eastAsia="ko-KR"/>
        </w:rPr>
        <w:t xml:space="preserve"> MBTI</w:t>
      </w:r>
      <w:r>
        <w:rPr>
          <w:lang w:eastAsia="ko-KR"/>
        </w:rPr>
        <w:t>를</w:t>
      </w:r>
      <w:r>
        <w:rPr>
          <w:lang w:eastAsia="ko-KR"/>
        </w:rPr>
        <w:t xml:space="preserve"> </w:t>
      </w:r>
      <w:r>
        <w:rPr>
          <w:lang w:eastAsia="ko-KR"/>
        </w:rPr>
        <w:t>입력한다</w:t>
      </w:r>
      <w:r>
        <w:rPr>
          <w:lang w:eastAsia="ko-KR"/>
        </w:rPr>
        <w:t>.</w:t>
      </w:r>
    </w:p>
    <w:p w14:paraId="4AECF5FD" w14:textId="77777777" w:rsidR="006A2D82" w:rsidRDefault="00000000">
      <w:pPr>
        <w:pStyle w:val="a"/>
        <w:ind w:hanging="270"/>
        <w:rPr>
          <w:lang w:eastAsia="ko-KR"/>
        </w:rPr>
      </w:pPr>
      <w:r>
        <w:rPr>
          <w:lang w:eastAsia="ko-KR"/>
        </w:rPr>
        <w:t xml:space="preserve">E/I, S/N, T/F, J/P </w:t>
      </w:r>
      <w:r>
        <w:rPr>
          <w:lang w:eastAsia="ko-KR"/>
        </w:rPr>
        <w:t>분포를</w:t>
      </w:r>
      <w:r>
        <w:rPr>
          <w:lang w:eastAsia="ko-KR"/>
        </w:rPr>
        <w:t xml:space="preserve"> </w:t>
      </w:r>
      <w:r>
        <w:rPr>
          <w:lang w:eastAsia="ko-KR"/>
        </w:rPr>
        <w:t>계산해</w:t>
      </w:r>
      <w:r>
        <w:rPr>
          <w:lang w:eastAsia="ko-KR"/>
        </w:rPr>
        <w:t xml:space="preserve"> </w:t>
      </w:r>
      <w:r>
        <w:rPr>
          <w:lang w:eastAsia="ko-KR"/>
        </w:rPr>
        <w:t>팀의</w:t>
      </w:r>
      <w:r>
        <w:rPr>
          <w:lang w:eastAsia="ko-KR"/>
        </w:rPr>
        <w:t xml:space="preserve"> </w:t>
      </w:r>
      <w:r>
        <w:rPr>
          <w:lang w:eastAsia="ko-KR"/>
        </w:rPr>
        <w:t>선호</w:t>
      </w:r>
      <w:r>
        <w:rPr>
          <w:lang w:eastAsia="ko-KR"/>
        </w:rPr>
        <w:t xml:space="preserve"> </w:t>
      </w:r>
      <w:r>
        <w:rPr>
          <w:lang w:eastAsia="ko-KR"/>
        </w:rPr>
        <w:t>경향을</w:t>
      </w:r>
      <w:r>
        <w:rPr>
          <w:lang w:eastAsia="ko-KR"/>
        </w:rPr>
        <w:t xml:space="preserve"> </w:t>
      </w:r>
      <w:r>
        <w:rPr>
          <w:lang w:eastAsia="ko-KR"/>
        </w:rPr>
        <w:t>보여준다</w:t>
      </w:r>
      <w:r>
        <w:rPr>
          <w:lang w:eastAsia="ko-KR"/>
        </w:rPr>
        <w:t>.</w:t>
      </w:r>
    </w:p>
    <w:p w14:paraId="7FA5BADB" w14:textId="77777777" w:rsidR="006A2D82" w:rsidRDefault="00000000">
      <w:pPr>
        <w:pStyle w:val="a"/>
        <w:ind w:hanging="270"/>
        <w:rPr>
          <w:lang w:eastAsia="ko-KR"/>
        </w:rPr>
      </w:pPr>
      <w:r>
        <w:rPr>
          <w:lang w:eastAsia="ko-KR"/>
        </w:rPr>
        <w:t>강점</w:t>
      </w:r>
      <w:r>
        <w:rPr>
          <w:lang w:eastAsia="ko-KR"/>
        </w:rPr>
        <w:t xml:space="preserve">, </w:t>
      </w:r>
      <w:r>
        <w:rPr>
          <w:lang w:eastAsia="ko-KR"/>
        </w:rPr>
        <w:t>주의점</w:t>
      </w:r>
      <w:r>
        <w:rPr>
          <w:lang w:eastAsia="ko-KR"/>
        </w:rPr>
        <w:t xml:space="preserve">, </w:t>
      </w:r>
      <w:r>
        <w:rPr>
          <w:lang w:eastAsia="ko-KR"/>
        </w:rPr>
        <w:t>팀장의</w:t>
      </w:r>
      <w:r>
        <w:rPr>
          <w:lang w:eastAsia="ko-KR"/>
        </w:rPr>
        <w:t xml:space="preserve"> </w:t>
      </w:r>
      <w:r>
        <w:rPr>
          <w:lang w:eastAsia="ko-KR"/>
        </w:rPr>
        <w:t>태도</w:t>
      </w:r>
      <w:r>
        <w:rPr>
          <w:lang w:eastAsia="ko-KR"/>
        </w:rPr>
        <w:t xml:space="preserve">, </w:t>
      </w:r>
      <w:r>
        <w:rPr>
          <w:lang w:eastAsia="ko-KR"/>
        </w:rPr>
        <w:t>회의</w:t>
      </w:r>
      <w:r>
        <w:rPr>
          <w:lang w:eastAsia="ko-KR"/>
        </w:rPr>
        <w:t>·</w:t>
      </w:r>
      <w:r>
        <w:rPr>
          <w:lang w:eastAsia="ko-KR"/>
        </w:rPr>
        <w:t>의사결정</w:t>
      </w:r>
      <w:r>
        <w:rPr>
          <w:lang w:eastAsia="ko-KR"/>
        </w:rPr>
        <w:t>·</w:t>
      </w:r>
      <w:r>
        <w:rPr>
          <w:lang w:eastAsia="ko-KR"/>
        </w:rPr>
        <w:t>피드백</w:t>
      </w:r>
      <w:r>
        <w:rPr>
          <w:lang w:eastAsia="ko-KR"/>
        </w:rPr>
        <w:t xml:space="preserve"> </w:t>
      </w:r>
      <w:r>
        <w:rPr>
          <w:lang w:eastAsia="ko-KR"/>
        </w:rPr>
        <w:t>행동요령을</w:t>
      </w:r>
      <w:r>
        <w:rPr>
          <w:lang w:eastAsia="ko-KR"/>
        </w:rPr>
        <w:t xml:space="preserve"> </w:t>
      </w:r>
      <w:r>
        <w:rPr>
          <w:lang w:eastAsia="ko-KR"/>
        </w:rPr>
        <w:t>제안한다</w:t>
      </w:r>
      <w:r>
        <w:rPr>
          <w:lang w:eastAsia="ko-KR"/>
        </w:rPr>
        <w:t>.</w:t>
      </w:r>
    </w:p>
    <w:p w14:paraId="13FE5C7F" w14:textId="77777777" w:rsidR="006A2D82" w:rsidRDefault="00000000">
      <w:pPr>
        <w:pStyle w:val="a"/>
        <w:ind w:hanging="270"/>
        <w:rPr>
          <w:lang w:eastAsia="ko-KR"/>
        </w:rPr>
      </w:pPr>
      <w:r>
        <w:rPr>
          <w:lang w:eastAsia="ko-KR"/>
        </w:rPr>
        <w:t>결과를</w:t>
      </w:r>
      <w:r>
        <w:rPr>
          <w:lang w:eastAsia="ko-KR"/>
        </w:rPr>
        <w:t xml:space="preserve"> </w:t>
      </w:r>
      <w:r>
        <w:rPr>
          <w:lang w:eastAsia="ko-KR"/>
        </w:rPr>
        <w:t>복사하거나</w:t>
      </w:r>
      <w:r>
        <w:rPr>
          <w:lang w:eastAsia="ko-KR"/>
        </w:rPr>
        <w:t xml:space="preserve"> </w:t>
      </w:r>
      <w:r>
        <w:rPr>
          <w:lang w:eastAsia="ko-KR"/>
        </w:rPr>
        <w:t>인쇄할</w:t>
      </w:r>
      <w:r>
        <w:rPr>
          <w:lang w:eastAsia="ko-KR"/>
        </w:rPr>
        <w:t xml:space="preserve"> </w:t>
      </w:r>
      <w:r>
        <w:rPr>
          <w:lang w:eastAsia="ko-KR"/>
        </w:rPr>
        <w:t>수</w:t>
      </w:r>
      <w:r>
        <w:rPr>
          <w:lang w:eastAsia="ko-KR"/>
        </w:rPr>
        <w:t xml:space="preserve"> </w:t>
      </w:r>
      <w:r>
        <w:rPr>
          <w:lang w:eastAsia="ko-KR"/>
        </w:rPr>
        <w:t>있고</w:t>
      </w:r>
      <w:r>
        <w:rPr>
          <w:lang w:eastAsia="ko-KR"/>
        </w:rPr>
        <w:t xml:space="preserve">, </w:t>
      </w:r>
      <w:r>
        <w:rPr>
          <w:lang w:eastAsia="ko-KR"/>
        </w:rPr>
        <w:t>모바일에서도</w:t>
      </w:r>
      <w:r>
        <w:rPr>
          <w:lang w:eastAsia="ko-KR"/>
        </w:rPr>
        <w:t xml:space="preserve"> </w:t>
      </w:r>
      <w:r>
        <w:rPr>
          <w:lang w:eastAsia="ko-KR"/>
        </w:rPr>
        <w:t>동작한다</w:t>
      </w:r>
      <w:r>
        <w:rPr>
          <w:lang w:eastAsia="ko-KR"/>
        </w:rPr>
        <w:t>.</w:t>
      </w:r>
    </w:p>
    <w:p w14:paraId="202F2E35" w14:textId="77777777" w:rsidR="006A2D82" w:rsidRDefault="00000000">
      <w:pPr>
        <w:pStyle w:val="a"/>
        <w:ind w:hanging="270"/>
        <w:rPr>
          <w:lang w:eastAsia="ko-KR"/>
        </w:rPr>
      </w:pPr>
      <w:r>
        <w:rPr>
          <w:lang w:eastAsia="ko-KR"/>
        </w:rPr>
        <w:t>MBTI</w:t>
      </w:r>
      <w:r>
        <w:rPr>
          <w:lang w:eastAsia="ko-KR"/>
        </w:rPr>
        <w:t>를</w:t>
      </w:r>
      <w:r>
        <w:rPr>
          <w:lang w:eastAsia="ko-KR"/>
        </w:rPr>
        <w:t xml:space="preserve"> </w:t>
      </w:r>
      <w:r>
        <w:rPr>
          <w:lang w:eastAsia="ko-KR"/>
        </w:rPr>
        <w:t>성과</w:t>
      </w:r>
      <w:r>
        <w:rPr>
          <w:lang w:eastAsia="ko-KR"/>
        </w:rPr>
        <w:t>·</w:t>
      </w:r>
      <w:r>
        <w:rPr>
          <w:lang w:eastAsia="ko-KR"/>
        </w:rPr>
        <w:t>능력</w:t>
      </w:r>
      <w:r>
        <w:rPr>
          <w:lang w:eastAsia="ko-KR"/>
        </w:rPr>
        <w:t>·</w:t>
      </w:r>
      <w:r>
        <w:rPr>
          <w:lang w:eastAsia="ko-KR"/>
        </w:rPr>
        <w:t>채용</w:t>
      </w:r>
      <w:r>
        <w:rPr>
          <w:lang w:eastAsia="ko-KR"/>
        </w:rPr>
        <w:t xml:space="preserve"> </w:t>
      </w:r>
      <w:r>
        <w:rPr>
          <w:lang w:eastAsia="ko-KR"/>
        </w:rPr>
        <w:t>적합도의</w:t>
      </w:r>
      <w:r>
        <w:rPr>
          <w:lang w:eastAsia="ko-KR"/>
        </w:rPr>
        <w:t xml:space="preserve"> </w:t>
      </w:r>
      <w:r>
        <w:rPr>
          <w:lang w:eastAsia="ko-KR"/>
        </w:rPr>
        <w:t>판정</w:t>
      </w:r>
      <w:r>
        <w:rPr>
          <w:lang w:eastAsia="ko-KR"/>
        </w:rPr>
        <w:t xml:space="preserve"> </w:t>
      </w:r>
      <w:r>
        <w:rPr>
          <w:lang w:eastAsia="ko-KR"/>
        </w:rPr>
        <w:t>도구처럼</w:t>
      </w:r>
      <w:r>
        <w:rPr>
          <w:lang w:eastAsia="ko-KR"/>
        </w:rPr>
        <w:t xml:space="preserve"> </w:t>
      </w:r>
      <w:r>
        <w:rPr>
          <w:lang w:eastAsia="ko-KR"/>
        </w:rPr>
        <w:t>사용하지</w:t>
      </w:r>
      <w:r>
        <w:rPr>
          <w:lang w:eastAsia="ko-KR"/>
        </w:rPr>
        <w:t xml:space="preserve"> </w:t>
      </w:r>
      <w:r>
        <w:rPr>
          <w:lang w:eastAsia="ko-KR"/>
        </w:rPr>
        <w:t>않는다</w:t>
      </w:r>
      <w:r>
        <w:rPr>
          <w:lang w:eastAsia="ko-KR"/>
        </w:rPr>
        <w:t>.</w:t>
      </w:r>
    </w:p>
    <w:p w14:paraId="4D0C7853" w14:textId="77777777" w:rsidR="006A2D82" w:rsidRDefault="00000000">
      <w:pPr>
        <w:pStyle w:val="2"/>
      </w:pPr>
      <w:r>
        <w:t>60-90</w:t>
      </w:r>
      <w:r>
        <w:t>분</w:t>
      </w:r>
      <w:r>
        <w:t xml:space="preserve"> </w:t>
      </w:r>
      <w:r>
        <w:t>추천</w:t>
      </w:r>
      <w:r>
        <w:t xml:space="preserve"> </w:t>
      </w:r>
      <w:r>
        <w:t>경로</w:t>
      </w:r>
    </w:p>
    <w:tbl>
      <w:tblPr>
        <w:tblW w:w="9360" w:type="dxa"/>
        <w:tblInd w:w="120" w:type="dxa"/>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Layout w:type="fixed"/>
        <w:tblLook w:val="04A0" w:firstRow="1" w:lastRow="0" w:firstColumn="1" w:lastColumn="0" w:noHBand="0" w:noVBand="1"/>
      </w:tblPr>
      <w:tblGrid>
        <w:gridCol w:w="1200"/>
        <w:gridCol w:w="3600"/>
        <w:gridCol w:w="4560"/>
      </w:tblGrid>
      <w:tr w:rsidR="006A2D82" w14:paraId="76F7ED31" w14:textId="77777777">
        <w:trPr>
          <w:tblHeader/>
        </w:trPr>
        <w:tc>
          <w:tcPr>
            <w:tcW w:w="1200" w:type="dxa"/>
            <w:shd w:val="clear" w:color="auto" w:fill="E8EEF5"/>
            <w:tcMar>
              <w:top w:w="80" w:type="dxa"/>
              <w:left w:w="120" w:type="dxa"/>
              <w:bottom w:w="80" w:type="dxa"/>
              <w:right w:w="120" w:type="dxa"/>
            </w:tcMar>
            <w:vAlign w:val="center"/>
          </w:tcPr>
          <w:p w14:paraId="7270F685" w14:textId="77777777" w:rsidR="006A2D82" w:rsidRDefault="00000000">
            <w:pPr>
              <w:spacing w:after="0"/>
              <w:jc w:val="center"/>
            </w:pPr>
            <w:r>
              <w:rPr>
                <w:b/>
                <w:color w:val="1F4D78"/>
                <w:sz w:val="19"/>
              </w:rPr>
              <w:t>구간</w:t>
            </w:r>
          </w:p>
        </w:tc>
        <w:tc>
          <w:tcPr>
            <w:tcW w:w="3600" w:type="dxa"/>
            <w:shd w:val="clear" w:color="auto" w:fill="E8EEF5"/>
            <w:tcMar>
              <w:top w:w="80" w:type="dxa"/>
              <w:left w:w="120" w:type="dxa"/>
              <w:bottom w:w="80" w:type="dxa"/>
              <w:right w:w="120" w:type="dxa"/>
            </w:tcMar>
            <w:vAlign w:val="center"/>
          </w:tcPr>
          <w:p w14:paraId="72AE3B82" w14:textId="77777777" w:rsidR="006A2D82" w:rsidRDefault="00000000">
            <w:pPr>
              <w:spacing w:after="0"/>
              <w:jc w:val="center"/>
            </w:pPr>
            <w:r>
              <w:rPr>
                <w:b/>
                <w:color w:val="1F4D78"/>
                <w:sz w:val="19"/>
              </w:rPr>
              <w:t>할</w:t>
            </w:r>
            <w:r>
              <w:rPr>
                <w:b/>
                <w:color w:val="1F4D78"/>
                <w:sz w:val="19"/>
              </w:rPr>
              <w:t xml:space="preserve"> </w:t>
            </w:r>
            <w:r>
              <w:rPr>
                <w:b/>
                <w:color w:val="1F4D78"/>
                <w:sz w:val="19"/>
              </w:rPr>
              <w:t>일</w:t>
            </w:r>
          </w:p>
        </w:tc>
        <w:tc>
          <w:tcPr>
            <w:tcW w:w="4560" w:type="dxa"/>
            <w:shd w:val="clear" w:color="auto" w:fill="E8EEF5"/>
            <w:tcMar>
              <w:top w:w="80" w:type="dxa"/>
              <w:left w:w="120" w:type="dxa"/>
              <w:bottom w:w="80" w:type="dxa"/>
              <w:right w:w="120" w:type="dxa"/>
            </w:tcMar>
            <w:vAlign w:val="center"/>
          </w:tcPr>
          <w:p w14:paraId="212DD959" w14:textId="77777777" w:rsidR="006A2D82" w:rsidRDefault="00000000">
            <w:pPr>
              <w:spacing w:after="0"/>
              <w:jc w:val="center"/>
            </w:pPr>
            <w:r>
              <w:rPr>
                <w:b/>
                <w:color w:val="1F4D78"/>
                <w:sz w:val="19"/>
              </w:rPr>
              <w:t>완료</w:t>
            </w:r>
            <w:r>
              <w:rPr>
                <w:b/>
                <w:color w:val="1F4D78"/>
                <w:sz w:val="19"/>
              </w:rPr>
              <w:t xml:space="preserve"> </w:t>
            </w:r>
            <w:r>
              <w:rPr>
                <w:b/>
                <w:color w:val="1F4D78"/>
                <w:sz w:val="19"/>
              </w:rPr>
              <w:t>신호</w:t>
            </w:r>
          </w:p>
        </w:tc>
      </w:tr>
      <w:tr w:rsidR="006A2D82" w14:paraId="79E4D952" w14:textId="77777777">
        <w:tc>
          <w:tcPr>
            <w:tcW w:w="1200" w:type="dxa"/>
            <w:tcMar>
              <w:top w:w="80" w:type="dxa"/>
              <w:left w:w="120" w:type="dxa"/>
              <w:bottom w:w="80" w:type="dxa"/>
              <w:right w:w="120" w:type="dxa"/>
            </w:tcMar>
            <w:vAlign w:val="center"/>
          </w:tcPr>
          <w:p w14:paraId="2053640B" w14:textId="77777777" w:rsidR="006A2D82" w:rsidRDefault="00000000">
            <w:pPr>
              <w:spacing w:after="0" w:line="269" w:lineRule="auto"/>
              <w:jc w:val="center"/>
            </w:pPr>
            <w:r>
              <w:rPr>
                <w:b/>
                <w:sz w:val="18"/>
              </w:rPr>
              <w:t>0-10</w:t>
            </w:r>
            <w:r>
              <w:rPr>
                <w:b/>
                <w:sz w:val="18"/>
              </w:rPr>
              <w:t>분</w:t>
            </w:r>
          </w:p>
        </w:tc>
        <w:tc>
          <w:tcPr>
            <w:tcW w:w="3600" w:type="dxa"/>
            <w:tcMar>
              <w:top w:w="80" w:type="dxa"/>
              <w:left w:w="120" w:type="dxa"/>
              <w:bottom w:w="80" w:type="dxa"/>
              <w:right w:w="120" w:type="dxa"/>
            </w:tcMar>
            <w:vAlign w:val="center"/>
          </w:tcPr>
          <w:p w14:paraId="3A31BB8F" w14:textId="77777777" w:rsidR="006A2D82" w:rsidRDefault="00000000">
            <w:pPr>
              <w:spacing w:after="0" w:line="269" w:lineRule="auto"/>
            </w:pPr>
            <w:r>
              <w:rPr>
                <w:sz w:val="18"/>
              </w:rPr>
              <w:t>범위와</w:t>
            </w:r>
            <w:r>
              <w:rPr>
                <w:sz w:val="18"/>
              </w:rPr>
              <w:t xml:space="preserve"> </w:t>
            </w:r>
            <w:r>
              <w:rPr>
                <w:sz w:val="18"/>
              </w:rPr>
              <w:t>안전</w:t>
            </w:r>
            <w:r>
              <w:rPr>
                <w:sz w:val="18"/>
              </w:rPr>
              <w:t xml:space="preserve"> </w:t>
            </w:r>
            <w:r>
              <w:rPr>
                <w:sz w:val="18"/>
              </w:rPr>
              <w:t>기준</w:t>
            </w:r>
            <w:r>
              <w:rPr>
                <w:sz w:val="18"/>
              </w:rPr>
              <w:t xml:space="preserve"> </w:t>
            </w:r>
            <w:r>
              <w:rPr>
                <w:sz w:val="18"/>
              </w:rPr>
              <w:t>고정</w:t>
            </w:r>
          </w:p>
        </w:tc>
        <w:tc>
          <w:tcPr>
            <w:tcW w:w="4560" w:type="dxa"/>
            <w:tcMar>
              <w:top w:w="80" w:type="dxa"/>
              <w:left w:w="120" w:type="dxa"/>
              <w:bottom w:w="80" w:type="dxa"/>
              <w:right w:w="120" w:type="dxa"/>
            </w:tcMar>
            <w:vAlign w:val="center"/>
          </w:tcPr>
          <w:p w14:paraId="20F53451" w14:textId="77777777" w:rsidR="006A2D82" w:rsidRDefault="00000000">
            <w:pPr>
              <w:spacing w:after="0" w:line="269" w:lineRule="auto"/>
            </w:pPr>
            <w:r>
              <w:rPr>
                <w:sz w:val="18"/>
              </w:rPr>
              <w:t>PRODUCT.md / ANALYSIS_RULES.md</w:t>
            </w:r>
          </w:p>
        </w:tc>
      </w:tr>
      <w:tr w:rsidR="006A2D82" w14:paraId="26B9661A" w14:textId="77777777">
        <w:tc>
          <w:tcPr>
            <w:tcW w:w="1200" w:type="dxa"/>
            <w:tcMar>
              <w:top w:w="80" w:type="dxa"/>
              <w:left w:w="120" w:type="dxa"/>
              <w:bottom w:w="80" w:type="dxa"/>
              <w:right w:w="120" w:type="dxa"/>
            </w:tcMar>
            <w:vAlign w:val="center"/>
          </w:tcPr>
          <w:p w14:paraId="5B720D15" w14:textId="77777777" w:rsidR="006A2D82" w:rsidRDefault="00000000">
            <w:pPr>
              <w:spacing w:after="0" w:line="269" w:lineRule="auto"/>
              <w:jc w:val="center"/>
            </w:pPr>
            <w:r>
              <w:rPr>
                <w:b/>
                <w:sz w:val="18"/>
              </w:rPr>
              <w:t>10-40</w:t>
            </w:r>
            <w:r>
              <w:rPr>
                <w:b/>
                <w:sz w:val="18"/>
              </w:rPr>
              <w:t>분</w:t>
            </w:r>
          </w:p>
        </w:tc>
        <w:tc>
          <w:tcPr>
            <w:tcW w:w="3600" w:type="dxa"/>
            <w:tcMar>
              <w:top w:w="80" w:type="dxa"/>
              <w:left w:w="120" w:type="dxa"/>
              <w:bottom w:w="80" w:type="dxa"/>
              <w:right w:w="120" w:type="dxa"/>
            </w:tcMar>
            <w:vAlign w:val="center"/>
          </w:tcPr>
          <w:p w14:paraId="416CC6DB" w14:textId="77777777" w:rsidR="006A2D82" w:rsidRDefault="00000000">
            <w:pPr>
              <w:spacing w:after="0" w:line="269" w:lineRule="auto"/>
              <w:rPr>
                <w:lang w:eastAsia="ko-KR"/>
              </w:rPr>
            </w:pPr>
            <w:r>
              <w:rPr>
                <w:sz w:val="18"/>
                <w:lang w:eastAsia="ko-KR"/>
              </w:rPr>
              <w:t>입력</w:t>
            </w:r>
            <w:r>
              <w:rPr>
                <w:sz w:val="18"/>
                <w:lang w:eastAsia="ko-KR"/>
              </w:rPr>
              <w:t>-</w:t>
            </w:r>
            <w:r>
              <w:rPr>
                <w:sz w:val="18"/>
                <w:lang w:eastAsia="ko-KR"/>
              </w:rPr>
              <w:t>분석</w:t>
            </w:r>
            <w:r>
              <w:rPr>
                <w:sz w:val="18"/>
                <w:lang w:eastAsia="ko-KR"/>
              </w:rPr>
              <w:t>-</w:t>
            </w:r>
            <w:r>
              <w:rPr>
                <w:sz w:val="18"/>
                <w:lang w:eastAsia="ko-KR"/>
              </w:rPr>
              <w:t>결과</w:t>
            </w:r>
            <w:r>
              <w:rPr>
                <w:sz w:val="18"/>
                <w:lang w:eastAsia="ko-KR"/>
              </w:rPr>
              <w:t xml:space="preserve"> MVP </w:t>
            </w:r>
            <w:r>
              <w:rPr>
                <w:sz w:val="18"/>
                <w:lang w:eastAsia="ko-KR"/>
              </w:rPr>
              <w:t>구현</w:t>
            </w:r>
          </w:p>
        </w:tc>
        <w:tc>
          <w:tcPr>
            <w:tcW w:w="4560" w:type="dxa"/>
            <w:tcMar>
              <w:top w:w="80" w:type="dxa"/>
              <w:left w:w="120" w:type="dxa"/>
              <w:bottom w:w="80" w:type="dxa"/>
              <w:right w:w="120" w:type="dxa"/>
            </w:tcMar>
            <w:vAlign w:val="center"/>
          </w:tcPr>
          <w:p w14:paraId="05158C70" w14:textId="77777777" w:rsidR="006A2D82" w:rsidRDefault="00000000">
            <w:pPr>
              <w:spacing w:after="0" w:line="269" w:lineRule="auto"/>
            </w:pPr>
            <w:r>
              <w:rPr>
                <w:sz w:val="18"/>
              </w:rPr>
              <w:t>샘플</w:t>
            </w:r>
            <w:r>
              <w:rPr>
                <w:sz w:val="18"/>
              </w:rPr>
              <w:t xml:space="preserve"> </w:t>
            </w:r>
            <w:r>
              <w:rPr>
                <w:sz w:val="18"/>
              </w:rPr>
              <w:t>팀으로</w:t>
            </w:r>
            <w:r>
              <w:rPr>
                <w:sz w:val="18"/>
              </w:rPr>
              <w:t xml:space="preserve"> </w:t>
            </w:r>
            <w:r>
              <w:rPr>
                <w:sz w:val="18"/>
              </w:rPr>
              <w:t>결과</w:t>
            </w:r>
            <w:r>
              <w:rPr>
                <w:sz w:val="18"/>
              </w:rPr>
              <w:t xml:space="preserve"> </w:t>
            </w:r>
            <w:r>
              <w:rPr>
                <w:sz w:val="18"/>
              </w:rPr>
              <w:t>출력</w:t>
            </w:r>
          </w:p>
        </w:tc>
      </w:tr>
      <w:tr w:rsidR="006A2D82" w14:paraId="2B3AA99F" w14:textId="77777777">
        <w:tc>
          <w:tcPr>
            <w:tcW w:w="1200" w:type="dxa"/>
            <w:tcMar>
              <w:top w:w="80" w:type="dxa"/>
              <w:left w:w="120" w:type="dxa"/>
              <w:bottom w:w="80" w:type="dxa"/>
              <w:right w:w="120" w:type="dxa"/>
            </w:tcMar>
            <w:vAlign w:val="center"/>
          </w:tcPr>
          <w:p w14:paraId="318EBCE0" w14:textId="77777777" w:rsidR="006A2D82" w:rsidRDefault="00000000">
            <w:pPr>
              <w:spacing w:after="0" w:line="269" w:lineRule="auto"/>
              <w:jc w:val="center"/>
            </w:pPr>
            <w:r>
              <w:rPr>
                <w:b/>
                <w:sz w:val="18"/>
              </w:rPr>
              <w:t>40-60</w:t>
            </w:r>
            <w:r>
              <w:rPr>
                <w:b/>
                <w:sz w:val="18"/>
              </w:rPr>
              <w:t>분</w:t>
            </w:r>
          </w:p>
        </w:tc>
        <w:tc>
          <w:tcPr>
            <w:tcW w:w="3600" w:type="dxa"/>
            <w:tcMar>
              <w:top w:w="80" w:type="dxa"/>
              <w:left w:w="120" w:type="dxa"/>
              <w:bottom w:w="80" w:type="dxa"/>
              <w:right w:w="120" w:type="dxa"/>
            </w:tcMar>
            <w:vAlign w:val="center"/>
          </w:tcPr>
          <w:p w14:paraId="4BF0B783" w14:textId="77777777" w:rsidR="006A2D82" w:rsidRDefault="00000000">
            <w:pPr>
              <w:spacing w:after="0" w:line="269" w:lineRule="auto"/>
              <w:rPr>
                <w:lang w:eastAsia="ko-KR"/>
              </w:rPr>
            </w:pPr>
            <w:r>
              <w:rPr>
                <w:sz w:val="18"/>
                <w:lang w:eastAsia="ko-KR"/>
              </w:rPr>
              <w:t xml:space="preserve">Stitch </w:t>
            </w:r>
            <w:r>
              <w:rPr>
                <w:sz w:val="18"/>
                <w:lang w:eastAsia="ko-KR"/>
              </w:rPr>
              <w:t>시안</w:t>
            </w:r>
            <w:r>
              <w:rPr>
                <w:sz w:val="18"/>
                <w:lang w:eastAsia="ko-KR"/>
              </w:rPr>
              <w:t xml:space="preserve"> </w:t>
            </w:r>
            <w:r>
              <w:rPr>
                <w:sz w:val="18"/>
                <w:lang w:eastAsia="ko-KR"/>
              </w:rPr>
              <w:t>생성</w:t>
            </w:r>
            <w:r>
              <w:rPr>
                <w:sz w:val="18"/>
                <w:lang w:eastAsia="ko-KR"/>
              </w:rPr>
              <w:t xml:space="preserve"> </w:t>
            </w:r>
            <w:r>
              <w:rPr>
                <w:sz w:val="18"/>
                <w:lang w:eastAsia="ko-KR"/>
              </w:rPr>
              <w:t>및</w:t>
            </w:r>
            <w:r>
              <w:rPr>
                <w:sz w:val="18"/>
                <w:lang w:eastAsia="ko-KR"/>
              </w:rPr>
              <w:t xml:space="preserve"> </w:t>
            </w:r>
            <w:r>
              <w:rPr>
                <w:sz w:val="18"/>
                <w:lang w:eastAsia="ko-KR"/>
              </w:rPr>
              <w:t>이관</w:t>
            </w:r>
          </w:p>
        </w:tc>
        <w:tc>
          <w:tcPr>
            <w:tcW w:w="4560" w:type="dxa"/>
            <w:tcMar>
              <w:top w:w="80" w:type="dxa"/>
              <w:left w:w="120" w:type="dxa"/>
              <w:bottom w:w="80" w:type="dxa"/>
              <w:right w:w="120" w:type="dxa"/>
            </w:tcMar>
            <w:vAlign w:val="center"/>
          </w:tcPr>
          <w:p w14:paraId="6CBD0A22" w14:textId="77777777" w:rsidR="006A2D82" w:rsidRDefault="00000000">
            <w:pPr>
              <w:spacing w:after="0" w:line="269" w:lineRule="auto"/>
              <w:rPr>
                <w:lang w:eastAsia="ko-KR"/>
              </w:rPr>
            </w:pPr>
            <w:r>
              <w:rPr>
                <w:sz w:val="18"/>
                <w:lang w:eastAsia="ko-KR"/>
              </w:rPr>
              <w:t>입력</w:t>
            </w:r>
            <w:r>
              <w:rPr>
                <w:sz w:val="18"/>
                <w:lang w:eastAsia="ko-KR"/>
              </w:rPr>
              <w:t>·</w:t>
            </w:r>
            <w:r>
              <w:rPr>
                <w:sz w:val="18"/>
                <w:lang w:eastAsia="ko-KR"/>
              </w:rPr>
              <w:t>결과</w:t>
            </w:r>
            <w:r>
              <w:rPr>
                <w:sz w:val="18"/>
                <w:lang w:eastAsia="ko-KR"/>
              </w:rPr>
              <w:t xml:space="preserve"> </w:t>
            </w:r>
            <w:r>
              <w:rPr>
                <w:sz w:val="18"/>
                <w:lang w:eastAsia="ko-KR"/>
              </w:rPr>
              <w:t>화면</w:t>
            </w:r>
            <w:r>
              <w:rPr>
                <w:sz w:val="18"/>
                <w:lang w:eastAsia="ko-KR"/>
              </w:rPr>
              <w:t xml:space="preserve"> </w:t>
            </w:r>
            <w:r>
              <w:rPr>
                <w:sz w:val="18"/>
                <w:lang w:eastAsia="ko-KR"/>
              </w:rPr>
              <w:t>디자인</w:t>
            </w:r>
            <w:r>
              <w:rPr>
                <w:sz w:val="18"/>
                <w:lang w:eastAsia="ko-KR"/>
              </w:rPr>
              <w:t xml:space="preserve"> </w:t>
            </w:r>
            <w:r>
              <w:rPr>
                <w:sz w:val="18"/>
                <w:lang w:eastAsia="ko-KR"/>
              </w:rPr>
              <w:t>반영</w:t>
            </w:r>
          </w:p>
        </w:tc>
      </w:tr>
      <w:tr w:rsidR="006A2D82" w14:paraId="1E63ED71" w14:textId="77777777">
        <w:tc>
          <w:tcPr>
            <w:tcW w:w="1200" w:type="dxa"/>
            <w:tcMar>
              <w:top w:w="80" w:type="dxa"/>
              <w:left w:w="120" w:type="dxa"/>
              <w:bottom w:w="80" w:type="dxa"/>
              <w:right w:w="120" w:type="dxa"/>
            </w:tcMar>
            <w:vAlign w:val="center"/>
          </w:tcPr>
          <w:p w14:paraId="048A0890" w14:textId="77777777" w:rsidR="006A2D82" w:rsidRDefault="00000000">
            <w:pPr>
              <w:spacing w:after="0" w:line="269" w:lineRule="auto"/>
              <w:jc w:val="center"/>
            </w:pPr>
            <w:r>
              <w:rPr>
                <w:b/>
                <w:sz w:val="18"/>
              </w:rPr>
              <w:t>60-75</w:t>
            </w:r>
            <w:r>
              <w:rPr>
                <w:b/>
                <w:sz w:val="18"/>
              </w:rPr>
              <w:t>분</w:t>
            </w:r>
          </w:p>
        </w:tc>
        <w:tc>
          <w:tcPr>
            <w:tcW w:w="3600" w:type="dxa"/>
            <w:tcMar>
              <w:top w:w="80" w:type="dxa"/>
              <w:left w:w="120" w:type="dxa"/>
              <w:bottom w:w="80" w:type="dxa"/>
              <w:right w:w="120" w:type="dxa"/>
            </w:tcMar>
            <w:vAlign w:val="center"/>
          </w:tcPr>
          <w:p w14:paraId="3E7740F2" w14:textId="77777777" w:rsidR="006A2D82" w:rsidRDefault="00000000">
            <w:pPr>
              <w:spacing w:after="0" w:line="269" w:lineRule="auto"/>
              <w:rPr>
                <w:lang w:eastAsia="ko-KR"/>
              </w:rPr>
            </w:pPr>
            <w:r>
              <w:rPr>
                <w:sz w:val="18"/>
                <w:lang w:eastAsia="ko-KR"/>
              </w:rPr>
              <w:t>반응형</w:t>
            </w:r>
            <w:r>
              <w:rPr>
                <w:sz w:val="18"/>
                <w:lang w:eastAsia="ko-KR"/>
              </w:rPr>
              <w:t>·</w:t>
            </w:r>
            <w:r>
              <w:rPr>
                <w:sz w:val="18"/>
                <w:lang w:eastAsia="ko-KR"/>
              </w:rPr>
              <w:t>오류</w:t>
            </w:r>
            <w:r>
              <w:rPr>
                <w:sz w:val="18"/>
                <w:lang w:eastAsia="ko-KR"/>
              </w:rPr>
              <w:t>·</w:t>
            </w:r>
            <w:r>
              <w:rPr>
                <w:sz w:val="18"/>
                <w:lang w:eastAsia="ko-KR"/>
              </w:rPr>
              <w:t>접근성</w:t>
            </w:r>
            <w:r>
              <w:rPr>
                <w:sz w:val="18"/>
                <w:lang w:eastAsia="ko-KR"/>
              </w:rPr>
              <w:t xml:space="preserve"> </w:t>
            </w:r>
            <w:r>
              <w:rPr>
                <w:sz w:val="18"/>
                <w:lang w:eastAsia="ko-KR"/>
              </w:rPr>
              <w:t>검수</w:t>
            </w:r>
          </w:p>
        </w:tc>
        <w:tc>
          <w:tcPr>
            <w:tcW w:w="4560" w:type="dxa"/>
            <w:tcMar>
              <w:top w:w="80" w:type="dxa"/>
              <w:left w:w="120" w:type="dxa"/>
              <w:bottom w:w="80" w:type="dxa"/>
              <w:right w:w="120" w:type="dxa"/>
            </w:tcMar>
            <w:vAlign w:val="center"/>
          </w:tcPr>
          <w:p w14:paraId="00036C71" w14:textId="77777777" w:rsidR="006A2D82" w:rsidRDefault="00000000">
            <w:pPr>
              <w:spacing w:after="0" w:line="269" w:lineRule="auto"/>
            </w:pPr>
            <w:r>
              <w:rPr>
                <w:sz w:val="18"/>
              </w:rPr>
              <w:t>주요</w:t>
            </w:r>
            <w:r>
              <w:rPr>
                <w:sz w:val="18"/>
              </w:rPr>
              <w:t xml:space="preserve"> </w:t>
            </w:r>
            <w:r>
              <w:rPr>
                <w:sz w:val="18"/>
              </w:rPr>
              <w:t>테스트</w:t>
            </w:r>
            <w:r>
              <w:rPr>
                <w:sz w:val="18"/>
              </w:rPr>
              <w:t xml:space="preserve"> </w:t>
            </w:r>
            <w:r>
              <w:rPr>
                <w:sz w:val="18"/>
              </w:rPr>
              <w:t>통과</w:t>
            </w:r>
          </w:p>
        </w:tc>
      </w:tr>
      <w:tr w:rsidR="006A2D82" w14:paraId="7B9056F9" w14:textId="77777777">
        <w:tc>
          <w:tcPr>
            <w:tcW w:w="1200" w:type="dxa"/>
            <w:tcMar>
              <w:top w:w="80" w:type="dxa"/>
              <w:left w:w="120" w:type="dxa"/>
              <w:bottom w:w="80" w:type="dxa"/>
              <w:right w:w="120" w:type="dxa"/>
            </w:tcMar>
            <w:vAlign w:val="center"/>
          </w:tcPr>
          <w:p w14:paraId="7A98B8FA" w14:textId="77777777" w:rsidR="006A2D82" w:rsidRDefault="00000000">
            <w:pPr>
              <w:spacing w:after="0" w:line="269" w:lineRule="auto"/>
              <w:jc w:val="center"/>
            </w:pPr>
            <w:r>
              <w:rPr>
                <w:b/>
                <w:sz w:val="18"/>
              </w:rPr>
              <w:t>75-90</w:t>
            </w:r>
            <w:r>
              <w:rPr>
                <w:b/>
                <w:sz w:val="18"/>
              </w:rPr>
              <w:t>분</w:t>
            </w:r>
          </w:p>
        </w:tc>
        <w:tc>
          <w:tcPr>
            <w:tcW w:w="3600" w:type="dxa"/>
            <w:tcMar>
              <w:top w:w="80" w:type="dxa"/>
              <w:left w:w="120" w:type="dxa"/>
              <w:bottom w:w="80" w:type="dxa"/>
              <w:right w:w="120" w:type="dxa"/>
            </w:tcMar>
            <w:vAlign w:val="center"/>
          </w:tcPr>
          <w:p w14:paraId="4FFD4DEF" w14:textId="77777777" w:rsidR="006A2D82" w:rsidRDefault="00000000">
            <w:pPr>
              <w:spacing w:after="0" w:line="269" w:lineRule="auto"/>
              <w:rPr>
                <w:lang w:eastAsia="ko-KR"/>
              </w:rPr>
            </w:pPr>
            <w:r>
              <w:rPr>
                <w:sz w:val="18"/>
                <w:lang w:eastAsia="ko-KR"/>
              </w:rPr>
              <w:t>README·</w:t>
            </w:r>
            <w:r>
              <w:rPr>
                <w:sz w:val="18"/>
                <w:lang w:eastAsia="ko-KR"/>
              </w:rPr>
              <w:t>스크린샷</w:t>
            </w:r>
            <w:r>
              <w:rPr>
                <w:sz w:val="18"/>
                <w:lang w:eastAsia="ko-KR"/>
              </w:rPr>
              <w:t>·</w:t>
            </w:r>
            <w:r>
              <w:rPr>
                <w:sz w:val="18"/>
                <w:lang w:eastAsia="ko-KR"/>
              </w:rPr>
              <w:t>발표</w:t>
            </w:r>
            <w:r>
              <w:rPr>
                <w:sz w:val="18"/>
                <w:lang w:eastAsia="ko-KR"/>
              </w:rPr>
              <w:t xml:space="preserve"> </w:t>
            </w:r>
            <w:r>
              <w:rPr>
                <w:sz w:val="18"/>
                <w:lang w:eastAsia="ko-KR"/>
              </w:rPr>
              <w:t>준비</w:t>
            </w:r>
          </w:p>
        </w:tc>
        <w:tc>
          <w:tcPr>
            <w:tcW w:w="4560" w:type="dxa"/>
            <w:tcMar>
              <w:top w:w="80" w:type="dxa"/>
              <w:left w:w="120" w:type="dxa"/>
              <w:bottom w:w="80" w:type="dxa"/>
              <w:right w:w="120" w:type="dxa"/>
            </w:tcMar>
            <w:vAlign w:val="center"/>
          </w:tcPr>
          <w:p w14:paraId="43A3BCD7" w14:textId="77777777" w:rsidR="006A2D82" w:rsidRDefault="00000000">
            <w:pPr>
              <w:spacing w:after="0" w:line="269" w:lineRule="auto"/>
            </w:pPr>
            <w:r>
              <w:rPr>
                <w:sz w:val="18"/>
              </w:rPr>
              <w:t>제출</w:t>
            </w:r>
            <w:r>
              <w:rPr>
                <w:sz w:val="18"/>
              </w:rPr>
              <w:t xml:space="preserve"> </w:t>
            </w:r>
            <w:r>
              <w:rPr>
                <w:sz w:val="18"/>
              </w:rPr>
              <w:t>폴더</w:t>
            </w:r>
            <w:r>
              <w:rPr>
                <w:sz w:val="18"/>
              </w:rPr>
              <w:t xml:space="preserve"> </w:t>
            </w:r>
            <w:r>
              <w:rPr>
                <w:sz w:val="18"/>
              </w:rPr>
              <w:t>완성</w:t>
            </w:r>
          </w:p>
        </w:tc>
      </w:tr>
    </w:tbl>
    <w:p w14:paraId="6B658A9C" w14:textId="77777777" w:rsidR="006A2D82" w:rsidRDefault="006A2D82">
      <w:pPr>
        <w:spacing w:before="80" w:after="80"/>
      </w:pPr>
    </w:p>
    <w:p w14:paraId="31838220" w14:textId="77777777" w:rsidR="006A2D82" w:rsidRDefault="00000000">
      <w:pPr>
        <w:pStyle w:val="Callout"/>
        <w:pBdr>
          <w:left w:val="single" w:sz="14" w:space="10" w:color="B3863B"/>
        </w:pBdr>
        <w:shd w:val="clear" w:color="auto" w:fill="F8F3E8"/>
        <w:rPr>
          <w:lang w:eastAsia="ko-KR"/>
        </w:rPr>
      </w:pPr>
      <w:r>
        <w:rPr>
          <w:b/>
          <w:color w:val="203748"/>
          <w:lang w:eastAsia="ko-KR"/>
        </w:rPr>
        <w:t>시간이</w:t>
      </w:r>
      <w:r>
        <w:rPr>
          <w:b/>
          <w:color w:val="203748"/>
          <w:lang w:eastAsia="ko-KR"/>
        </w:rPr>
        <w:t xml:space="preserve"> </w:t>
      </w:r>
      <w:r>
        <w:rPr>
          <w:b/>
          <w:color w:val="203748"/>
          <w:lang w:eastAsia="ko-KR"/>
        </w:rPr>
        <w:t>부족하면</w:t>
      </w:r>
      <w:r>
        <w:rPr>
          <w:b/>
          <w:color w:val="203748"/>
          <w:lang w:eastAsia="ko-KR"/>
        </w:rPr>
        <w:br/>
      </w:r>
      <w:r>
        <w:rPr>
          <w:lang w:eastAsia="ko-KR"/>
        </w:rPr>
        <w:t xml:space="preserve">Gemini API </w:t>
      </w:r>
      <w:r>
        <w:rPr>
          <w:lang w:eastAsia="ko-KR"/>
        </w:rPr>
        <w:t>연결은</w:t>
      </w:r>
      <w:r>
        <w:rPr>
          <w:lang w:eastAsia="ko-KR"/>
        </w:rPr>
        <w:t xml:space="preserve"> </w:t>
      </w:r>
      <w:r>
        <w:rPr>
          <w:lang w:eastAsia="ko-KR"/>
        </w:rPr>
        <w:t>건너뛰고</w:t>
      </w:r>
      <w:r>
        <w:rPr>
          <w:lang w:eastAsia="ko-KR"/>
        </w:rPr>
        <w:t xml:space="preserve"> </w:t>
      </w:r>
      <w:r>
        <w:rPr>
          <w:lang w:eastAsia="ko-KR"/>
        </w:rPr>
        <w:t>규칙</w:t>
      </w:r>
      <w:r>
        <w:rPr>
          <w:lang w:eastAsia="ko-KR"/>
        </w:rPr>
        <w:t xml:space="preserve"> </w:t>
      </w:r>
      <w:r>
        <w:rPr>
          <w:lang w:eastAsia="ko-KR"/>
        </w:rPr>
        <w:t>기반</w:t>
      </w:r>
      <w:r>
        <w:rPr>
          <w:lang w:eastAsia="ko-KR"/>
        </w:rPr>
        <w:t xml:space="preserve"> MVP</w:t>
      </w:r>
      <w:r>
        <w:rPr>
          <w:lang w:eastAsia="ko-KR"/>
        </w:rPr>
        <w:t>를</w:t>
      </w:r>
      <w:r>
        <w:rPr>
          <w:lang w:eastAsia="ko-KR"/>
        </w:rPr>
        <w:t xml:space="preserve"> </w:t>
      </w:r>
      <w:r>
        <w:rPr>
          <w:lang w:eastAsia="ko-KR"/>
        </w:rPr>
        <w:t>제출한다</w:t>
      </w:r>
      <w:r>
        <w:rPr>
          <w:lang w:eastAsia="ko-KR"/>
        </w:rPr>
        <w:t xml:space="preserve">. </w:t>
      </w:r>
      <w:r>
        <w:rPr>
          <w:lang w:eastAsia="ko-KR"/>
        </w:rPr>
        <w:t>실제로</w:t>
      </w:r>
      <w:r>
        <w:rPr>
          <w:lang w:eastAsia="ko-KR"/>
        </w:rPr>
        <w:t xml:space="preserve"> </w:t>
      </w:r>
      <w:r>
        <w:rPr>
          <w:lang w:eastAsia="ko-KR"/>
        </w:rPr>
        <w:t>끝까지</w:t>
      </w:r>
      <w:r>
        <w:rPr>
          <w:lang w:eastAsia="ko-KR"/>
        </w:rPr>
        <w:t xml:space="preserve"> </w:t>
      </w:r>
      <w:r>
        <w:rPr>
          <w:lang w:eastAsia="ko-KR"/>
        </w:rPr>
        <w:t>동작하는</w:t>
      </w:r>
      <w:r>
        <w:rPr>
          <w:lang w:eastAsia="ko-KR"/>
        </w:rPr>
        <w:t xml:space="preserve"> </w:t>
      </w:r>
      <w:r>
        <w:rPr>
          <w:lang w:eastAsia="ko-KR"/>
        </w:rPr>
        <w:t>앱이</w:t>
      </w:r>
      <w:r>
        <w:rPr>
          <w:lang w:eastAsia="ko-KR"/>
        </w:rPr>
        <w:t xml:space="preserve">, API </w:t>
      </w:r>
      <w:r>
        <w:rPr>
          <w:lang w:eastAsia="ko-KR"/>
        </w:rPr>
        <w:t>키</w:t>
      </w:r>
      <w:r>
        <w:rPr>
          <w:lang w:eastAsia="ko-KR"/>
        </w:rPr>
        <w:t xml:space="preserve"> </w:t>
      </w:r>
      <w:r>
        <w:rPr>
          <w:lang w:eastAsia="ko-KR"/>
        </w:rPr>
        <w:t>때문에</w:t>
      </w:r>
      <w:r>
        <w:rPr>
          <w:lang w:eastAsia="ko-KR"/>
        </w:rPr>
        <w:t xml:space="preserve"> </w:t>
      </w:r>
      <w:r>
        <w:rPr>
          <w:lang w:eastAsia="ko-KR"/>
        </w:rPr>
        <w:t>멈춘</w:t>
      </w:r>
      <w:r>
        <w:rPr>
          <w:lang w:eastAsia="ko-KR"/>
        </w:rPr>
        <w:t xml:space="preserve"> </w:t>
      </w:r>
      <w:r>
        <w:rPr>
          <w:lang w:eastAsia="ko-KR"/>
        </w:rPr>
        <w:t>미완성</w:t>
      </w:r>
      <w:r>
        <w:rPr>
          <w:lang w:eastAsia="ko-KR"/>
        </w:rPr>
        <w:t xml:space="preserve"> </w:t>
      </w:r>
      <w:r>
        <w:rPr>
          <w:lang w:eastAsia="ko-KR"/>
        </w:rPr>
        <w:t>앱보다</w:t>
      </w:r>
      <w:r>
        <w:rPr>
          <w:lang w:eastAsia="ko-KR"/>
        </w:rPr>
        <w:t xml:space="preserve"> </w:t>
      </w:r>
      <w:r>
        <w:rPr>
          <w:lang w:eastAsia="ko-KR"/>
        </w:rPr>
        <w:t>교육</w:t>
      </w:r>
      <w:r>
        <w:rPr>
          <w:lang w:eastAsia="ko-KR"/>
        </w:rPr>
        <w:t xml:space="preserve"> </w:t>
      </w:r>
      <w:r>
        <w:rPr>
          <w:lang w:eastAsia="ko-KR"/>
        </w:rPr>
        <w:t>산출물로</w:t>
      </w:r>
      <w:r>
        <w:rPr>
          <w:lang w:eastAsia="ko-KR"/>
        </w:rPr>
        <w:t xml:space="preserve"> </w:t>
      </w:r>
      <w:r>
        <w:rPr>
          <w:lang w:eastAsia="ko-KR"/>
        </w:rPr>
        <w:t>훨씬</w:t>
      </w:r>
      <w:r>
        <w:rPr>
          <w:lang w:eastAsia="ko-KR"/>
        </w:rPr>
        <w:t xml:space="preserve"> </w:t>
      </w:r>
      <w:r>
        <w:rPr>
          <w:lang w:eastAsia="ko-KR"/>
        </w:rPr>
        <w:t>설득력이</w:t>
      </w:r>
      <w:r>
        <w:rPr>
          <w:lang w:eastAsia="ko-KR"/>
        </w:rPr>
        <w:t xml:space="preserve"> </w:t>
      </w:r>
      <w:r>
        <w:rPr>
          <w:lang w:eastAsia="ko-KR"/>
        </w:rPr>
        <w:t>있다</w:t>
      </w:r>
      <w:r>
        <w:rPr>
          <w:lang w:eastAsia="ko-KR"/>
        </w:rPr>
        <w:t>.</w:t>
      </w:r>
    </w:p>
    <w:p w14:paraId="1D23DE6B" w14:textId="77777777" w:rsidR="006A2D82" w:rsidRDefault="00000000">
      <w:pPr>
        <w:rPr>
          <w:lang w:eastAsia="ko-KR"/>
        </w:rPr>
      </w:pPr>
      <w:r>
        <w:rPr>
          <w:lang w:eastAsia="ko-KR"/>
        </w:rPr>
        <w:br w:type="page"/>
      </w:r>
    </w:p>
    <w:p w14:paraId="04186BB8" w14:textId="77777777" w:rsidR="006A2D82" w:rsidRDefault="00000000">
      <w:pPr>
        <w:pStyle w:val="2"/>
      </w:pPr>
      <w:r>
        <w:lastRenderedPageBreak/>
        <w:t>프롬프트</w:t>
      </w:r>
      <w:r>
        <w:t xml:space="preserve"> </w:t>
      </w:r>
      <w:r>
        <w:t>사용법</w:t>
      </w:r>
    </w:p>
    <w:p w14:paraId="37E911D7" w14:textId="77777777" w:rsidR="006A2D82" w:rsidRDefault="00000000">
      <w:pPr>
        <w:pStyle w:val="ac"/>
        <w:numPr>
          <w:ilvl w:val="0"/>
          <w:numId w:val="1"/>
        </w:numPr>
        <w:rPr>
          <w:lang w:eastAsia="ko-KR"/>
        </w:rPr>
      </w:pPr>
      <w:r>
        <w:rPr>
          <w:lang w:eastAsia="ko-KR"/>
        </w:rPr>
        <w:t>각</w:t>
      </w:r>
      <w:r>
        <w:rPr>
          <w:lang w:eastAsia="ko-KR"/>
        </w:rPr>
        <w:t xml:space="preserve"> </w:t>
      </w:r>
      <w:r>
        <w:rPr>
          <w:lang w:eastAsia="ko-KR"/>
        </w:rPr>
        <w:t>프롬프트는</w:t>
      </w:r>
      <w:r>
        <w:rPr>
          <w:lang w:eastAsia="ko-KR"/>
        </w:rPr>
        <w:t xml:space="preserve"> </w:t>
      </w:r>
      <w:r>
        <w:rPr>
          <w:lang w:eastAsia="ko-KR"/>
        </w:rPr>
        <w:t>한</w:t>
      </w:r>
      <w:r>
        <w:rPr>
          <w:lang w:eastAsia="ko-KR"/>
        </w:rPr>
        <w:t xml:space="preserve"> </w:t>
      </w:r>
      <w:r>
        <w:rPr>
          <w:lang w:eastAsia="ko-KR"/>
        </w:rPr>
        <w:t>번에</w:t>
      </w:r>
      <w:r>
        <w:rPr>
          <w:lang w:eastAsia="ko-KR"/>
        </w:rPr>
        <w:t xml:space="preserve"> </w:t>
      </w:r>
      <w:r>
        <w:rPr>
          <w:lang w:eastAsia="ko-KR"/>
        </w:rPr>
        <w:t>하나씩</w:t>
      </w:r>
      <w:r>
        <w:rPr>
          <w:lang w:eastAsia="ko-KR"/>
        </w:rPr>
        <w:t xml:space="preserve"> </w:t>
      </w:r>
      <w:r>
        <w:rPr>
          <w:lang w:eastAsia="ko-KR"/>
        </w:rPr>
        <w:t>붙여넣는다</w:t>
      </w:r>
      <w:r>
        <w:rPr>
          <w:lang w:eastAsia="ko-KR"/>
        </w:rPr>
        <w:t>.</w:t>
      </w:r>
    </w:p>
    <w:p w14:paraId="035E2E17" w14:textId="77777777" w:rsidR="006A2D82" w:rsidRDefault="00000000">
      <w:pPr>
        <w:pStyle w:val="ac"/>
        <w:numPr>
          <w:ilvl w:val="0"/>
          <w:numId w:val="1"/>
        </w:numPr>
        <w:rPr>
          <w:lang w:eastAsia="ko-KR"/>
        </w:rPr>
      </w:pPr>
      <w:r>
        <w:rPr>
          <w:lang w:eastAsia="ko-KR"/>
        </w:rPr>
        <w:t>Antigravity</w:t>
      </w:r>
      <w:r>
        <w:rPr>
          <w:lang w:eastAsia="ko-KR"/>
        </w:rPr>
        <w:t>가</w:t>
      </w:r>
      <w:r>
        <w:rPr>
          <w:lang w:eastAsia="ko-KR"/>
        </w:rPr>
        <w:t xml:space="preserve"> </w:t>
      </w:r>
      <w:r>
        <w:rPr>
          <w:lang w:eastAsia="ko-KR"/>
        </w:rPr>
        <w:t>완료</w:t>
      </w:r>
      <w:r>
        <w:rPr>
          <w:lang w:eastAsia="ko-KR"/>
        </w:rPr>
        <w:t xml:space="preserve"> </w:t>
      </w:r>
      <w:r>
        <w:rPr>
          <w:lang w:eastAsia="ko-KR"/>
        </w:rPr>
        <w:t>보고를</w:t>
      </w:r>
      <w:r>
        <w:rPr>
          <w:lang w:eastAsia="ko-KR"/>
        </w:rPr>
        <w:t xml:space="preserve"> </w:t>
      </w:r>
      <w:r>
        <w:rPr>
          <w:lang w:eastAsia="ko-KR"/>
        </w:rPr>
        <w:t>하면</w:t>
      </w:r>
      <w:r>
        <w:rPr>
          <w:lang w:eastAsia="ko-KR"/>
        </w:rPr>
        <w:t xml:space="preserve"> </w:t>
      </w:r>
      <w:r>
        <w:rPr>
          <w:lang w:eastAsia="ko-KR"/>
        </w:rPr>
        <w:t>브라우저에서</w:t>
      </w:r>
      <w:r>
        <w:rPr>
          <w:lang w:eastAsia="ko-KR"/>
        </w:rPr>
        <w:t xml:space="preserve"> </w:t>
      </w:r>
      <w:r>
        <w:rPr>
          <w:lang w:eastAsia="ko-KR"/>
        </w:rPr>
        <w:t>직접</w:t>
      </w:r>
      <w:r>
        <w:rPr>
          <w:lang w:eastAsia="ko-KR"/>
        </w:rPr>
        <w:t xml:space="preserve"> </w:t>
      </w:r>
      <w:r>
        <w:rPr>
          <w:lang w:eastAsia="ko-KR"/>
        </w:rPr>
        <w:t>눌러본다</w:t>
      </w:r>
      <w:r>
        <w:rPr>
          <w:lang w:eastAsia="ko-KR"/>
        </w:rPr>
        <w:t>.</w:t>
      </w:r>
    </w:p>
    <w:p w14:paraId="4F1AD8AF" w14:textId="77777777" w:rsidR="006A2D82" w:rsidRDefault="00000000">
      <w:pPr>
        <w:pStyle w:val="ac"/>
        <w:numPr>
          <w:ilvl w:val="0"/>
          <w:numId w:val="1"/>
        </w:numPr>
        <w:rPr>
          <w:lang w:eastAsia="ko-KR"/>
        </w:rPr>
      </w:pPr>
      <w:r>
        <w:rPr>
          <w:lang w:eastAsia="ko-KR"/>
        </w:rPr>
        <w:t>문제가</w:t>
      </w:r>
      <w:r>
        <w:rPr>
          <w:lang w:eastAsia="ko-KR"/>
        </w:rPr>
        <w:t xml:space="preserve"> </w:t>
      </w:r>
      <w:r>
        <w:rPr>
          <w:lang w:eastAsia="ko-KR"/>
        </w:rPr>
        <w:t>있으면</w:t>
      </w:r>
      <w:r>
        <w:rPr>
          <w:lang w:eastAsia="ko-KR"/>
        </w:rPr>
        <w:t xml:space="preserve"> </w:t>
      </w:r>
      <w:r>
        <w:rPr>
          <w:lang w:eastAsia="ko-KR"/>
        </w:rPr>
        <w:t>다음</w:t>
      </w:r>
      <w:r>
        <w:rPr>
          <w:lang w:eastAsia="ko-KR"/>
        </w:rPr>
        <w:t xml:space="preserve"> </w:t>
      </w:r>
      <w:r>
        <w:rPr>
          <w:lang w:eastAsia="ko-KR"/>
        </w:rPr>
        <w:t>단계로</w:t>
      </w:r>
      <w:r>
        <w:rPr>
          <w:lang w:eastAsia="ko-KR"/>
        </w:rPr>
        <w:t xml:space="preserve"> </w:t>
      </w:r>
      <w:r>
        <w:rPr>
          <w:lang w:eastAsia="ko-KR"/>
        </w:rPr>
        <w:t>가지</w:t>
      </w:r>
      <w:r>
        <w:rPr>
          <w:lang w:eastAsia="ko-KR"/>
        </w:rPr>
        <w:t xml:space="preserve"> </w:t>
      </w:r>
      <w:r>
        <w:rPr>
          <w:lang w:eastAsia="ko-KR"/>
        </w:rPr>
        <w:t>말고</w:t>
      </w:r>
      <w:r>
        <w:rPr>
          <w:lang w:eastAsia="ko-KR"/>
        </w:rPr>
        <w:t xml:space="preserve"> </w:t>
      </w:r>
      <w:r>
        <w:rPr>
          <w:lang w:eastAsia="ko-KR"/>
        </w:rPr>
        <w:t>이</w:t>
      </w:r>
      <w:r>
        <w:rPr>
          <w:lang w:eastAsia="ko-KR"/>
        </w:rPr>
        <w:t xml:space="preserve"> </w:t>
      </w:r>
      <w:r>
        <w:rPr>
          <w:lang w:eastAsia="ko-KR"/>
        </w:rPr>
        <w:t>문서의</w:t>
      </w:r>
      <w:r>
        <w:rPr>
          <w:lang w:eastAsia="ko-KR"/>
        </w:rPr>
        <w:t xml:space="preserve"> '</w:t>
      </w:r>
      <w:r>
        <w:rPr>
          <w:lang w:eastAsia="ko-KR"/>
        </w:rPr>
        <w:t>복구</w:t>
      </w:r>
      <w:r>
        <w:rPr>
          <w:lang w:eastAsia="ko-KR"/>
        </w:rPr>
        <w:t xml:space="preserve"> </w:t>
      </w:r>
      <w:r>
        <w:rPr>
          <w:lang w:eastAsia="ko-KR"/>
        </w:rPr>
        <w:t>프롬프트</w:t>
      </w:r>
      <w:r>
        <w:rPr>
          <w:lang w:eastAsia="ko-KR"/>
        </w:rPr>
        <w:t>'</w:t>
      </w:r>
      <w:r>
        <w:rPr>
          <w:lang w:eastAsia="ko-KR"/>
        </w:rPr>
        <w:t>를</w:t>
      </w:r>
      <w:r>
        <w:rPr>
          <w:lang w:eastAsia="ko-KR"/>
        </w:rPr>
        <w:t xml:space="preserve"> </w:t>
      </w:r>
      <w:r>
        <w:rPr>
          <w:lang w:eastAsia="ko-KR"/>
        </w:rPr>
        <w:t>사용한다</w:t>
      </w:r>
      <w:r>
        <w:rPr>
          <w:lang w:eastAsia="ko-KR"/>
        </w:rPr>
        <w:t>.</w:t>
      </w:r>
    </w:p>
    <w:p w14:paraId="53F7917B" w14:textId="77777777" w:rsidR="006A2D82" w:rsidRDefault="00000000">
      <w:pPr>
        <w:pStyle w:val="ac"/>
        <w:numPr>
          <w:ilvl w:val="0"/>
          <w:numId w:val="1"/>
        </w:numPr>
        <w:rPr>
          <w:lang w:eastAsia="ko-KR"/>
        </w:rPr>
      </w:pPr>
      <w:r>
        <w:rPr>
          <w:lang w:eastAsia="ko-KR"/>
        </w:rPr>
        <w:t>Stitch</w:t>
      </w:r>
      <w:r>
        <w:rPr>
          <w:lang w:eastAsia="ko-KR"/>
        </w:rPr>
        <w:t>는</w:t>
      </w:r>
      <w:r>
        <w:rPr>
          <w:lang w:eastAsia="ko-KR"/>
        </w:rPr>
        <w:t xml:space="preserve"> </w:t>
      </w:r>
      <w:r>
        <w:rPr>
          <w:lang w:eastAsia="ko-KR"/>
        </w:rPr>
        <w:t>핵심</w:t>
      </w:r>
      <w:r>
        <w:rPr>
          <w:lang w:eastAsia="ko-KR"/>
        </w:rPr>
        <w:t xml:space="preserve"> </w:t>
      </w:r>
      <w:r>
        <w:rPr>
          <w:lang w:eastAsia="ko-KR"/>
        </w:rPr>
        <w:t>기능이</w:t>
      </w:r>
      <w:r>
        <w:rPr>
          <w:lang w:eastAsia="ko-KR"/>
        </w:rPr>
        <w:t xml:space="preserve"> </w:t>
      </w:r>
      <w:r>
        <w:rPr>
          <w:lang w:eastAsia="ko-KR"/>
        </w:rPr>
        <w:t>완성된</w:t>
      </w:r>
      <w:r>
        <w:rPr>
          <w:lang w:eastAsia="ko-KR"/>
        </w:rPr>
        <w:t xml:space="preserve"> </w:t>
      </w:r>
      <w:r>
        <w:rPr>
          <w:lang w:eastAsia="ko-KR"/>
        </w:rPr>
        <w:t>뒤</w:t>
      </w:r>
      <w:r>
        <w:rPr>
          <w:lang w:eastAsia="ko-KR"/>
        </w:rPr>
        <w:t xml:space="preserve"> </w:t>
      </w:r>
      <w:r>
        <w:rPr>
          <w:lang w:eastAsia="ko-KR"/>
        </w:rPr>
        <w:t>사용한다</w:t>
      </w:r>
      <w:r>
        <w:rPr>
          <w:lang w:eastAsia="ko-KR"/>
        </w:rPr>
        <w:t xml:space="preserve">. </w:t>
      </w:r>
      <w:r>
        <w:rPr>
          <w:lang w:eastAsia="ko-KR"/>
        </w:rPr>
        <w:t>디자인</w:t>
      </w:r>
      <w:r>
        <w:rPr>
          <w:lang w:eastAsia="ko-KR"/>
        </w:rPr>
        <w:t xml:space="preserve"> </w:t>
      </w:r>
      <w:r>
        <w:rPr>
          <w:lang w:eastAsia="ko-KR"/>
        </w:rPr>
        <w:t>변경이</w:t>
      </w:r>
      <w:r>
        <w:rPr>
          <w:lang w:eastAsia="ko-KR"/>
        </w:rPr>
        <w:t xml:space="preserve"> </w:t>
      </w:r>
      <w:r>
        <w:rPr>
          <w:lang w:eastAsia="ko-KR"/>
        </w:rPr>
        <w:t>분석</w:t>
      </w:r>
      <w:r>
        <w:rPr>
          <w:lang w:eastAsia="ko-KR"/>
        </w:rPr>
        <w:t xml:space="preserve"> </w:t>
      </w:r>
      <w:r>
        <w:rPr>
          <w:lang w:eastAsia="ko-KR"/>
        </w:rPr>
        <w:t>로직을</w:t>
      </w:r>
      <w:r>
        <w:rPr>
          <w:lang w:eastAsia="ko-KR"/>
        </w:rPr>
        <w:t xml:space="preserve"> </w:t>
      </w:r>
      <w:r>
        <w:rPr>
          <w:lang w:eastAsia="ko-KR"/>
        </w:rPr>
        <w:t>깨지</w:t>
      </w:r>
      <w:r>
        <w:rPr>
          <w:lang w:eastAsia="ko-KR"/>
        </w:rPr>
        <w:t xml:space="preserve"> </w:t>
      </w:r>
      <w:r>
        <w:rPr>
          <w:lang w:eastAsia="ko-KR"/>
        </w:rPr>
        <w:t>않게</w:t>
      </w:r>
      <w:r>
        <w:rPr>
          <w:lang w:eastAsia="ko-KR"/>
        </w:rPr>
        <w:t xml:space="preserve"> </w:t>
      </w:r>
      <w:r>
        <w:rPr>
          <w:lang w:eastAsia="ko-KR"/>
        </w:rPr>
        <w:t>하기</w:t>
      </w:r>
      <w:r>
        <w:rPr>
          <w:lang w:eastAsia="ko-KR"/>
        </w:rPr>
        <w:t xml:space="preserve"> </w:t>
      </w:r>
      <w:r>
        <w:rPr>
          <w:lang w:eastAsia="ko-KR"/>
        </w:rPr>
        <w:t>위해서다</w:t>
      </w:r>
      <w:r>
        <w:rPr>
          <w:lang w:eastAsia="ko-KR"/>
        </w:rPr>
        <w:t>.</w:t>
      </w:r>
    </w:p>
    <w:p w14:paraId="5B9508B4" w14:textId="77777777" w:rsidR="006A2D82" w:rsidRDefault="00000000">
      <w:pPr>
        <w:pStyle w:val="ac"/>
        <w:numPr>
          <w:ilvl w:val="0"/>
          <w:numId w:val="1"/>
        </w:numPr>
        <w:rPr>
          <w:lang w:eastAsia="ko-KR"/>
        </w:rPr>
      </w:pPr>
      <w:r>
        <w:rPr>
          <w:lang w:eastAsia="ko-KR"/>
        </w:rPr>
        <w:t>실제</w:t>
      </w:r>
      <w:r>
        <w:rPr>
          <w:lang w:eastAsia="ko-KR"/>
        </w:rPr>
        <w:t xml:space="preserve"> </w:t>
      </w:r>
      <w:r>
        <w:rPr>
          <w:lang w:eastAsia="ko-KR"/>
        </w:rPr>
        <w:t>직원</w:t>
      </w:r>
      <w:r>
        <w:rPr>
          <w:lang w:eastAsia="ko-KR"/>
        </w:rPr>
        <w:t xml:space="preserve"> </w:t>
      </w:r>
      <w:r>
        <w:rPr>
          <w:lang w:eastAsia="ko-KR"/>
        </w:rPr>
        <w:t>이름</w:t>
      </w:r>
      <w:r>
        <w:rPr>
          <w:lang w:eastAsia="ko-KR"/>
        </w:rPr>
        <w:t xml:space="preserve"> </w:t>
      </w:r>
      <w:r>
        <w:rPr>
          <w:lang w:eastAsia="ko-KR"/>
        </w:rPr>
        <w:t>대신</w:t>
      </w:r>
      <w:r>
        <w:rPr>
          <w:lang w:eastAsia="ko-KR"/>
        </w:rPr>
        <w:t xml:space="preserve"> </w:t>
      </w:r>
      <w:r>
        <w:rPr>
          <w:lang w:eastAsia="ko-KR"/>
        </w:rPr>
        <w:t>발표용</w:t>
      </w:r>
      <w:r>
        <w:rPr>
          <w:lang w:eastAsia="ko-KR"/>
        </w:rPr>
        <w:t xml:space="preserve"> </w:t>
      </w:r>
      <w:r>
        <w:rPr>
          <w:lang w:eastAsia="ko-KR"/>
        </w:rPr>
        <w:t>별칭을</w:t>
      </w:r>
      <w:r>
        <w:rPr>
          <w:lang w:eastAsia="ko-KR"/>
        </w:rPr>
        <w:t xml:space="preserve"> </w:t>
      </w:r>
      <w:r>
        <w:rPr>
          <w:lang w:eastAsia="ko-KR"/>
        </w:rPr>
        <w:t>사용한다</w:t>
      </w:r>
      <w:r>
        <w:rPr>
          <w:lang w:eastAsia="ko-KR"/>
        </w:rPr>
        <w:t>.</w:t>
      </w:r>
    </w:p>
    <w:p w14:paraId="7F7BC63E" w14:textId="77777777" w:rsidR="006A2D82" w:rsidRDefault="00000000">
      <w:pPr>
        <w:pStyle w:val="1"/>
        <w:rPr>
          <w:lang w:eastAsia="ko-KR"/>
        </w:rPr>
      </w:pPr>
      <w:r>
        <w:rPr>
          <w:lang w:eastAsia="ko-KR"/>
        </w:rPr>
        <w:t xml:space="preserve">1. </w:t>
      </w:r>
      <w:r>
        <w:rPr>
          <w:lang w:eastAsia="ko-KR"/>
        </w:rPr>
        <w:t>제품</w:t>
      </w:r>
      <w:r>
        <w:rPr>
          <w:lang w:eastAsia="ko-KR"/>
        </w:rPr>
        <w:t xml:space="preserve"> </w:t>
      </w:r>
      <w:r>
        <w:rPr>
          <w:lang w:eastAsia="ko-KR"/>
        </w:rPr>
        <w:t>설계</w:t>
      </w:r>
      <w:r>
        <w:rPr>
          <w:lang w:eastAsia="ko-KR"/>
        </w:rPr>
        <w:t xml:space="preserve"> </w:t>
      </w:r>
      <w:r>
        <w:rPr>
          <w:lang w:eastAsia="ko-KR"/>
        </w:rPr>
        <w:t>기준</w:t>
      </w:r>
    </w:p>
    <w:p w14:paraId="4A712518" w14:textId="77777777" w:rsidR="006A2D82" w:rsidRDefault="00000000">
      <w:pPr>
        <w:pStyle w:val="2"/>
        <w:rPr>
          <w:lang w:eastAsia="ko-KR"/>
        </w:rPr>
      </w:pPr>
      <w:r>
        <w:rPr>
          <w:lang w:eastAsia="ko-KR"/>
        </w:rPr>
        <w:t>앱</w:t>
      </w:r>
      <w:r>
        <w:rPr>
          <w:lang w:eastAsia="ko-KR"/>
        </w:rPr>
        <w:t xml:space="preserve"> </w:t>
      </w:r>
      <w:r>
        <w:rPr>
          <w:lang w:eastAsia="ko-KR"/>
        </w:rPr>
        <w:t>한</w:t>
      </w:r>
      <w:r>
        <w:rPr>
          <w:lang w:eastAsia="ko-KR"/>
        </w:rPr>
        <w:t xml:space="preserve"> </w:t>
      </w:r>
      <w:r>
        <w:rPr>
          <w:lang w:eastAsia="ko-KR"/>
        </w:rPr>
        <w:t>문장</w:t>
      </w:r>
      <w:r>
        <w:rPr>
          <w:lang w:eastAsia="ko-KR"/>
        </w:rPr>
        <w:t xml:space="preserve"> </w:t>
      </w:r>
      <w:r>
        <w:rPr>
          <w:lang w:eastAsia="ko-KR"/>
        </w:rPr>
        <w:t>정의</w:t>
      </w:r>
    </w:p>
    <w:p w14:paraId="71A8EB33" w14:textId="77777777" w:rsidR="006A2D82" w:rsidRDefault="00000000">
      <w:pPr>
        <w:pStyle w:val="Callout"/>
        <w:pBdr>
          <w:left w:val="single" w:sz="14" w:space="10" w:color="2E74B5"/>
        </w:pBdr>
        <w:shd w:val="clear" w:color="auto" w:fill="EAF3EF"/>
        <w:rPr>
          <w:lang w:eastAsia="ko-KR"/>
        </w:rPr>
      </w:pPr>
      <w:r>
        <w:rPr>
          <w:b/>
          <w:color w:val="203748"/>
          <w:lang w:eastAsia="ko-KR"/>
        </w:rPr>
        <w:t>Team Lens</w:t>
      </w:r>
      <w:r>
        <w:rPr>
          <w:b/>
          <w:color w:val="203748"/>
          <w:lang w:eastAsia="ko-KR"/>
        </w:rPr>
        <w:br/>
      </w:r>
      <w:r>
        <w:rPr>
          <w:lang w:eastAsia="ko-KR"/>
        </w:rPr>
        <w:t>팀원의</w:t>
      </w:r>
      <w:r>
        <w:rPr>
          <w:lang w:eastAsia="ko-KR"/>
        </w:rPr>
        <w:t xml:space="preserve"> MBTI </w:t>
      </w:r>
      <w:r>
        <w:rPr>
          <w:lang w:eastAsia="ko-KR"/>
        </w:rPr>
        <w:t>선호</w:t>
      </w:r>
      <w:r>
        <w:rPr>
          <w:lang w:eastAsia="ko-KR"/>
        </w:rPr>
        <w:t xml:space="preserve"> </w:t>
      </w:r>
      <w:r>
        <w:rPr>
          <w:lang w:eastAsia="ko-KR"/>
        </w:rPr>
        <w:t>분포를</w:t>
      </w:r>
      <w:r>
        <w:rPr>
          <w:lang w:eastAsia="ko-KR"/>
        </w:rPr>
        <w:t xml:space="preserve"> </w:t>
      </w:r>
      <w:r>
        <w:rPr>
          <w:lang w:eastAsia="ko-KR"/>
        </w:rPr>
        <w:t>대화의</w:t>
      </w:r>
      <w:r>
        <w:rPr>
          <w:lang w:eastAsia="ko-KR"/>
        </w:rPr>
        <w:t xml:space="preserve"> </w:t>
      </w:r>
      <w:r>
        <w:rPr>
          <w:lang w:eastAsia="ko-KR"/>
        </w:rPr>
        <w:t>출발점으로</w:t>
      </w:r>
      <w:r>
        <w:rPr>
          <w:lang w:eastAsia="ko-KR"/>
        </w:rPr>
        <w:t xml:space="preserve"> </w:t>
      </w:r>
      <w:r>
        <w:rPr>
          <w:lang w:eastAsia="ko-KR"/>
        </w:rPr>
        <w:t>삼아</w:t>
      </w:r>
      <w:r>
        <w:rPr>
          <w:lang w:eastAsia="ko-KR"/>
        </w:rPr>
        <w:t xml:space="preserve">, </w:t>
      </w:r>
      <w:r>
        <w:rPr>
          <w:lang w:eastAsia="ko-KR"/>
        </w:rPr>
        <w:t>팀장이</w:t>
      </w:r>
      <w:r>
        <w:rPr>
          <w:lang w:eastAsia="ko-KR"/>
        </w:rPr>
        <w:t xml:space="preserve"> </w:t>
      </w:r>
      <w:r>
        <w:rPr>
          <w:lang w:eastAsia="ko-KR"/>
        </w:rPr>
        <w:t>바로</w:t>
      </w:r>
      <w:r>
        <w:rPr>
          <w:lang w:eastAsia="ko-KR"/>
        </w:rPr>
        <w:t xml:space="preserve"> </w:t>
      </w:r>
      <w:r>
        <w:rPr>
          <w:lang w:eastAsia="ko-KR"/>
        </w:rPr>
        <w:t>실행할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협업</w:t>
      </w:r>
      <w:r>
        <w:rPr>
          <w:lang w:eastAsia="ko-KR"/>
        </w:rPr>
        <w:t xml:space="preserve"> </w:t>
      </w:r>
      <w:r>
        <w:rPr>
          <w:lang w:eastAsia="ko-KR"/>
        </w:rPr>
        <w:t>행동을</w:t>
      </w:r>
      <w:r>
        <w:rPr>
          <w:lang w:eastAsia="ko-KR"/>
        </w:rPr>
        <w:t xml:space="preserve"> </w:t>
      </w:r>
      <w:r>
        <w:rPr>
          <w:lang w:eastAsia="ko-KR"/>
        </w:rPr>
        <w:t>제안하는</w:t>
      </w:r>
      <w:r>
        <w:rPr>
          <w:lang w:eastAsia="ko-KR"/>
        </w:rPr>
        <w:t xml:space="preserve"> </w:t>
      </w:r>
      <w:r>
        <w:rPr>
          <w:lang w:eastAsia="ko-KR"/>
        </w:rPr>
        <w:t>팀</w:t>
      </w:r>
      <w:r>
        <w:rPr>
          <w:lang w:eastAsia="ko-KR"/>
        </w:rPr>
        <w:t xml:space="preserve"> </w:t>
      </w:r>
      <w:r>
        <w:rPr>
          <w:lang w:eastAsia="ko-KR"/>
        </w:rPr>
        <w:t>리플렉션</w:t>
      </w:r>
      <w:r>
        <w:rPr>
          <w:lang w:eastAsia="ko-KR"/>
        </w:rPr>
        <w:t xml:space="preserve"> </w:t>
      </w:r>
      <w:r>
        <w:rPr>
          <w:lang w:eastAsia="ko-KR"/>
        </w:rPr>
        <w:t>도구</w:t>
      </w:r>
      <w:r>
        <w:rPr>
          <w:lang w:eastAsia="ko-KR"/>
        </w:rPr>
        <w:t>.</w:t>
      </w:r>
    </w:p>
    <w:p w14:paraId="7853E96D" w14:textId="77777777" w:rsidR="006A2D82" w:rsidRDefault="00000000">
      <w:pPr>
        <w:pStyle w:val="2"/>
      </w:pPr>
      <w:r>
        <w:t>권장</w:t>
      </w:r>
      <w:r>
        <w:t xml:space="preserve"> </w:t>
      </w:r>
      <w:r>
        <w:t>사용자</w:t>
      </w:r>
      <w:r>
        <w:t xml:space="preserve"> </w:t>
      </w:r>
      <w:r>
        <w:t>흐름</w:t>
      </w:r>
    </w:p>
    <w:p w14:paraId="462EFC00" w14:textId="77777777" w:rsidR="006A2D82" w:rsidRDefault="00000000">
      <w:pPr>
        <w:pStyle w:val="ac"/>
        <w:numPr>
          <w:ilvl w:val="0"/>
          <w:numId w:val="2"/>
        </w:numPr>
        <w:rPr>
          <w:lang w:eastAsia="ko-KR"/>
        </w:rPr>
      </w:pPr>
      <w:r>
        <w:rPr>
          <w:lang w:eastAsia="ko-KR"/>
        </w:rPr>
        <w:t>팀</w:t>
      </w:r>
      <w:r>
        <w:rPr>
          <w:lang w:eastAsia="ko-KR"/>
        </w:rPr>
        <w:t xml:space="preserve"> </w:t>
      </w:r>
      <w:r>
        <w:rPr>
          <w:lang w:eastAsia="ko-KR"/>
        </w:rPr>
        <w:t>정보</w:t>
      </w:r>
      <w:r>
        <w:rPr>
          <w:lang w:eastAsia="ko-KR"/>
        </w:rPr>
        <w:t xml:space="preserve"> </w:t>
      </w:r>
      <w:r>
        <w:rPr>
          <w:lang w:eastAsia="ko-KR"/>
        </w:rPr>
        <w:t>입력</w:t>
      </w:r>
      <w:r>
        <w:rPr>
          <w:lang w:eastAsia="ko-KR"/>
        </w:rPr>
        <w:t xml:space="preserve">: </w:t>
      </w:r>
      <w:r>
        <w:rPr>
          <w:lang w:eastAsia="ko-KR"/>
        </w:rPr>
        <w:t>팀</w:t>
      </w:r>
      <w:r>
        <w:rPr>
          <w:lang w:eastAsia="ko-KR"/>
        </w:rPr>
        <w:t xml:space="preserve"> </w:t>
      </w:r>
      <w:r>
        <w:rPr>
          <w:lang w:eastAsia="ko-KR"/>
        </w:rPr>
        <w:t>이름</w:t>
      </w:r>
      <w:r>
        <w:rPr>
          <w:lang w:eastAsia="ko-KR"/>
        </w:rPr>
        <w:t xml:space="preserve">, </w:t>
      </w:r>
      <w:r>
        <w:rPr>
          <w:lang w:eastAsia="ko-KR"/>
        </w:rPr>
        <w:t>팀장</w:t>
      </w:r>
      <w:r>
        <w:rPr>
          <w:lang w:eastAsia="ko-KR"/>
        </w:rPr>
        <w:t xml:space="preserve"> MBTI, </w:t>
      </w:r>
      <w:r>
        <w:rPr>
          <w:lang w:eastAsia="ko-KR"/>
        </w:rPr>
        <w:t>팀원</w:t>
      </w:r>
      <w:r>
        <w:rPr>
          <w:lang w:eastAsia="ko-KR"/>
        </w:rPr>
        <w:t xml:space="preserve"> </w:t>
      </w:r>
      <w:r>
        <w:rPr>
          <w:lang w:eastAsia="ko-KR"/>
        </w:rPr>
        <w:t>이름</w:t>
      </w:r>
      <w:r>
        <w:rPr>
          <w:lang w:eastAsia="ko-KR"/>
        </w:rPr>
        <w:t>/</w:t>
      </w:r>
      <w:r>
        <w:rPr>
          <w:lang w:eastAsia="ko-KR"/>
        </w:rPr>
        <w:t>별칭과</w:t>
      </w:r>
      <w:r>
        <w:rPr>
          <w:lang w:eastAsia="ko-KR"/>
        </w:rPr>
        <w:t xml:space="preserve"> MBTI</w:t>
      </w:r>
    </w:p>
    <w:p w14:paraId="13865A27" w14:textId="77777777" w:rsidR="006A2D82" w:rsidRDefault="00000000">
      <w:pPr>
        <w:pStyle w:val="ac"/>
        <w:numPr>
          <w:ilvl w:val="0"/>
          <w:numId w:val="2"/>
        </w:numPr>
        <w:rPr>
          <w:lang w:eastAsia="ko-KR"/>
        </w:rPr>
      </w:pPr>
      <w:r>
        <w:rPr>
          <w:lang w:eastAsia="ko-KR"/>
        </w:rPr>
        <w:t>입력</w:t>
      </w:r>
      <w:r>
        <w:rPr>
          <w:lang w:eastAsia="ko-KR"/>
        </w:rPr>
        <w:t xml:space="preserve"> </w:t>
      </w:r>
      <w:r>
        <w:rPr>
          <w:lang w:eastAsia="ko-KR"/>
        </w:rPr>
        <w:t>검증</w:t>
      </w:r>
      <w:r>
        <w:rPr>
          <w:lang w:eastAsia="ko-KR"/>
        </w:rPr>
        <w:t xml:space="preserve">: </w:t>
      </w:r>
      <w:r>
        <w:rPr>
          <w:lang w:eastAsia="ko-KR"/>
        </w:rPr>
        <w:t>중복</w:t>
      </w:r>
      <w:r>
        <w:rPr>
          <w:lang w:eastAsia="ko-KR"/>
        </w:rPr>
        <w:t xml:space="preserve"> </w:t>
      </w:r>
      <w:r>
        <w:rPr>
          <w:lang w:eastAsia="ko-KR"/>
        </w:rPr>
        <w:t>이름</w:t>
      </w:r>
      <w:r>
        <w:rPr>
          <w:lang w:eastAsia="ko-KR"/>
        </w:rPr>
        <w:t xml:space="preserve">, </w:t>
      </w:r>
      <w:r>
        <w:rPr>
          <w:lang w:eastAsia="ko-KR"/>
        </w:rPr>
        <w:t>빈</w:t>
      </w:r>
      <w:r>
        <w:rPr>
          <w:lang w:eastAsia="ko-KR"/>
        </w:rPr>
        <w:t xml:space="preserve"> </w:t>
      </w:r>
      <w:r>
        <w:rPr>
          <w:lang w:eastAsia="ko-KR"/>
        </w:rPr>
        <w:t>값</w:t>
      </w:r>
      <w:r>
        <w:rPr>
          <w:lang w:eastAsia="ko-KR"/>
        </w:rPr>
        <w:t xml:space="preserve">, </w:t>
      </w:r>
      <w:r>
        <w:rPr>
          <w:lang w:eastAsia="ko-KR"/>
        </w:rPr>
        <w:t>유효하지</w:t>
      </w:r>
      <w:r>
        <w:rPr>
          <w:lang w:eastAsia="ko-KR"/>
        </w:rPr>
        <w:t xml:space="preserve"> </w:t>
      </w:r>
      <w:r>
        <w:rPr>
          <w:lang w:eastAsia="ko-KR"/>
        </w:rPr>
        <w:t>않은</w:t>
      </w:r>
      <w:r>
        <w:rPr>
          <w:lang w:eastAsia="ko-KR"/>
        </w:rPr>
        <w:t xml:space="preserve"> MBTI </w:t>
      </w:r>
      <w:r>
        <w:rPr>
          <w:lang w:eastAsia="ko-KR"/>
        </w:rPr>
        <w:t>확인</w:t>
      </w:r>
    </w:p>
    <w:p w14:paraId="243D4EF4" w14:textId="77777777" w:rsidR="006A2D82" w:rsidRDefault="00000000">
      <w:pPr>
        <w:pStyle w:val="ac"/>
        <w:numPr>
          <w:ilvl w:val="0"/>
          <w:numId w:val="2"/>
        </w:numPr>
        <w:rPr>
          <w:lang w:eastAsia="ko-KR"/>
        </w:rPr>
      </w:pPr>
      <w:r>
        <w:rPr>
          <w:lang w:eastAsia="ko-KR"/>
        </w:rPr>
        <w:t>조합</w:t>
      </w:r>
      <w:r>
        <w:rPr>
          <w:lang w:eastAsia="ko-KR"/>
        </w:rPr>
        <w:t xml:space="preserve"> </w:t>
      </w:r>
      <w:r>
        <w:rPr>
          <w:lang w:eastAsia="ko-KR"/>
        </w:rPr>
        <w:t>분석</w:t>
      </w:r>
      <w:r>
        <w:rPr>
          <w:lang w:eastAsia="ko-KR"/>
        </w:rPr>
        <w:t xml:space="preserve">: </w:t>
      </w:r>
      <w:r>
        <w:rPr>
          <w:lang w:eastAsia="ko-KR"/>
        </w:rPr>
        <w:t>네</w:t>
      </w:r>
      <w:r>
        <w:rPr>
          <w:lang w:eastAsia="ko-KR"/>
        </w:rPr>
        <w:t xml:space="preserve"> </w:t>
      </w:r>
      <w:r>
        <w:rPr>
          <w:lang w:eastAsia="ko-KR"/>
        </w:rPr>
        <w:t>가지</w:t>
      </w:r>
      <w:r>
        <w:rPr>
          <w:lang w:eastAsia="ko-KR"/>
        </w:rPr>
        <w:t xml:space="preserve"> </w:t>
      </w:r>
      <w:r>
        <w:rPr>
          <w:lang w:eastAsia="ko-KR"/>
        </w:rPr>
        <w:t>선호축</w:t>
      </w:r>
      <w:r>
        <w:rPr>
          <w:lang w:eastAsia="ko-KR"/>
        </w:rPr>
        <w:t xml:space="preserve"> </w:t>
      </w:r>
      <w:r>
        <w:rPr>
          <w:lang w:eastAsia="ko-KR"/>
        </w:rPr>
        <w:t>분포와</w:t>
      </w:r>
      <w:r>
        <w:rPr>
          <w:lang w:eastAsia="ko-KR"/>
        </w:rPr>
        <w:t xml:space="preserve"> </w:t>
      </w:r>
      <w:r>
        <w:rPr>
          <w:lang w:eastAsia="ko-KR"/>
        </w:rPr>
        <w:t>편중</w:t>
      </w:r>
      <w:r>
        <w:rPr>
          <w:lang w:eastAsia="ko-KR"/>
        </w:rPr>
        <w:t>/</w:t>
      </w:r>
      <w:r>
        <w:rPr>
          <w:lang w:eastAsia="ko-KR"/>
        </w:rPr>
        <w:t>혼합</w:t>
      </w:r>
      <w:r>
        <w:rPr>
          <w:lang w:eastAsia="ko-KR"/>
        </w:rPr>
        <w:t xml:space="preserve"> </w:t>
      </w:r>
      <w:r>
        <w:rPr>
          <w:lang w:eastAsia="ko-KR"/>
        </w:rPr>
        <w:t>상태</w:t>
      </w:r>
      <w:r>
        <w:rPr>
          <w:lang w:eastAsia="ko-KR"/>
        </w:rPr>
        <w:t xml:space="preserve"> </w:t>
      </w:r>
      <w:r>
        <w:rPr>
          <w:lang w:eastAsia="ko-KR"/>
        </w:rPr>
        <w:t>계산</w:t>
      </w:r>
    </w:p>
    <w:p w14:paraId="5F0AB6BD" w14:textId="77777777" w:rsidR="006A2D82" w:rsidRDefault="00000000">
      <w:pPr>
        <w:pStyle w:val="ac"/>
        <w:numPr>
          <w:ilvl w:val="0"/>
          <w:numId w:val="2"/>
        </w:numPr>
        <w:rPr>
          <w:lang w:eastAsia="ko-KR"/>
        </w:rPr>
      </w:pPr>
      <w:r>
        <w:rPr>
          <w:lang w:eastAsia="ko-KR"/>
        </w:rPr>
        <w:t>실행</w:t>
      </w:r>
      <w:r>
        <w:rPr>
          <w:lang w:eastAsia="ko-KR"/>
        </w:rPr>
        <w:t xml:space="preserve"> </w:t>
      </w:r>
      <w:r>
        <w:rPr>
          <w:lang w:eastAsia="ko-KR"/>
        </w:rPr>
        <w:t>가이드</w:t>
      </w:r>
      <w:r>
        <w:rPr>
          <w:lang w:eastAsia="ko-KR"/>
        </w:rPr>
        <w:t xml:space="preserve">: </w:t>
      </w:r>
      <w:r>
        <w:rPr>
          <w:lang w:eastAsia="ko-KR"/>
        </w:rPr>
        <w:t>강점</w:t>
      </w:r>
      <w:r>
        <w:rPr>
          <w:lang w:eastAsia="ko-KR"/>
        </w:rPr>
        <w:t xml:space="preserve">, </w:t>
      </w:r>
      <w:r>
        <w:rPr>
          <w:lang w:eastAsia="ko-KR"/>
        </w:rPr>
        <w:t>주의점</w:t>
      </w:r>
      <w:r>
        <w:rPr>
          <w:lang w:eastAsia="ko-KR"/>
        </w:rPr>
        <w:t xml:space="preserve">, </w:t>
      </w:r>
      <w:r>
        <w:rPr>
          <w:lang w:eastAsia="ko-KR"/>
        </w:rPr>
        <w:t>팀장</w:t>
      </w:r>
      <w:r>
        <w:rPr>
          <w:lang w:eastAsia="ko-KR"/>
        </w:rPr>
        <w:t xml:space="preserve"> </w:t>
      </w:r>
      <w:r>
        <w:rPr>
          <w:lang w:eastAsia="ko-KR"/>
        </w:rPr>
        <w:t>태도</w:t>
      </w:r>
      <w:r>
        <w:rPr>
          <w:lang w:eastAsia="ko-KR"/>
        </w:rPr>
        <w:t xml:space="preserve">, </w:t>
      </w:r>
      <w:r>
        <w:rPr>
          <w:lang w:eastAsia="ko-KR"/>
        </w:rPr>
        <w:t>행동요령</w:t>
      </w:r>
      <w:r>
        <w:rPr>
          <w:lang w:eastAsia="ko-KR"/>
        </w:rPr>
        <w:t xml:space="preserve">, </w:t>
      </w:r>
      <w:r>
        <w:rPr>
          <w:lang w:eastAsia="ko-KR"/>
        </w:rPr>
        <w:t>팀</w:t>
      </w:r>
      <w:r>
        <w:rPr>
          <w:lang w:eastAsia="ko-KR"/>
        </w:rPr>
        <w:t xml:space="preserve"> </w:t>
      </w:r>
      <w:r>
        <w:rPr>
          <w:lang w:eastAsia="ko-KR"/>
        </w:rPr>
        <w:t>약속</w:t>
      </w:r>
      <w:r>
        <w:rPr>
          <w:lang w:eastAsia="ko-KR"/>
        </w:rPr>
        <w:t xml:space="preserve"> </w:t>
      </w:r>
      <w:r>
        <w:rPr>
          <w:lang w:eastAsia="ko-KR"/>
        </w:rPr>
        <w:t>제안</w:t>
      </w:r>
    </w:p>
    <w:p w14:paraId="3911512B" w14:textId="77777777" w:rsidR="006A2D82" w:rsidRDefault="00000000">
      <w:pPr>
        <w:pStyle w:val="ac"/>
        <w:numPr>
          <w:ilvl w:val="0"/>
          <w:numId w:val="2"/>
        </w:numPr>
        <w:rPr>
          <w:lang w:eastAsia="ko-KR"/>
        </w:rPr>
      </w:pPr>
      <w:r>
        <w:rPr>
          <w:lang w:eastAsia="ko-KR"/>
        </w:rPr>
        <w:t>공유</w:t>
      </w:r>
      <w:r>
        <w:rPr>
          <w:lang w:eastAsia="ko-KR"/>
        </w:rPr>
        <w:t xml:space="preserve">: </w:t>
      </w:r>
      <w:r>
        <w:rPr>
          <w:lang w:eastAsia="ko-KR"/>
        </w:rPr>
        <w:t>결과</w:t>
      </w:r>
      <w:r>
        <w:rPr>
          <w:lang w:eastAsia="ko-KR"/>
        </w:rPr>
        <w:t xml:space="preserve"> </w:t>
      </w:r>
      <w:r>
        <w:rPr>
          <w:lang w:eastAsia="ko-KR"/>
        </w:rPr>
        <w:t>복사</w:t>
      </w:r>
      <w:r>
        <w:rPr>
          <w:lang w:eastAsia="ko-KR"/>
        </w:rPr>
        <w:t xml:space="preserve">, </w:t>
      </w:r>
      <w:r>
        <w:rPr>
          <w:lang w:eastAsia="ko-KR"/>
        </w:rPr>
        <w:t>인쇄</w:t>
      </w:r>
      <w:r>
        <w:rPr>
          <w:lang w:eastAsia="ko-KR"/>
        </w:rPr>
        <w:t xml:space="preserve">, </w:t>
      </w:r>
      <w:r>
        <w:rPr>
          <w:lang w:eastAsia="ko-KR"/>
        </w:rPr>
        <w:t>샘플</w:t>
      </w:r>
      <w:r>
        <w:rPr>
          <w:lang w:eastAsia="ko-KR"/>
        </w:rPr>
        <w:t xml:space="preserve"> </w:t>
      </w:r>
      <w:r>
        <w:rPr>
          <w:lang w:eastAsia="ko-KR"/>
        </w:rPr>
        <w:t>데이터</w:t>
      </w:r>
      <w:r>
        <w:rPr>
          <w:lang w:eastAsia="ko-KR"/>
        </w:rPr>
        <w:t xml:space="preserve"> </w:t>
      </w:r>
      <w:r>
        <w:rPr>
          <w:lang w:eastAsia="ko-KR"/>
        </w:rPr>
        <w:t>초기화</w:t>
      </w:r>
    </w:p>
    <w:p w14:paraId="6863B6A9" w14:textId="77777777" w:rsidR="006A2D82" w:rsidRDefault="00000000">
      <w:pPr>
        <w:pStyle w:val="2"/>
      </w:pPr>
      <w:r>
        <w:t>필수</w:t>
      </w:r>
      <w:r>
        <w:t xml:space="preserve"> </w:t>
      </w:r>
      <w:r>
        <w:t>기능과</w:t>
      </w:r>
      <w:r>
        <w:t xml:space="preserve"> </w:t>
      </w:r>
      <w:r>
        <w:t>선택</w:t>
      </w:r>
      <w:r>
        <w:t xml:space="preserve"> </w:t>
      </w:r>
      <w:r>
        <w:t>기능</w:t>
      </w:r>
    </w:p>
    <w:tbl>
      <w:tblPr>
        <w:tblW w:w="9360" w:type="dxa"/>
        <w:tblInd w:w="120" w:type="dxa"/>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Layout w:type="fixed"/>
        <w:tblLook w:val="04A0" w:firstRow="1" w:lastRow="0" w:firstColumn="1" w:lastColumn="0" w:noHBand="0" w:noVBand="1"/>
      </w:tblPr>
      <w:tblGrid>
        <w:gridCol w:w="1200"/>
        <w:gridCol w:w="4320"/>
        <w:gridCol w:w="3840"/>
      </w:tblGrid>
      <w:tr w:rsidR="006A2D82" w14:paraId="33A1302E" w14:textId="77777777">
        <w:trPr>
          <w:tblHeader/>
        </w:trPr>
        <w:tc>
          <w:tcPr>
            <w:tcW w:w="1200" w:type="dxa"/>
            <w:shd w:val="clear" w:color="auto" w:fill="E8EEF5"/>
            <w:tcMar>
              <w:top w:w="80" w:type="dxa"/>
              <w:left w:w="120" w:type="dxa"/>
              <w:bottom w:w="80" w:type="dxa"/>
              <w:right w:w="120" w:type="dxa"/>
            </w:tcMar>
            <w:vAlign w:val="center"/>
          </w:tcPr>
          <w:p w14:paraId="54635BA4" w14:textId="77777777" w:rsidR="006A2D82" w:rsidRDefault="00000000">
            <w:pPr>
              <w:spacing w:after="0"/>
              <w:jc w:val="center"/>
            </w:pPr>
            <w:r>
              <w:rPr>
                <w:b/>
                <w:color w:val="1F4D78"/>
                <w:sz w:val="19"/>
              </w:rPr>
              <w:t>구분</w:t>
            </w:r>
          </w:p>
        </w:tc>
        <w:tc>
          <w:tcPr>
            <w:tcW w:w="4320" w:type="dxa"/>
            <w:shd w:val="clear" w:color="auto" w:fill="E8EEF5"/>
            <w:tcMar>
              <w:top w:w="80" w:type="dxa"/>
              <w:left w:w="120" w:type="dxa"/>
              <w:bottom w:w="80" w:type="dxa"/>
              <w:right w:w="120" w:type="dxa"/>
            </w:tcMar>
            <w:vAlign w:val="center"/>
          </w:tcPr>
          <w:p w14:paraId="02BF9227" w14:textId="77777777" w:rsidR="006A2D82" w:rsidRDefault="00000000">
            <w:pPr>
              <w:spacing w:after="0"/>
              <w:jc w:val="center"/>
            </w:pPr>
            <w:r>
              <w:rPr>
                <w:b/>
                <w:color w:val="1F4D78"/>
                <w:sz w:val="19"/>
              </w:rPr>
              <w:t>포함</w:t>
            </w:r>
          </w:p>
        </w:tc>
        <w:tc>
          <w:tcPr>
            <w:tcW w:w="3840" w:type="dxa"/>
            <w:shd w:val="clear" w:color="auto" w:fill="E8EEF5"/>
            <w:tcMar>
              <w:top w:w="80" w:type="dxa"/>
              <w:left w:w="120" w:type="dxa"/>
              <w:bottom w:w="80" w:type="dxa"/>
              <w:right w:w="120" w:type="dxa"/>
            </w:tcMar>
            <w:vAlign w:val="center"/>
          </w:tcPr>
          <w:p w14:paraId="0A56810B" w14:textId="77777777" w:rsidR="006A2D82" w:rsidRDefault="00000000">
            <w:pPr>
              <w:spacing w:after="0"/>
              <w:jc w:val="center"/>
              <w:rPr>
                <w:lang w:eastAsia="ko-KR"/>
              </w:rPr>
            </w:pPr>
            <w:r>
              <w:rPr>
                <w:b/>
                <w:color w:val="1F4D78"/>
                <w:sz w:val="19"/>
                <w:lang w:eastAsia="ko-KR"/>
              </w:rPr>
              <w:t>이번</w:t>
            </w:r>
            <w:r>
              <w:rPr>
                <w:b/>
                <w:color w:val="1F4D78"/>
                <w:sz w:val="19"/>
                <w:lang w:eastAsia="ko-KR"/>
              </w:rPr>
              <w:t xml:space="preserve"> </w:t>
            </w:r>
            <w:r>
              <w:rPr>
                <w:b/>
                <w:color w:val="1F4D78"/>
                <w:sz w:val="19"/>
                <w:lang w:eastAsia="ko-KR"/>
              </w:rPr>
              <w:t>제출에서</w:t>
            </w:r>
            <w:r>
              <w:rPr>
                <w:b/>
                <w:color w:val="1F4D78"/>
                <w:sz w:val="19"/>
                <w:lang w:eastAsia="ko-KR"/>
              </w:rPr>
              <w:t xml:space="preserve"> </w:t>
            </w:r>
            <w:r>
              <w:rPr>
                <w:b/>
                <w:color w:val="1F4D78"/>
                <w:sz w:val="19"/>
                <w:lang w:eastAsia="ko-KR"/>
              </w:rPr>
              <w:t>제외</w:t>
            </w:r>
            <w:r>
              <w:rPr>
                <w:b/>
                <w:color w:val="1F4D78"/>
                <w:sz w:val="19"/>
                <w:lang w:eastAsia="ko-KR"/>
              </w:rPr>
              <w:t xml:space="preserve"> </w:t>
            </w:r>
            <w:r>
              <w:rPr>
                <w:b/>
                <w:color w:val="1F4D78"/>
                <w:sz w:val="19"/>
                <w:lang w:eastAsia="ko-KR"/>
              </w:rPr>
              <w:t>가능</w:t>
            </w:r>
          </w:p>
        </w:tc>
      </w:tr>
      <w:tr w:rsidR="006A2D82" w14:paraId="0C9AACE3" w14:textId="77777777">
        <w:tc>
          <w:tcPr>
            <w:tcW w:w="1200" w:type="dxa"/>
            <w:tcMar>
              <w:top w:w="80" w:type="dxa"/>
              <w:left w:w="120" w:type="dxa"/>
              <w:bottom w:w="80" w:type="dxa"/>
              <w:right w:w="120" w:type="dxa"/>
            </w:tcMar>
            <w:vAlign w:val="center"/>
          </w:tcPr>
          <w:p w14:paraId="49C2337C" w14:textId="77777777" w:rsidR="006A2D82" w:rsidRDefault="00000000">
            <w:pPr>
              <w:spacing w:after="0" w:line="269" w:lineRule="auto"/>
              <w:jc w:val="center"/>
            </w:pPr>
            <w:r>
              <w:rPr>
                <w:b/>
                <w:sz w:val="18"/>
              </w:rPr>
              <w:t>필수</w:t>
            </w:r>
          </w:p>
        </w:tc>
        <w:tc>
          <w:tcPr>
            <w:tcW w:w="4320" w:type="dxa"/>
            <w:tcMar>
              <w:top w:w="80" w:type="dxa"/>
              <w:left w:w="120" w:type="dxa"/>
              <w:bottom w:w="80" w:type="dxa"/>
              <w:right w:w="120" w:type="dxa"/>
            </w:tcMar>
            <w:vAlign w:val="center"/>
          </w:tcPr>
          <w:p w14:paraId="3A3E0463" w14:textId="77777777" w:rsidR="006A2D82" w:rsidRDefault="00000000">
            <w:pPr>
              <w:spacing w:after="0" w:line="269" w:lineRule="auto"/>
              <w:rPr>
                <w:lang w:eastAsia="ko-KR"/>
              </w:rPr>
            </w:pPr>
            <w:r>
              <w:rPr>
                <w:sz w:val="18"/>
                <w:lang w:eastAsia="ko-KR"/>
              </w:rPr>
              <w:t>팀원</w:t>
            </w:r>
            <w:r>
              <w:rPr>
                <w:sz w:val="18"/>
                <w:lang w:eastAsia="ko-KR"/>
              </w:rPr>
              <w:t xml:space="preserve"> </w:t>
            </w:r>
            <w:r>
              <w:rPr>
                <w:sz w:val="18"/>
                <w:lang w:eastAsia="ko-KR"/>
              </w:rPr>
              <w:t>추가</w:t>
            </w:r>
            <w:r>
              <w:rPr>
                <w:sz w:val="18"/>
                <w:lang w:eastAsia="ko-KR"/>
              </w:rPr>
              <w:t>/</w:t>
            </w:r>
            <w:r>
              <w:rPr>
                <w:sz w:val="18"/>
                <w:lang w:eastAsia="ko-KR"/>
              </w:rPr>
              <w:t>삭제</w:t>
            </w:r>
            <w:r>
              <w:rPr>
                <w:sz w:val="18"/>
                <w:lang w:eastAsia="ko-KR"/>
              </w:rPr>
              <w:t>, 16</w:t>
            </w:r>
            <w:r>
              <w:rPr>
                <w:sz w:val="18"/>
                <w:lang w:eastAsia="ko-KR"/>
              </w:rPr>
              <w:t>개</w:t>
            </w:r>
            <w:r>
              <w:rPr>
                <w:sz w:val="18"/>
                <w:lang w:eastAsia="ko-KR"/>
              </w:rPr>
              <w:t xml:space="preserve"> </w:t>
            </w:r>
            <w:r>
              <w:rPr>
                <w:sz w:val="18"/>
                <w:lang w:eastAsia="ko-KR"/>
              </w:rPr>
              <w:t>유형</w:t>
            </w:r>
            <w:r>
              <w:rPr>
                <w:sz w:val="18"/>
                <w:lang w:eastAsia="ko-KR"/>
              </w:rPr>
              <w:t xml:space="preserve"> </w:t>
            </w:r>
            <w:r>
              <w:rPr>
                <w:sz w:val="18"/>
                <w:lang w:eastAsia="ko-KR"/>
              </w:rPr>
              <w:t>선택</w:t>
            </w:r>
            <w:r>
              <w:rPr>
                <w:sz w:val="18"/>
                <w:lang w:eastAsia="ko-KR"/>
              </w:rPr>
              <w:t xml:space="preserve">, </w:t>
            </w:r>
            <w:r>
              <w:rPr>
                <w:sz w:val="18"/>
                <w:lang w:eastAsia="ko-KR"/>
              </w:rPr>
              <w:t>분포</w:t>
            </w:r>
            <w:r>
              <w:rPr>
                <w:sz w:val="18"/>
                <w:lang w:eastAsia="ko-KR"/>
              </w:rPr>
              <w:t xml:space="preserve"> </w:t>
            </w:r>
            <w:r>
              <w:rPr>
                <w:sz w:val="18"/>
                <w:lang w:eastAsia="ko-KR"/>
              </w:rPr>
              <w:t>계산</w:t>
            </w:r>
            <w:r>
              <w:rPr>
                <w:sz w:val="18"/>
                <w:lang w:eastAsia="ko-KR"/>
              </w:rPr>
              <w:t xml:space="preserve">, </w:t>
            </w:r>
            <w:r>
              <w:rPr>
                <w:sz w:val="18"/>
                <w:lang w:eastAsia="ko-KR"/>
              </w:rPr>
              <w:t>행동</w:t>
            </w:r>
            <w:r>
              <w:rPr>
                <w:sz w:val="18"/>
                <w:lang w:eastAsia="ko-KR"/>
              </w:rPr>
              <w:t xml:space="preserve"> </w:t>
            </w:r>
            <w:r>
              <w:rPr>
                <w:sz w:val="18"/>
                <w:lang w:eastAsia="ko-KR"/>
              </w:rPr>
              <w:t>가이드</w:t>
            </w:r>
            <w:r>
              <w:rPr>
                <w:sz w:val="18"/>
                <w:lang w:eastAsia="ko-KR"/>
              </w:rPr>
              <w:t xml:space="preserve">, </w:t>
            </w:r>
            <w:r>
              <w:rPr>
                <w:sz w:val="18"/>
                <w:lang w:eastAsia="ko-KR"/>
              </w:rPr>
              <w:t>모바일</w:t>
            </w:r>
            <w:r>
              <w:rPr>
                <w:sz w:val="18"/>
                <w:lang w:eastAsia="ko-KR"/>
              </w:rPr>
              <w:t xml:space="preserve"> </w:t>
            </w:r>
            <w:r>
              <w:rPr>
                <w:sz w:val="18"/>
                <w:lang w:eastAsia="ko-KR"/>
              </w:rPr>
              <w:t>대응</w:t>
            </w:r>
          </w:p>
        </w:tc>
        <w:tc>
          <w:tcPr>
            <w:tcW w:w="3840" w:type="dxa"/>
            <w:tcMar>
              <w:top w:w="80" w:type="dxa"/>
              <w:left w:w="120" w:type="dxa"/>
              <w:bottom w:w="80" w:type="dxa"/>
              <w:right w:w="120" w:type="dxa"/>
            </w:tcMar>
            <w:vAlign w:val="center"/>
          </w:tcPr>
          <w:p w14:paraId="783B0E26" w14:textId="77777777" w:rsidR="006A2D82" w:rsidRDefault="00000000">
            <w:pPr>
              <w:spacing w:after="0" w:line="269" w:lineRule="auto"/>
              <w:rPr>
                <w:lang w:eastAsia="ko-KR"/>
              </w:rPr>
            </w:pPr>
            <w:r>
              <w:rPr>
                <w:sz w:val="18"/>
                <w:lang w:eastAsia="ko-KR"/>
              </w:rPr>
              <w:t>로그인</w:t>
            </w:r>
            <w:r>
              <w:rPr>
                <w:sz w:val="18"/>
                <w:lang w:eastAsia="ko-KR"/>
              </w:rPr>
              <w:t xml:space="preserve">, </w:t>
            </w:r>
            <w:r>
              <w:rPr>
                <w:sz w:val="18"/>
                <w:lang w:eastAsia="ko-KR"/>
              </w:rPr>
              <w:t>조직도</w:t>
            </w:r>
            <w:r>
              <w:rPr>
                <w:sz w:val="18"/>
                <w:lang w:eastAsia="ko-KR"/>
              </w:rPr>
              <w:t xml:space="preserve">, </w:t>
            </w:r>
            <w:r>
              <w:rPr>
                <w:sz w:val="18"/>
                <w:lang w:eastAsia="ko-KR"/>
              </w:rPr>
              <w:t>관리자</w:t>
            </w:r>
            <w:r>
              <w:rPr>
                <w:sz w:val="18"/>
                <w:lang w:eastAsia="ko-KR"/>
              </w:rPr>
              <w:t xml:space="preserve"> </w:t>
            </w:r>
            <w:r>
              <w:rPr>
                <w:sz w:val="18"/>
                <w:lang w:eastAsia="ko-KR"/>
              </w:rPr>
              <w:t>화면</w:t>
            </w:r>
          </w:p>
        </w:tc>
      </w:tr>
      <w:tr w:rsidR="006A2D82" w14:paraId="06462AF6" w14:textId="77777777">
        <w:tc>
          <w:tcPr>
            <w:tcW w:w="1200" w:type="dxa"/>
            <w:tcMar>
              <w:top w:w="80" w:type="dxa"/>
              <w:left w:w="120" w:type="dxa"/>
              <w:bottom w:w="80" w:type="dxa"/>
              <w:right w:w="120" w:type="dxa"/>
            </w:tcMar>
            <w:vAlign w:val="center"/>
          </w:tcPr>
          <w:p w14:paraId="24E7354B" w14:textId="77777777" w:rsidR="006A2D82" w:rsidRDefault="00000000">
            <w:pPr>
              <w:spacing w:after="0" w:line="269" w:lineRule="auto"/>
              <w:jc w:val="center"/>
            </w:pPr>
            <w:r>
              <w:rPr>
                <w:b/>
                <w:sz w:val="18"/>
              </w:rPr>
              <w:t>안전</w:t>
            </w:r>
          </w:p>
        </w:tc>
        <w:tc>
          <w:tcPr>
            <w:tcW w:w="4320" w:type="dxa"/>
            <w:tcMar>
              <w:top w:w="80" w:type="dxa"/>
              <w:left w:w="120" w:type="dxa"/>
              <w:bottom w:w="80" w:type="dxa"/>
              <w:right w:w="120" w:type="dxa"/>
            </w:tcMar>
            <w:vAlign w:val="center"/>
          </w:tcPr>
          <w:p w14:paraId="54F433E5" w14:textId="77777777" w:rsidR="006A2D82" w:rsidRDefault="00000000">
            <w:pPr>
              <w:spacing w:after="0" w:line="269" w:lineRule="auto"/>
              <w:rPr>
                <w:lang w:eastAsia="ko-KR"/>
              </w:rPr>
            </w:pPr>
            <w:r>
              <w:rPr>
                <w:sz w:val="18"/>
                <w:lang w:eastAsia="ko-KR"/>
              </w:rPr>
              <w:t>동의</w:t>
            </w:r>
            <w:r>
              <w:rPr>
                <w:sz w:val="18"/>
                <w:lang w:eastAsia="ko-KR"/>
              </w:rPr>
              <w:t xml:space="preserve"> </w:t>
            </w:r>
            <w:r>
              <w:rPr>
                <w:sz w:val="18"/>
                <w:lang w:eastAsia="ko-KR"/>
              </w:rPr>
              <w:t>안내</w:t>
            </w:r>
            <w:r>
              <w:rPr>
                <w:sz w:val="18"/>
                <w:lang w:eastAsia="ko-KR"/>
              </w:rPr>
              <w:t xml:space="preserve">, </w:t>
            </w:r>
            <w:r>
              <w:rPr>
                <w:sz w:val="18"/>
                <w:lang w:eastAsia="ko-KR"/>
              </w:rPr>
              <w:t>별칭</w:t>
            </w:r>
            <w:r>
              <w:rPr>
                <w:sz w:val="18"/>
                <w:lang w:eastAsia="ko-KR"/>
              </w:rPr>
              <w:t xml:space="preserve"> </w:t>
            </w:r>
            <w:r>
              <w:rPr>
                <w:sz w:val="18"/>
                <w:lang w:eastAsia="ko-KR"/>
              </w:rPr>
              <w:t>사용</w:t>
            </w:r>
            <w:r>
              <w:rPr>
                <w:sz w:val="18"/>
                <w:lang w:eastAsia="ko-KR"/>
              </w:rPr>
              <w:t xml:space="preserve">, </w:t>
            </w:r>
            <w:r>
              <w:rPr>
                <w:sz w:val="18"/>
                <w:lang w:eastAsia="ko-KR"/>
              </w:rPr>
              <w:t>채용</w:t>
            </w:r>
            <w:r>
              <w:rPr>
                <w:sz w:val="18"/>
                <w:lang w:eastAsia="ko-KR"/>
              </w:rPr>
              <w:t>·</w:t>
            </w:r>
            <w:r>
              <w:rPr>
                <w:sz w:val="18"/>
                <w:lang w:eastAsia="ko-KR"/>
              </w:rPr>
              <w:t>평가</w:t>
            </w:r>
            <w:r>
              <w:rPr>
                <w:sz w:val="18"/>
                <w:lang w:eastAsia="ko-KR"/>
              </w:rPr>
              <w:t xml:space="preserve"> </w:t>
            </w:r>
            <w:r>
              <w:rPr>
                <w:sz w:val="18"/>
                <w:lang w:eastAsia="ko-KR"/>
              </w:rPr>
              <w:t>금지</w:t>
            </w:r>
            <w:r>
              <w:rPr>
                <w:sz w:val="18"/>
                <w:lang w:eastAsia="ko-KR"/>
              </w:rPr>
              <w:t xml:space="preserve"> </w:t>
            </w:r>
            <w:r>
              <w:rPr>
                <w:sz w:val="18"/>
                <w:lang w:eastAsia="ko-KR"/>
              </w:rPr>
              <w:t>문구</w:t>
            </w:r>
            <w:r>
              <w:rPr>
                <w:sz w:val="18"/>
                <w:lang w:eastAsia="ko-KR"/>
              </w:rPr>
              <w:t xml:space="preserve">, </w:t>
            </w:r>
            <w:r>
              <w:rPr>
                <w:sz w:val="18"/>
                <w:lang w:eastAsia="ko-KR"/>
              </w:rPr>
              <w:t>로컬</w:t>
            </w:r>
            <w:r>
              <w:rPr>
                <w:sz w:val="18"/>
                <w:lang w:eastAsia="ko-KR"/>
              </w:rPr>
              <w:t xml:space="preserve"> </w:t>
            </w:r>
            <w:r>
              <w:rPr>
                <w:sz w:val="18"/>
                <w:lang w:eastAsia="ko-KR"/>
              </w:rPr>
              <w:t>처리</w:t>
            </w:r>
          </w:p>
        </w:tc>
        <w:tc>
          <w:tcPr>
            <w:tcW w:w="3840" w:type="dxa"/>
            <w:tcMar>
              <w:top w:w="80" w:type="dxa"/>
              <w:left w:w="120" w:type="dxa"/>
              <w:bottom w:w="80" w:type="dxa"/>
              <w:right w:w="120" w:type="dxa"/>
            </w:tcMar>
            <w:vAlign w:val="center"/>
          </w:tcPr>
          <w:p w14:paraId="3777B421" w14:textId="77777777" w:rsidR="006A2D82" w:rsidRDefault="00000000">
            <w:pPr>
              <w:spacing w:after="0" w:line="269" w:lineRule="auto"/>
              <w:rPr>
                <w:lang w:eastAsia="ko-KR"/>
              </w:rPr>
            </w:pPr>
            <w:r>
              <w:rPr>
                <w:sz w:val="18"/>
                <w:lang w:eastAsia="ko-KR"/>
              </w:rPr>
              <w:t>실명</w:t>
            </w:r>
            <w:r>
              <w:rPr>
                <w:sz w:val="18"/>
                <w:lang w:eastAsia="ko-KR"/>
              </w:rPr>
              <w:t xml:space="preserve"> </w:t>
            </w:r>
            <w:r>
              <w:rPr>
                <w:sz w:val="18"/>
                <w:lang w:eastAsia="ko-KR"/>
              </w:rPr>
              <w:t>저장</w:t>
            </w:r>
            <w:r>
              <w:rPr>
                <w:sz w:val="18"/>
                <w:lang w:eastAsia="ko-KR"/>
              </w:rPr>
              <w:t xml:space="preserve">, </w:t>
            </w:r>
            <w:r>
              <w:rPr>
                <w:sz w:val="18"/>
                <w:lang w:eastAsia="ko-KR"/>
              </w:rPr>
              <w:t>서버</w:t>
            </w:r>
            <w:r>
              <w:rPr>
                <w:sz w:val="18"/>
                <w:lang w:eastAsia="ko-KR"/>
              </w:rPr>
              <w:t xml:space="preserve"> </w:t>
            </w:r>
            <w:r>
              <w:rPr>
                <w:sz w:val="18"/>
                <w:lang w:eastAsia="ko-KR"/>
              </w:rPr>
              <w:t>전송</w:t>
            </w:r>
            <w:r>
              <w:rPr>
                <w:sz w:val="18"/>
                <w:lang w:eastAsia="ko-KR"/>
              </w:rPr>
              <w:t xml:space="preserve">, </w:t>
            </w:r>
            <w:r>
              <w:rPr>
                <w:sz w:val="18"/>
                <w:lang w:eastAsia="ko-KR"/>
              </w:rPr>
              <w:t>순위화</w:t>
            </w:r>
          </w:p>
        </w:tc>
      </w:tr>
      <w:tr w:rsidR="006A2D82" w14:paraId="1288F7CB" w14:textId="77777777">
        <w:tc>
          <w:tcPr>
            <w:tcW w:w="1200" w:type="dxa"/>
            <w:tcMar>
              <w:top w:w="80" w:type="dxa"/>
              <w:left w:w="120" w:type="dxa"/>
              <w:bottom w:w="80" w:type="dxa"/>
              <w:right w:w="120" w:type="dxa"/>
            </w:tcMar>
            <w:vAlign w:val="center"/>
          </w:tcPr>
          <w:p w14:paraId="4CEAD218" w14:textId="77777777" w:rsidR="006A2D82" w:rsidRDefault="00000000">
            <w:pPr>
              <w:spacing w:after="0" w:line="269" w:lineRule="auto"/>
              <w:jc w:val="center"/>
            </w:pPr>
            <w:r>
              <w:rPr>
                <w:b/>
                <w:sz w:val="18"/>
              </w:rPr>
              <w:t>선택</w:t>
            </w:r>
          </w:p>
        </w:tc>
        <w:tc>
          <w:tcPr>
            <w:tcW w:w="4320" w:type="dxa"/>
            <w:tcMar>
              <w:top w:w="80" w:type="dxa"/>
              <w:left w:w="120" w:type="dxa"/>
              <w:bottom w:w="80" w:type="dxa"/>
              <w:right w:w="120" w:type="dxa"/>
            </w:tcMar>
            <w:vAlign w:val="center"/>
          </w:tcPr>
          <w:p w14:paraId="678ABB6F" w14:textId="77777777" w:rsidR="006A2D82" w:rsidRDefault="00000000">
            <w:pPr>
              <w:spacing w:after="0" w:line="269" w:lineRule="auto"/>
              <w:rPr>
                <w:lang w:eastAsia="ko-KR"/>
              </w:rPr>
            </w:pPr>
            <w:r>
              <w:rPr>
                <w:sz w:val="18"/>
                <w:lang w:eastAsia="ko-KR"/>
              </w:rPr>
              <w:t xml:space="preserve">Gemini </w:t>
            </w:r>
            <w:r>
              <w:rPr>
                <w:sz w:val="18"/>
                <w:lang w:eastAsia="ko-KR"/>
              </w:rPr>
              <w:t>설명</w:t>
            </w:r>
            <w:r>
              <w:rPr>
                <w:sz w:val="18"/>
                <w:lang w:eastAsia="ko-KR"/>
              </w:rPr>
              <w:t xml:space="preserve"> </w:t>
            </w:r>
            <w:r>
              <w:rPr>
                <w:sz w:val="18"/>
                <w:lang w:eastAsia="ko-KR"/>
              </w:rPr>
              <w:t>생성</w:t>
            </w:r>
            <w:r>
              <w:rPr>
                <w:sz w:val="18"/>
                <w:lang w:eastAsia="ko-KR"/>
              </w:rPr>
              <w:t xml:space="preserve">, JSON </w:t>
            </w:r>
            <w:r>
              <w:rPr>
                <w:sz w:val="18"/>
                <w:lang w:eastAsia="ko-KR"/>
              </w:rPr>
              <w:t>다운로드</w:t>
            </w:r>
            <w:r>
              <w:rPr>
                <w:sz w:val="18"/>
                <w:lang w:eastAsia="ko-KR"/>
              </w:rPr>
              <w:t xml:space="preserve">, </w:t>
            </w:r>
            <w:r>
              <w:rPr>
                <w:sz w:val="18"/>
                <w:lang w:eastAsia="ko-KR"/>
              </w:rPr>
              <w:t>공유</w:t>
            </w:r>
            <w:r>
              <w:rPr>
                <w:sz w:val="18"/>
                <w:lang w:eastAsia="ko-KR"/>
              </w:rPr>
              <w:t xml:space="preserve"> </w:t>
            </w:r>
            <w:r>
              <w:rPr>
                <w:sz w:val="18"/>
                <w:lang w:eastAsia="ko-KR"/>
              </w:rPr>
              <w:t>링크</w:t>
            </w:r>
          </w:p>
        </w:tc>
        <w:tc>
          <w:tcPr>
            <w:tcW w:w="3840" w:type="dxa"/>
            <w:tcMar>
              <w:top w:w="80" w:type="dxa"/>
              <w:left w:w="120" w:type="dxa"/>
              <w:bottom w:w="80" w:type="dxa"/>
              <w:right w:w="120" w:type="dxa"/>
            </w:tcMar>
            <w:vAlign w:val="center"/>
          </w:tcPr>
          <w:p w14:paraId="50456D8F" w14:textId="77777777" w:rsidR="006A2D82" w:rsidRDefault="00000000">
            <w:pPr>
              <w:spacing w:after="0" w:line="269" w:lineRule="auto"/>
              <w:rPr>
                <w:lang w:eastAsia="ko-KR"/>
              </w:rPr>
            </w:pPr>
            <w:r>
              <w:rPr>
                <w:sz w:val="18"/>
                <w:lang w:eastAsia="ko-KR"/>
              </w:rPr>
              <w:t xml:space="preserve">DB, </w:t>
            </w:r>
            <w:r>
              <w:rPr>
                <w:sz w:val="18"/>
                <w:lang w:eastAsia="ko-KR"/>
              </w:rPr>
              <w:t>다중</w:t>
            </w:r>
            <w:r>
              <w:rPr>
                <w:sz w:val="18"/>
                <w:lang w:eastAsia="ko-KR"/>
              </w:rPr>
              <w:t xml:space="preserve"> </w:t>
            </w:r>
            <w:r>
              <w:rPr>
                <w:sz w:val="18"/>
                <w:lang w:eastAsia="ko-KR"/>
              </w:rPr>
              <w:t>사용자</w:t>
            </w:r>
            <w:r>
              <w:rPr>
                <w:sz w:val="18"/>
                <w:lang w:eastAsia="ko-KR"/>
              </w:rPr>
              <w:t xml:space="preserve">, </w:t>
            </w:r>
            <w:r>
              <w:rPr>
                <w:sz w:val="18"/>
                <w:lang w:eastAsia="ko-KR"/>
              </w:rPr>
              <w:t>복잡한</w:t>
            </w:r>
            <w:r>
              <w:rPr>
                <w:sz w:val="18"/>
                <w:lang w:eastAsia="ko-KR"/>
              </w:rPr>
              <w:t xml:space="preserve"> </w:t>
            </w:r>
            <w:r>
              <w:rPr>
                <w:sz w:val="18"/>
                <w:lang w:eastAsia="ko-KR"/>
              </w:rPr>
              <w:t>권한</w:t>
            </w:r>
          </w:p>
        </w:tc>
      </w:tr>
    </w:tbl>
    <w:p w14:paraId="2B96EF5A" w14:textId="77777777" w:rsidR="006A2D82" w:rsidRDefault="006A2D82">
      <w:pPr>
        <w:spacing w:before="80" w:after="80"/>
        <w:rPr>
          <w:lang w:eastAsia="ko-KR"/>
        </w:rPr>
      </w:pPr>
    </w:p>
    <w:p w14:paraId="586929E8" w14:textId="77777777" w:rsidR="006A2D82" w:rsidRDefault="00000000">
      <w:pPr>
        <w:pStyle w:val="2"/>
      </w:pPr>
      <w:proofErr w:type="spellStart"/>
      <w:r>
        <w:lastRenderedPageBreak/>
        <w:t>분석</w:t>
      </w:r>
      <w:proofErr w:type="spellEnd"/>
      <w:r>
        <w:t xml:space="preserve"> </w:t>
      </w:r>
      <w:proofErr w:type="spellStart"/>
      <w:r>
        <w:t>원칙</w:t>
      </w:r>
      <w:proofErr w:type="spellEnd"/>
    </w:p>
    <w:p w14:paraId="55799DCB" w14:textId="77777777" w:rsidR="006A2D82" w:rsidRDefault="00000000">
      <w:pPr>
        <w:pStyle w:val="a"/>
        <w:ind w:hanging="270"/>
        <w:rPr>
          <w:lang w:eastAsia="ko-KR"/>
        </w:rPr>
      </w:pPr>
      <w:r>
        <w:rPr>
          <w:lang w:eastAsia="ko-KR"/>
        </w:rPr>
        <w:t>점수화보다</w:t>
      </w:r>
      <w:r>
        <w:rPr>
          <w:lang w:eastAsia="ko-KR"/>
        </w:rPr>
        <w:t xml:space="preserve"> </w:t>
      </w:r>
      <w:r>
        <w:rPr>
          <w:lang w:eastAsia="ko-KR"/>
        </w:rPr>
        <w:t>분포를</w:t>
      </w:r>
      <w:r>
        <w:rPr>
          <w:lang w:eastAsia="ko-KR"/>
        </w:rPr>
        <w:t xml:space="preserve"> </w:t>
      </w:r>
      <w:r>
        <w:rPr>
          <w:lang w:eastAsia="ko-KR"/>
        </w:rPr>
        <w:t>보여준다</w:t>
      </w:r>
      <w:r>
        <w:rPr>
          <w:lang w:eastAsia="ko-KR"/>
        </w:rPr>
        <w:t>. '</w:t>
      </w:r>
      <w:r>
        <w:rPr>
          <w:lang w:eastAsia="ko-KR"/>
        </w:rPr>
        <w:t>궁합</w:t>
      </w:r>
      <w:r>
        <w:rPr>
          <w:lang w:eastAsia="ko-KR"/>
        </w:rPr>
        <w:t xml:space="preserve"> 87</w:t>
      </w:r>
      <w:r>
        <w:rPr>
          <w:lang w:eastAsia="ko-KR"/>
        </w:rPr>
        <w:t>점</w:t>
      </w:r>
      <w:r>
        <w:rPr>
          <w:lang w:eastAsia="ko-KR"/>
        </w:rPr>
        <w:t xml:space="preserve">' </w:t>
      </w:r>
      <w:r>
        <w:rPr>
          <w:lang w:eastAsia="ko-KR"/>
        </w:rPr>
        <w:t>같은</w:t>
      </w:r>
      <w:r>
        <w:rPr>
          <w:lang w:eastAsia="ko-KR"/>
        </w:rPr>
        <w:t xml:space="preserve"> </w:t>
      </w:r>
      <w:r>
        <w:rPr>
          <w:lang w:eastAsia="ko-KR"/>
        </w:rPr>
        <w:t>정밀한</w:t>
      </w:r>
      <w:r>
        <w:rPr>
          <w:lang w:eastAsia="ko-KR"/>
        </w:rPr>
        <w:t xml:space="preserve"> </w:t>
      </w:r>
      <w:r>
        <w:rPr>
          <w:lang w:eastAsia="ko-KR"/>
        </w:rPr>
        <w:t>수치를</w:t>
      </w:r>
      <w:r>
        <w:rPr>
          <w:lang w:eastAsia="ko-KR"/>
        </w:rPr>
        <w:t xml:space="preserve"> </w:t>
      </w:r>
      <w:r>
        <w:rPr>
          <w:lang w:eastAsia="ko-KR"/>
        </w:rPr>
        <w:t>만들지</w:t>
      </w:r>
      <w:r>
        <w:rPr>
          <w:lang w:eastAsia="ko-KR"/>
        </w:rPr>
        <w:t xml:space="preserve"> </w:t>
      </w:r>
      <w:r>
        <w:rPr>
          <w:lang w:eastAsia="ko-KR"/>
        </w:rPr>
        <w:t>않는다</w:t>
      </w:r>
      <w:r>
        <w:rPr>
          <w:lang w:eastAsia="ko-KR"/>
        </w:rPr>
        <w:t>.</w:t>
      </w:r>
    </w:p>
    <w:p w14:paraId="35A75FE5" w14:textId="77777777" w:rsidR="006A2D82" w:rsidRDefault="00000000">
      <w:pPr>
        <w:pStyle w:val="a"/>
        <w:ind w:hanging="270"/>
        <w:rPr>
          <w:lang w:eastAsia="ko-KR"/>
        </w:rPr>
      </w:pPr>
      <w:r>
        <w:rPr>
          <w:lang w:eastAsia="ko-KR"/>
        </w:rPr>
        <w:t>표현은</w:t>
      </w:r>
      <w:r>
        <w:rPr>
          <w:lang w:eastAsia="ko-KR"/>
        </w:rPr>
        <w:t xml:space="preserve"> '</w:t>
      </w:r>
      <w:r>
        <w:rPr>
          <w:lang w:eastAsia="ko-KR"/>
        </w:rPr>
        <w:t>경향</w:t>
      </w:r>
      <w:r>
        <w:rPr>
          <w:lang w:eastAsia="ko-KR"/>
        </w:rPr>
        <w:t>', '</w:t>
      </w:r>
      <w:r>
        <w:rPr>
          <w:lang w:eastAsia="ko-KR"/>
        </w:rPr>
        <w:t>가능성</w:t>
      </w:r>
      <w:r>
        <w:rPr>
          <w:lang w:eastAsia="ko-KR"/>
        </w:rPr>
        <w:t>', '</w:t>
      </w:r>
      <w:r>
        <w:rPr>
          <w:lang w:eastAsia="ko-KR"/>
        </w:rPr>
        <w:t>대화해볼</w:t>
      </w:r>
      <w:r>
        <w:rPr>
          <w:lang w:eastAsia="ko-KR"/>
        </w:rPr>
        <w:t xml:space="preserve"> </w:t>
      </w:r>
      <w:r>
        <w:rPr>
          <w:lang w:eastAsia="ko-KR"/>
        </w:rPr>
        <w:t>지점</w:t>
      </w:r>
      <w:r>
        <w:rPr>
          <w:lang w:eastAsia="ko-KR"/>
        </w:rPr>
        <w:t>'</w:t>
      </w:r>
      <w:r>
        <w:rPr>
          <w:lang w:eastAsia="ko-KR"/>
        </w:rPr>
        <w:t>으로</w:t>
      </w:r>
      <w:r>
        <w:rPr>
          <w:lang w:eastAsia="ko-KR"/>
        </w:rPr>
        <w:t xml:space="preserve"> </w:t>
      </w:r>
      <w:r>
        <w:rPr>
          <w:lang w:eastAsia="ko-KR"/>
        </w:rPr>
        <w:t>제한한다</w:t>
      </w:r>
      <w:r>
        <w:rPr>
          <w:lang w:eastAsia="ko-KR"/>
        </w:rPr>
        <w:t>.</w:t>
      </w:r>
    </w:p>
    <w:p w14:paraId="7116A449" w14:textId="77777777" w:rsidR="006A2D82" w:rsidRDefault="00000000">
      <w:pPr>
        <w:pStyle w:val="a"/>
        <w:ind w:hanging="270"/>
        <w:rPr>
          <w:lang w:eastAsia="ko-KR"/>
        </w:rPr>
      </w:pPr>
      <w:r>
        <w:rPr>
          <w:lang w:eastAsia="ko-KR"/>
        </w:rPr>
        <w:t>어떤</w:t>
      </w:r>
      <w:r>
        <w:rPr>
          <w:lang w:eastAsia="ko-KR"/>
        </w:rPr>
        <w:t xml:space="preserve"> </w:t>
      </w:r>
      <w:r>
        <w:rPr>
          <w:lang w:eastAsia="ko-KR"/>
        </w:rPr>
        <w:t>유형도</w:t>
      </w:r>
      <w:r>
        <w:rPr>
          <w:lang w:eastAsia="ko-KR"/>
        </w:rPr>
        <w:t xml:space="preserve"> </w:t>
      </w:r>
      <w:r>
        <w:rPr>
          <w:lang w:eastAsia="ko-KR"/>
        </w:rPr>
        <w:t>유리하거나</w:t>
      </w:r>
      <w:r>
        <w:rPr>
          <w:lang w:eastAsia="ko-KR"/>
        </w:rPr>
        <w:t xml:space="preserve"> </w:t>
      </w:r>
      <w:r>
        <w:rPr>
          <w:lang w:eastAsia="ko-KR"/>
        </w:rPr>
        <w:t>불리한</w:t>
      </w:r>
      <w:r>
        <w:rPr>
          <w:lang w:eastAsia="ko-KR"/>
        </w:rPr>
        <w:t xml:space="preserve"> </w:t>
      </w:r>
      <w:r>
        <w:rPr>
          <w:lang w:eastAsia="ko-KR"/>
        </w:rPr>
        <w:t>유형으로</w:t>
      </w:r>
      <w:r>
        <w:rPr>
          <w:lang w:eastAsia="ko-KR"/>
        </w:rPr>
        <w:t xml:space="preserve"> </w:t>
      </w:r>
      <w:r>
        <w:rPr>
          <w:lang w:eastAsia="ko-KR"/>
        </w:rPr>
        <w:t>표현하지</w:t>
      </w:r>
      <w:r>
        <w:rPr>
          <w:lang w:eastAsia="ko-KR"/>
        </w:rPr>
        <w:t xml:space="preserve"> </w:t>
      </w:r>
      <w:r>
        <w:rPr>
          <w:lang w:eastAsia="ko-KR"/>
        </w:rPr>
        <w:t>않는다</w:t>
      </w:r>
      <w:r>
        <w:rPr>
          <w:lang w:eastAsia="ko-KR"/>
        </w:rPr>
        <w:t>.</w:t>
      </w:r>
    </w:p>
    <w:p w14:paraId="0CA98B65" w14:textId="77777777" w:rsidR="006A2D82" w:rsidRDefault="00000000">
      <w:pPr>
        <w:pStyle w:val="a"/>
        <w:ind w:hanging="270"/>
        <w:rPr>
          <w:lang w:eastAsia="ko-KR"/>
        </w:rPr>
      </w:pPr>
      <w:r>
        <w:rPr>
          <w:lang w:eastAsia="ko-KR"/>
        </w:rPr>
        <w:t>팀장이</w:t>
      </w:r>
      <w:r>
        <w:rPr>
          <w:lang w:eastAsia="ko-KR"/>
        </w:rPr>
        <w:t xml:space="preserve"> </w:t>
      </w:r>
      <w:r>
        <w:rPr>
          <w:lang w:eastAsia="ko-KR"/>
        </w:rPr>
        <w:t>다수</w:t>
      </w:r>
      <w:r>
        <w:rPr>
          <w:lang w:eastAsia="ko-KR"/>
        </w:rPr>
        <w:t xml:space="preserve"> </w:t>
      </w:r>
      <w:r>
        <w:rPr>
          <w:lang w:eastAsia="ko-KR"/>
        </w:rPr>
        <w:t>유형과</w:t>
      </w:r>
      <w:r>
        <w:rPr>
          <w:lang w:eastAsia="ko-KR"/>
        </w:rPr>
        <w:t xml:space="preserve"> </w:t>
      </w:r>
      <w:r>
        <w:rPr>
          <w:lang w:eastAsia="ko-KR"/>
        </w:rPr>
        <w:t>같으면</w:t>
      </w:r>
      <w:r>
        <w:rPr>
          <w:lang w:eastAsia="ko-KR"/>
        </w:rPr>
        <w:t xml:space="preserve"> </w:t>
      </w:r>
      <w:r>
        <w:rPr>
          <w:lang w:eastAsia="ko-KR"/>
        </w:rPr>
        <w:t>소수</w:t>
      </w:r>
      <w:r>
        <w:rPr>
          <w:lang w:eastAsia="ko-KR"/>
        </w:rPr>
        <w:t xml:space="preserve"> </w:t>
      </w:r>
      <w:r>
        <w:rPr>
          <w:lang w:eastAsia="ko-KR"/>
        </w:rPr>
        <w:t>의견</w:t>
      </w:r>
      <w:r>
        <w:rPr>
          <w:lang w:eastAsia="ko-KR"/>
        </w:rPr>
        <w:t xml:space="preserve"> </w:t>
      </w:r>
      <w:r>
        <w:rPr>
          <w:lang w:eastAsia="ko-KR"/>
        </w:rPr>
        <w:t>채널을</w:t>
      </w:r>
      <w:r>
        <w:rPr>
          <w:lang w:eastAsia="ko-KR"/>
        </w:rPr>
        <w:t xml:space="preserve"> </w:t>
      </w:r>
      <w:r>
        <w:rPr>
          <w:lang w:eastAsia="ko-KR"/>
        </w:rPr>
        <w:t>의도적으로</w:t>
      </w:r>
      <w:r>
        <w:rPr>
          <w:lang w:eastAsia="ko-KR"/>
        </w:rPr>
        <w:t xml:space="preserve"> </w:t>
      </w:r>
      <w:r>
        <w:rPr>
          <w:lang w:eastAsia="ko-KR"/>
        </w:rPr>
        <w:t>만든다</w:t>
      </w:r>
      <w:r>
        <w:rPr>
          <w:lang w:eastAsia="ko-KR"/>
        </w:rPr>
        <w:t>.</w:t>
      </w:r>
    </w:p>
    <w:p w14:paraId="5F55535E" w14:textId="77777777" w:rsidR="006A2D82" w:rsidRDefault="00000000">
      <w:pPr>
        <w:pStyle w:val="a"/>
        <w:ind w:hanging="270"/>
        <w:rPr>
          <w:lang w:eastAsia="ko-KR"/>
        </w:rPr>
      </w:pPr>
      <w:r>
        <w:rPr>
          <w:lang w:eastAsia="ko-KR"/>
        </w:rPr>
        <w:t>팀장이</w:t>
      </w:r>
      <w:r>
        <w:rPr>
          <w:lang w:eastAsia="ko-KR"/>
        </w:rPr>
        <w:t xml:space="preserve"> </w:t>
      </w:r>
      <w:r>
        <w:rPr>
          <w:lang w:eastAsia="ko-KR"/>
        </w:rPr>
        <w:t>다수와</w:t>
      </w:r>
      <w:r>
        <w:rPr>
          <w:lang w:eastAsia="ko-KR"/>
        </w:rPr>
        <w:t xml:space="preserve"> </w:t>
      </w:r>
      <w:r>
        <w:rPr>
          <w:lang w:eastAsia="ko-KR"/>
        </w:rPr>
        <w:t>다르면</w:t>
      </w:r>
      <w:r>
        <w:rPr>
          <w:lang w:eastAsia="ko-KR"/>
        </w:rPr>
        <w:t xml:space="preserve"> </w:t>
      </w:r>
      <w:r>
        <w:rPr>
          <w:lang w:eastAsia="ko-KR"/>
        </w:rPr>
        <w:t>자신의</w:t>
      </w:r>
      <w:r>
        <w:rPr>
          <w:lang w:eastAsia="ko-KR"/>
        </w:rPr>
        <w:t xml:space="preserve"> </w:t>
      </w:r>
      <w:r>
        <w:rPr>
          <w:lang w:eastAsia="ko-KR"/>
        </w:rPr>
        <w:t>처리</w:t>
      </w:r>
      <w:r>
        <w:rPr>
          <w:lang w:eastAsia="ko-KR"/>
        </w:rPr>
        <w:t xml:space="preserve"> </w:t>
      </w:r>
      <w:r>
        <w:rPr>
          <w:lang w:eastAsia="ko-KR"/>
        </w:rPr>
        <w:t>방식을</w:t>
      </w:r>
      <w:r>
        <w:rPr>
          <w:lang w:eastAsia="ko-KR"/>
        </w:rPr>
        <w:t xml:space="preserve"> </w:t>
      </w:r>
      <w:r>
        <w:rPr>
          <w:lang w:eastAsia="ko-KR"/>
        </w:rPr>
        <w:t>설명하고</w:t>
      </w:r>
      <w:r>
        <w:rPr>
          <w:lang w:eastAsia="ko-KR"/>
        </w:rPr>
        <w:t xml:space="preserve"> </w:t>
      </w:r>
      <w:r>
        <w:rPr>
          <w:lang w:eastAsia="ko-KR"/>
        </w:rPr>
        <w:t>팀의</w:t>
      </w:r>
      <w:r>
        <w:rPr>
          <w:lang w:eastAsia="ko-KR"/>
        </w:rPr>
        <w:t xml:space="preserve"> </w:t>
      </w:r>
      <w:r>
        <w:rPr>
          <w:lang w:eastAsia="ko-KR"/>
        </w:rPr>
        <w:t>속도에</w:t>
      </w:r>
      <w:r>
        <w:rPr>
          <w:lang w:eastAsia="ko-KR"/>
        </w:rPr>
        <w:t xml:space="preserve"> </w:t>
      </w:r>
      <w:r>
        <w:rPr>
          <w:lang w:eastAsia="ko-KR"/>
        </w:rPr>
        <w:t>맞춘다</w:t>
      </w:r>
      <w:r>
        <w:rPr>
          <w:lang w:eastAsia="ko-KR"/>
        </w:rPr>
        <w:t>.</w:t>
      </w:r>
    </w:p>
    <w:p w14:paraId="676C2765" w14:textId="77777777" w:rsidR="006A2D82" w:rsidRDefault="00000000">
      <w:pPr>
        <w:pStyle w:val="a"/>
        <w:ind w:hanging="270"/>
        <w:rPr>
          <w:lang w:eastAsia="ko-KR"/>
        </w:rPr>
      </w:pPr>
      <w:r>
        <w:rPr>
          <w:lang w:eastAsia="ko-KR"/>
        </w:rPr>
        <w:t>결과는</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행동으로</w:t>
      </w:r>
      <w:r>
        <w:rPr>
          <w:lang w:eastAsia="ko-KR"/>
        </w:rPr>
        <w:t xml:space="preserve"> </w:t>
      </w:r>
      <w:r>
        <w:rPr>
          <w:lang w:eastAsia="ko-KR"/>
        </w:rPr>
        <w:t>끝낸다</w:t>
      </w:r>
      <w:r>
        <w:rPr>
          <w:lang w:eastAsia="ko-KR"/>
        </w:rPr>
        <w:t xml:space="preserve">. </w:t>
      </w:r>
      <w:r>
        <w:rPr>
          <w:lang w:eastAsia="ko-KR"/>
        </w:rPr>
        <w:t>예</w:t>
      </w:r>
      <w:r>
        <w:rPr>
          <w:lang w:eastAsia="ko-KR"/>
        </w:rPr>
        <w:t xml:space="preserve">: </w:t>
      </w:r>
      <w:r>
        <w:rPr>
          <w:lang w:eastAsia="ko-KR"/>
        </w:rPr>
        <w:t>회의</w:t>
      </w:r>
      <w:r>
        <w:rPr>
          <w:lang w:eastAsia="ko-KR"/>
        </w:rPr>
        <w:t xml:space="preserve"> </w:t>
      </w:r>
      <w:r>
        <w:rPr>
          <w:lang w:eastAsia="ko-KR"/>
        </w:rPr>
        <w:t>전</w:t>
      </w:r>
      <w:r>
        <w:rPr>
          <w:lang w:eastAsia="ko-KR"/>
        </w:rPr>
        <w:t xml:space="preserve"> 24</w:t>
      </w:r>
      <w:r>
        <w:rPr>
          <w:lang w:eastAsia="ko-KR"/>
        </w:rPr>
        <w:t>시간</w:t>
      </w:r>
      <w:r>
        <w:rPr>
          <w:lang w:eastAsia="ko-KR"/>
        </w:rPr>
        <w:t xml:space="preserve"> </w:t>
      </w:r>
      <w:r>
        <w:rPr>
          <w:lang w:eastAsia="ko-KR"/>
        </w:rPr>
        <w:t>문서</w:t>
      </w:r>
      <w:r>
        <w:rPr>
          <w:lang w:eastAsia="ko-KR"/>
        </w:rPr>
        <w:t xml:space="preserve"> </w:t>
      </w:r>
      <w:r>
        <w:rPr>
          <w:lang w:eastAsia="ko-KR"/>
        </w:rPr>
        <w:t>공유</w:t>
      </w:r>
      <w:r>
        <w:rPr>
          <w:lang w:eastAsia="ko-KR"/>
        </w:rPr>
        <w:t xml:space="preserve">, </w:t>
      </w:r>
      <w:r>
        <w:rPr>
          <w:lang w:eastAsia="ko-KR"/>
        </w:rPr>
        <w:t>결정</w:t>
      </w:r>
      <w:r>
        <w:rPr>
          <w:lang w:eastAsia="ko-KR"/>
        </w:rPr>
        <w:t xml:space="preserve"> </w:t>
      </w:r>
      <w:r>
        <w:rPr>
          <w:lang w:eastAsia="ko-KR"/>
        </w:rPr>
        <w:t>기준</w:t>
      </w:r>
      <w:r>
        <w:rPr>
          <w:lang w:eastAsia="ko-KR"/>
        </w:rPr>
        <w:t xml:space="preserve"> 3</w:t>
      </w:r>
      <w:r>
        <w:rPr>
          <w:lang w:eastAsia="ko-KR"/>
        </w:rPr>
        <w:t>개</w:t>
      </w:r>
      <w:r>
        <w:rPr>
          <w:lang w:eastAsia="ko-KR"/>
        </w:rPr>
        <w:t xml:space="preserve"> </w:t>
      </w:r>
      <w:r>
        <w:rPr>
          <w:lang w:eastAsia="ko-KR"/>
        </w:rPr>
        <w:t>명시</w:t>
      </w:r>
      <w:r>
        <w:rPr>
          <w:lang w:eastAsia="ko-KR"/>
        </w:rPr>
        <w:t>.</w:t>
      </w:r>
    </w:p>
    <w:p w14:paraId="3B303D43" w14:textId="77777777" w:rsidR="006A2D82" w:rsidRDefault="00000000">
      <w:pPr>
        <w:pStyle w:val="2"/>
        <w:rPr>
          <w:lang w:eastAsia="ko-KR"/>
        </w:rPr>
      </w:pPr>
      <w:r>
        <w:rPr>
          <w:lang w:eastAsia="ko-KR"/>
        </w:rPr>
        <w:t>유형</w:t>
      </w:r>
      <w:r>
        <w:rPr>
          <w:lang w:eastAsia="ko-KR"/>
        </w:rPr>
        <w:t xml:space="preserve"> </w:t>
      </w:r>
      <w:r>
        <w:rPr>
          <w:lang w:eastAsia="ko-KR"/>
        </w:rPr>
        <w:t>분포</w:t>
      </w:r>
      <w:r>
        <w:rPr>
          <w:lang w:eastAsia="ko-KR"/>
        </w:rPr>
        <w:t xml:space="preserve"> </w:t>
      </w:r>
      <w:r>
        <w:rPr>
          <w:lang w:eastAsia="ko-KR"/>
        </w:rPr>
        <w:t>해석의</w:t>
      </w:r>
      <w:r>
        <w:rPr>
          <w:lang w:eastAsia="ko-KR"/>
        </w:rPr>
        <w:t xml:space="preserve"> </w:t>
      </w:r>
      <w:r>
        <w:rPr>
          <w:lang w:eastAsia="ko-KR"/>
        </w:rPr>
        <w:t>최소</w:t>
      </w:r>
      <w:r>
        <w:rPr>
          <w:lang w:eastAsia="ko-KR"/>
        </w:rPr>
        <w:t xml:space="preserve"> </w:t>
      </w:r>
      <w:r>
        <w:rPr>
          <w:lang w:eastAsia="ko-KR"/>
        </w:rPr>
        <w:t>규칙</w:t>
      </w:r>
    </w:p>
    <w:tbl>
      <w:tblPr>
        <w:tblW w:w="9360" w:type="dxa"/>
        <w:tblInd w:w="120" w:type="dxa"/>
        <w:tblBorders>
          <w:top w:val="single" w:sz="6" w:space="0" w:color="D8E0E5"/>
          <w:left w:val="single" w:sz="6" w:space="0" w:color="D8E0E5"/>
          <w:bottom w:val="single" w:sz="6" w:space="0" w:color="D8E0E5"/>
          <w:right w:val="single" w:sz="6" w:space="0" w:color="D8E0E5"/>
          <w:insideH w:val="single" w:sz="6" w:space="0" w:color="D8E0E5"/>
          <w:insideV w:val="single" w:sz="6" w:space="0" w:color="D8E0E5"/>
        </w:tblBorders>
        <w:tblLayout w:type="fixed"/>
        <w:tblLook w:val="04A0" w:firstRow="1" w:lastRow="0" w:firstColumn="1" w:lastColumn="0" w:noHBand="0" w:noVBand="1"/>
      </w:tblPr>
      <w:tblGrid>
        <w:gridCol w:w="1440"/>
        <w:gridCol w:w="3960"/>
        <w:gridCol w:w="3960"/>
      </w:tblGrid>
      <w:tr w:rsidR="006A2D82" w14:paraId="49C045E3" w14:textId="77777777">
        <w:trPr>
          <w:tblHeader/>
        </w:trPr>
        <w:tc>
          <w:tcPr>
            <w:tcW w:w="1440" w:type="dxa"/>
            <w:shd w:val="clear" w:color="auto" w:fill="E8EEF5"/>
            <w:tcMar>
              <w:top w:w="80" w:type="dxa"/>
              <w:left w:w="120" w:type="dxa"/>
              <w:bottom w:w="80" w:type="dxa"/>
              <w:right w:w="120" w:type="dxa"/>
            </w:tcMar>
            <w:vAlign w:val="center"/>
          </w:tcPr>
          <w:p w14:paraId="44AAF893" w14:textId="77777777" w:rsidR="006A2D82" w:rsidRDefault="00000000">
            <w:pPr>
              <w:spacing w:after="0"/>
              <w:jc w:val="center"/>
            </w:pPr>
            <w:r>
              <w:rPr>
                <w:b/>
                <w:color w:val="1F4D78"/>
                <w:sz w:val="19"/>
              </w:rPr>
              <w:t>축</w:t>
            </w:r>
          </w:p>
        </w:tc>
        <w:tc>
          <w:tcPr>
            <w:tcW w:w="3960" w:type="dxa"/>
            <w:shd w:val="clear" w:color="auto" w:fill="E8EEF5"/>
            <w:tcMar>
              <w:top w:w="80" w:type="dxa"/>
              <w:left w:w="120" w:type="dxa"/>
              <w:bottom w:w="80" w:type="dxa"/>
              <w:right w:w="120" w:type="dxa"/>
            </w:tcMar>
            <w:vAlign w:val="center"/>
          </w:tcPr>
          <w:p w14:paraId="6E0EF2F2" w14:textId="77777777" w:rsidR="006A2D82" w:rsidRDefault="00000000">
            <w:pPr>
              <w:spacing w:after="0"/>
              <w:jc w:val="center"/>
              <w:rPr>
                <w:lang w:eastAsia="ko-KR"/>
              </w:rPr>
            </w:pPr>
            <w:r>
              <w:rPr>
                <w:b/>
                <w:color w:val="1F4D78"/>
                <w:sz w:val="19"/>
                <w:lang w:eastAsia="ko-KR"/>
              </w:rPr>
              <w:t>한쪽으로</w:t>
            </w:r>
            <w:r>
              <w:rPr>
                <w:b/>
                <w:color w:val="1F4D78"/>
                <w:sz w:val="19"/>
                <w:lang w:eastAsia="ko-KR"/>
              </w:rPr>
              <w:t xml:space="preserve"> </w:t>
            </w:r>
            <w:r>
              <w:rPr>
                <w:b/>
                <w:color w:val="1F4D78"/>
                <w:sz w:val="19"/>
                <w:lang w:eastAsia="ko-KR"/>
              </w:rPr>
              <w:t>기울</w:t>
            </w:r>
            <w:r>
              <w:rPr>
                <w:b/>
                <w:color w:val="1F4D78"/>
                <w:sz w:val="19"/>
                <w:lang w:eastAsia="ko-KR"/>
              </w:rPr>
              <w:t xml:space="preserve"> </w:t>
            </w:r>
            <w:r>
              <w:rPr>
                <w:b/>
                <w:color w:val="1F4D78"/>
                <w:sz w:val="19"/>
                <w:lang w:eastAsia="ko-KR"/>
              </w:rPr>
              <w:t>때의</w:t>
            </w:r>
            <w:r>
              <w:rPr>
                <w:b/>
                <w:color w:val="1F4D78"/>
                <w:sz w:val="19"/>
                <w:lang w:eastAsia="ko-KR"/>
              </w:rPr>
              <w:t xml:space="preserve"> </w:t>
            </w:r>
            <w:r>
              <w:rPr>
                <w:b/>
                <w:color w:val="1F4D78"/>
                <w:sz w:val="19"/>
                <w:lang w:eastAsia="ko-KR"/>
              </w:rPr>
              <w:t>잠재</w:t>
            </w:r>
            <w:r>
              <w:rPr>
                <w:b/>
                <w:color w:val="1F4D78"/>
                <w:sz w:val="19"/>
                <w:lang w:eastAsia="ko-KR"/>
              </w:rPr>
              <w:t xml:space="preserve"> </w:t>
            </w:r>
            <w:r>
              <w:rPr>
                <w:b/>
                <w:color w:val="1F4D78"/>
                <w:sz w:val="19"/>
                <w:lang w:eastAsia="ko-KR"/>
              </w:rPr>
              <w:t>강점</w:t>
            </w:r>
          </w:p>
        </w:tc>
        <w:tc>
          <w:tcPr>
            <w:tcW w:w="3960" w:type="dxa"/>
            <w:shd w:val="clear" w:color="auto" w:fill="E8EEF5"/>
            <w:tcMar>
              <w:top w:w="80" w:type="dxa"/>
              <w:left w:w="120" w:type="dxa"/>
              <w:bottom w:w="80" w:type="dxa"/>
              <w:right w:w="120" w:type="dxa"/>
            </w:tcMar>
            <w:vAlign w:val="center"/>
          </w:tcPr>
          <w:p w14:paraId="4E8B1C0F" w14:textId="77777777" w:rsidR="006A2D82" w:rsidRDefault="00000000">
            <w:pPr>
              <w:spacing w:after="0"/>
              <w:jc w:val="center"/>
            </w:pPr>
            <w:r>
              <w:rPr>
                <w:b/>
                <w:color w:val="1F4D78"/>
                <w:sz w:val="19"/>
              </w:rPr>
              <w:t>팀장이</w:t>
            </w:r>
            <w:r>
              <w:rPr>
                <w:b/>
                <w:color w:val="1F4D78"/>
                <w:sz w:val="19"/>
              </w:rPr>
              <w:t xml:space="preserve"> </w:t>
            </w:r>
            <w:r>
              <w:rPr>
                <w:b/>
                <w:color w:val="1F4D78"/>
                <w:sz w:val="19"/>
              </w:rPr>
              <w:t>보완할</w:t>
            </w:r>
            <w:r>
              <w:rPr>
                <w:b/>
                <w:color w:val="1F4D78"/>
                <w:sz w:val="19"/>
              </w:rPr>
              <w:t xml:space="preserve"> </w:t>
            </w:r>
            <w:r>
              <w:rPr>
                <w:b/>
                <w:color w:val="1F4D78"/>
                <w:sz w:val="19"/>
              </w:rPr>
              <w:t>행동</w:t>
            </w:r>
          </w:p>
        </w:tc>
      </w:tr>
      <w:tr w:rsidR="006A2D82" w14:paraId="257740F0" w14:textId="77777777">
        <w:tc>
          <w:tcPr>
            <w:tcW w:w="1440" w:type="dxa"/>
            <w:tcMar>
              <w:top w:w="80" w:type="dxa"/>
              <w:left w:w="120" w:type="dxa"/>
              <w:bottom w:w="80" w:type="dxa"/>
              <w:right w:w="120" w:type="dxa"/>
            </w:tcMar>
            <w:vAlign w:val="center"/>
          </w:tcPr>
          <w:p w14:paraId="7045F884" w14:textId="77777777" w:rsidR="006A2D82" w:rsidRDefault="00000000">
            <w:pPr>
              <w:spacing w:after="0" w:line="269" w:lineRule="auto"/>
              <w:jc w:val="center"/>
            </w:pPr>
            <w:r>
              <w:rPr>
                <w:b/>
                <w:sz w:val="18"/>
              </w:rPr>
              <w:t>E / I</w:t>
            </w:r>
          </w:p>
        </w:tc>
        <w:tc>
          <w:tcPr>
            <w:tcW w:w="3960" w:type="dxa"/>
            <w:tcMar>
              <w:top w:w="80" w:type="dxa"/>
              <w:left w:w="120" w:type="dxa"/>
              <w:bottom w:w="80" w:type="dxa"/>
              <w:right w:w="120" w:type="dxa"/>
            </w:tcMar>
            <w:vAlign w:val="center"/>
          </w:tcPr>
          <w:p w14:paraId="475BE51A" w14:textId="77777777" w:rsidR="006A2D82" w:rsidRDefault="00000000">
            <w:pPr>
              <w:spacing w:after="0" w:line="269" w:lineRule="auto"/>
              <w:rPr>
                <w:lang w:eastAsia="ko-KR"/>
              </w:rPr>
            </w:pPr>
            <w:r>
              <w:rPr>
                <w:sz w:val="18"/>
                <w:lang w:eastAsia="ko-KR"/>
              </w:rPr>
              <w:t xml:space="preserve">E: </w:t>
            </w:r>
            <w:r>
              <w:rPr>
                <w:sz w:val="18"/>
                <w:lang w:eastAsia="ko-KR"/>
              </w:rPr>
              <w:t>빠른</w:t>
            </w:r>
            <w:r>
              <w:rPr>
                <w:sz w:val="18"/>
                <w:lang w:eastAsia="ko-KR"/>
              </w:rPr>
              <w:t xml:space="preserve"> </w:t>
            </w:r>
            <w:r>
              <w:rPr>
                <w:sz w:val="18"/>
                <w:lang w:eastAsia="ko-KR"/>
              </w:rPr>
              <w:t>상호작용</w:t>
            </w:r>
            <w:r>
              <w:rPr>
                <w:sz w:val="18"/>
                <w:lang w:eastAsia="ko-KR"/>
              </w:rPr>
              <w:t xml:space="preserve"> · I: </w:t>
            </w:r>
            <w:r>
              <w:rPr>
                <w:sz w:val="18"/>
                <w:lang w:eastAsia="ko-KR"/>
              </w:rPr>
              <w:t>깊은</w:t>
            </w:r>
            <w:r>
              <w:rPr>
                <w:sz w:val="18"/>
                <w:lang w:eastAsia="ko-KR"/>
              </w:rPr>
              <w:t xml:space="preserve"> </w:t>
            </w:r>
            <w:r>
              <w:rPr>
                <w:sz w:val="18"/>
                <w:lang w:eastAsia="ko-KR"/>
              </w:rPr>
              <w:t>숙고</w:t>
            </w:r>
          </w:p>
        </w:tc>
        <w:tc>
          <w:tcPr>
            <w:tcW w:w="3960" w:type="dxa"/>
            <w:tcMar>
              <w:top w:w="80" w:type="dxa"/>
              <w:left w:w="120" w:type="dxa"/>
              <w:bottom w:w="80" w:type="dxa"/>
              <w:right w:w="120" w:type="dxa"/>
            </w:tcMar>
            <w:vAlign w:val="center"/>
          </w:tcPr>
          <w:p w14:paraId="2B70E7BE" w14:textId="77777777" w:rsidR="006A2D82" w:rsidRDefault="00000000">
            <w:pPr>
              <w:spacing w:after="0" w:line="269" w:lineRule="auto"/>
              <w:rPr>
                <w:lang w:eastAsia="ko-KR"/>
              </w:rPr>
            </w:pPr>
            <w:r>
              <w:rPr>
                <w:sz w:val="18"/>
                <w:lang w:eastAsia="ko-KR"/>
              </w:rPr>
              <w:t>발언과</w:t>
            </w:r>
            <w:r>
              <w:rPr>
                <w:sz w:val="18"/>
                <w:lang w:eastAsia="ko-KR"/>
              </w:rPr>
              <w:t xml:space="preserve"> </w:t>
            </w:r>
            <w:r>
              <w:rPr>
                <w:sz w:val="18"/>
                <w:lang w:eastAsia="ko-KR"/>
              </w:rPr>
              <w:t>서면</w:t>
            </w:r>
            <w:r>
              <w:rPr>
                <w:sz w:val="18"/>
                <w:lang w:eastAsia="ko-KR"/>
              </w:rPr>
              <w:t xml:space="preserve"> </w:t>
            </w:r>
            <w:r>
              <w:rPr>
                <w:sz w:val="18"/>
                <w:lang w:eastAsia="ko-KR"/>
              </w:rPr>
              <w:t>의견을</w:t>
            </w:r>
            <w:r>
              <w:rPr>
                <w:sz w:val="18"/>
                <w:lang w:eastAsia="ko-KR"/>
              </w:rPr>
              <w:t xml:space="preserve"> </w:t>
            </w:r>
            <w:r>
              <w:rPr>
                <w:sz w:val="18"/>
                <w:lang w:eastAsia="ko-KR"/>
              </w:rPr>
              <w:t>함께</w:t>
            </w:r>
            <w:r>
              <w:rPr>
                <w:sz w:val="18"/>
                <w:lang w:eastAsia="ko-KR"/>
              </w:rPr>
              <w:t xml:space="preserve"> </w:t>
            </w:r>
            <w:r>
              <w:rPr>
                <w:sz w:val="18"/>
                <w:lang w:eastAsia="ko-KR"/>
              </w:rPr>
              <w:t>받기</w:t>
            </w:r>
          </w:p>
        </w:tc>
      </w:tr>
      <w:tr w:rsidR="006A2D82" w14:paraId="2279F912" w14:textId="77777777">
        <w:tc>
          <w:tcPr>
            <w:tcW w:w="1440" w:type="dxa"/>
            <w:tcMar>
              <w:top w:w="80" w:type="dxa"/>
              <w:left w:w="120" w:type="dxa"/>
              <w:bottom w:w="80" w:type="dxa"/>
              <w:right w:w="120" w:type="dxa"/>
            </w:tcMar>
            <w:vAlign w:val="center"/>
          </w:tcPr>
          <w:p w14:paraId="6B02F3A7" w14:textId="77777777" w:rsidR="006A2D82" w:rsidRDefault="00000000">
            <w:pPr>
              <w:spacing w:after="0" w:line="269" w:lineRule="auto"/>
              <w:jc w:val="center"/>
            </w:pPr>
            <w:r>
              <w:rPr>
                <w:b/>
                <w:sz w:val="18"/>
              </w:rPr>
              <w:t>S / N</w:t>
            </w:r>
          </w:p>
        </w:tc>
        <w:tc>
          <w:tcPr>
            <w:tcW w:w="3960" w:type="dxa"/>
            <w:tcMar>
              <w:top w:w="80" w:type="dxa"/>
              <w:left w:w="120" w:type="dxa"/>
              <w:bottom w:w="80" w:type="dxa"/>
              <w:right w:w="120" w:type="dxa"/>
            </w:tcMar>
            <w:vAlign w:val="center"/>
          </w:tcPr>
          <w:p w14:paraId="6B4A3DE9" w14:textId="77777777" w:rsidR="006A2D82" w:rsidRDefault="00000000">
            <w:pPr>
              <w:spacing w:after="0" w:line="269" w:lineRule="auto"/>
              <w:rPr>
                <w:lang w:eastAsia="ko-KR"/>
              </w:rPr>
            </w:pPr>
            <w:r>
              <w:rPr>
                <w:sz w:val="18"/>
                <w:lang w:eastAsia="ko-KR"/>
              </w:rPr>
              <w:t xml:space="preserve">S: </w:t>
            </w:r>
            <w:r>
              <w:rPr>
                <w:sz w:val="18"/>
                <w:lang w:eastAsia="ko-KR"/>
              </w:rPr>
              <w:t>실행</w:t>
            </w:r>
            <w:r>
              <w:rPr>
                <w:sz w:val="18"/>
                <w:lang w:eastAsia="ko-KR"/>
              </w:rPr>
              <w:t xml:space="preserve"> </w:t>
            </w:r>
            <w:r>
              <w:rPr>
                <w:sz w:val="18"/>
                <w:lang w:eastAsia="ko-KR"/>
              </w:rPr>
              <w:t>디테일</w:t>
            </w:r>
            <w:r>
              <w:rPr>
                <w:sz w:val="18"/>
                <w:lang w:eastAsia="ko-KR"/>
              </w:rPr>
              <w:t xml:space="preserve"> · N: </w:t>
            </w:r>
            <w:r>
              <w:rPr>
                <w:sz w:val="18"/>
                <w:lang w:eastAsia="ko-KR"/>
              </w:rPr>
              <w:t>가능성</w:t>
            </w:r>
            <w:r>
              <w:rPr>
                <w:sz w:val="18"/>
                <w:lang w:eastAsia="ko-KR"/>
              </w:rPr>
              <w:t xml:space="preserve"> </w:t>
            </w:r>
            <w:r>
              <w:rPr>
                <w:sz w:val="18"/>
                <w:lang w:eastAsia="ko-KR"/>
              </w:rPr>
              <w:t>탐색</w:t>
            </w:r>
          </w:p>
        </w:tc>
        <w:tc>
          <w:tcPr>
            <w:tcW w:w="3960" w:type="dxa"/>
            <w:tcMar>
              <w:top w:w="80" w:type="dxa"/>
              <w:left w:w="120" w:type="dxa"/>
              <w:bottom w:w="80" w:type="dxa"/>
              <w:right w:w="120" w:type="dxa"/>
            </w:tcMar>
            <w:vAlign w:val="center"/>
          </w:tcPr>
          <w:p w14:paraId="1A35F162" w14:textId="77777777" w:rsidR="006A2D82" w:rsidRDefault="00000000">
            <w:pPr>
              <w:spacing w:after="0" w:line="269" w:lineRule="auto"/>
              <w:rPr>
                <w:lang w:eastAsia="ko-KR"/>
              </w:rPr>
            </w:pPr>
            <w:r>
              <w:rPr>
                <w:sz w:val="18"/>
                <w:lang w:eastAsia="ko-KR"/>
              </w:rPr>
              <w:t>사실</w:t>
            </w:r>
            <w:r>
              <w:rPr>
                <w:sz w:val="18"/>
                <w:lang w:eastAsia="ko-KR"/>
              </w:rPr>
              <w:t>-</w:t>
            </w:r>
            <w:r>
              <w:rPr>
                <w:sz w:val="18"/>
                <w:lang w:eastAsia="ko-KR"/>
              </w:rPr>
              <w:t>가설</w:t>
            </w:r>
            <w:r>
              <w:rPr>
                <w:sz w:val="18"/>
                <w:lang w:eastAsia="ko-KR"/>
              </w:rPr>
              <w:t>-</w:t>
            </w:r>
            <w:r>
              <w:rPr>
                <w:sz w:val="18"/>
                <w:lang w:eastAsia="ko-KR"/>
              </w:rPr>
              <w:t>다음</w:t>
            </w:r>
            <w:r>
              <w:rPr>
                <w:sz w:val="18"/>
                <w:lang w:eastAsia="ko-KR"/>
              </w:rPr>
              <w:t xml:space="preserve"> </w:t>
            </w:r>
            <w:r>
              <w:rPr>
                <w:sz w:val="18"/>
                <w:lang w:eastAsia="ko-KR"/>
              </w:rPr>
              <w:t>행동을</w:t>
            </w:r>
            <w:r>
              <w:rPr>
                <w:sz w:val="18"/>
                <w:lang w:eastAsia="ko-KR"/>
              </w:rPr>
              <w:t xml:space="preserve"> </w:t>
            </w:r>
            <w:r>
              <w:rPr>
                <w:sz w:val="18"/>
                <w:lang w:eastAsia="ko-KR"/>
              </w:rPr>
              <w:t>구분하기</w:t>
            </w:r>
          </w:p>
        </w:tc>
      </w:tr>
      <w:tr w:rsidR="006A2D82" w14:paraId="5D5E4F4E" w14:textId="77777777">
        <w:tc>
          <w:tcPr>
            <w:tcW w:w="1440" w:type="dxa"/>
            <w:tcMar>
              <w:top w:w="80" w:type="dxa"/>
              <w:left w:w="120" w:type="dxa"/>
              <w:bottom w:w="80" w:type="dxa"/>
              <w:right w:w="120" w:type="dxa"/>
            </w:tcMar>
            <w:vAlign w:val="center"/>
          </w:tcPr>
          <w:p w14:paraId="3C54F16B" w14:textId="77777777" w:rsidR="006A2D82" w:rsidRDefault="00000000">
            <w:pPr>
              <w:spacing w:after="0" w:line="269" w:lineRule="auto"/>
              <w:jc w:val="center"/>
            </w:pPr>
            <w:r>
              <w:rPr>
                <w:b/>
                <w:sz w:val="18"/>
              </w:rPr>
              <w:t>T / F</w:t>
            </w:r>
          </w:p>
        </w:tc>
        <w:tc>
          <w:tcPr>
            <w:tcW w:w="3960" w:type="dxa"/>
            <w:tcMar>
              <w:top w:w="80" w:type="dxa"/>
              <w:left w:w="120" w:type="dxa"/>
              <w:bottom w:w="80" w:type="dxa"/>
              <w:right w:w="120" w:type="dxa"/>
            </w:tcMar>
            <w:vAlign w:val="center"/>
          </w:tcPr>
          <w:p w14:paraId="21BE7375" w14:textId="77777777" w:rsidR="006A2D82" w:rsidRDefault="00000000">
            <w:pPr>
              <w:spacing w:after="0" w:line="269" w:lineRule="auto"/>
              <w:rPr>
                <w:lang w:eastAsia="ko-KR"/>
              </w:rPr>
            </w:pPr>
            <w:r>
              <w:rPr>
                <w:sz w:val="18"/>
                <w:lang w:eastAsia="ko-KR"/>
              </w:rPr>
              <w:t xml:space="preserve">T: </w:t>
            </w:r>
            <w:r>
              <w:rPr>
                <w:sz w:val="18"/>
                <w:lang w:eastAsia="ko-KR"/>
              </w:rPr>
              <w:t>기준</w:t>
            </w:r>
            <w:r>
              <w:rPr>
                <w:sz w:val="18"/>
                <w:lang w:eastAsia="ko-KR"/>
              </w:rPr>
              <w:t xml:space="preserve"> </w:t>
            </w:r>
            <w:r>
              <w:rPr>
                <w:sz w:val="18"/>
                <w:lang w:eastAsia="ko-KR"/>
              </w:rPr>
              <w:t>일관성</w:t>
            </w:r>
            <w:r>
              <w:rPr>
                <w:sz w:val="18"/>
                <w:lang w:eastAsia="ko-KR"/>
              </w:rPr>
              <w:t xml:space="preserve"> · F: </w:t>
            </w:r>
            <w:r>
              <w:rPr>
                <w:sz w:val="18"/>
                <w:lang w:eastAsia="ko-KR"/>
              </w:rPr>
              <w:t>관계</w:t>
            </w:r>
            <w:r>
              <w:rPr>
                <w:sz w:val="18"/>
                <w:lang w:eastAsia="ko-KR"/>
              </w:rPr>
              <w:t xml:space="preserve"> </w:t>
            </w:r>
            <w:r>
              <w:rPr>
                <w:sz w:val="18"/>
                <w:lang w:eastAsia="ko-KR"/>
              </w:rPr>
              <w:t>영향</w:t>
            </w:r>
            <w:r>
              <w:rPr>
                <w:sz w:val="18"/>
                <w:lang w:eastAsia="ko-KR"/>
              </w:rPr>
              <w:t xml:space="preserve"> </w:t>
            </w:r>
            <w:r>
              <w:rPr>
                <w:sz w:val="18"/>
                <w:lang w:eastAsia="ko-KR"/>
              </w:rPr>
              <w:t>감지</w:t>
            </w:r>
          </w:p>
        </w:tc>
        <w:tc>
          <w:tcPr>
            <w:tcW w:w="3960" w:type="dxa"/>
            <w:tcMar>
              <w:top w:w="80" w:type="dxa"/>
              <w:left w:w="120" w:type="dxa"/>
              <w:bottom w:w="80" w:type="dxa"/>
              <w:right w:w="120" w:type="dxa"/>
            </w:tcMar>
            <w:vAlign w:val="center"/>
          </w:tcPr>
          <w:p w14:paraId="22602453" w14:textId="77777777" w:rsidR="006A2D82" w:rsidRDefault="00000000">
            <w:pPr>
              <w:spacing w:after="0" w:line="269" w:lineRule="auto"/>
              <w:rPr>
                <w:lang w:eastAsia="ko-KR"/>
              </w:rPr>
            </w:pPr>
            <w:r>
              <w:rPr>
                <w:sz w:val="18"/>
                <w:lang w:eastAsia="ko-KR"/>
              </w:rPr>
              <w:t>결정</w:t>
            </w:r>
            <w:r>
              <w:rPr>
                <w:sz w:val="18"/>
                <w:lang w:eastAsia="ko-KR"/>
              </w:rPr>
              <w:t xml:space="preserve"> </w:t>
            </w:r>
            <w:r>
              <w:rPr>
                <w:sz w:val="18"/>
                <w:lang w:eastAsia="ko-KR"/>
              </w:rPr>
              <w:t>기준과</w:t>
            </w:r>
            <w:r>
              <w:rPr>
                <w:sz w:val="18"/>
                <w:lang w:eastAsia="ko-KR"/>
              </w:rPr>
              <w:t xml:space="preserve"> </w:t>
            </w:r>
            <w:r>
              <w:rPr>
                <w:sz w:val="18"/>
                <w:lang w:eastAsia="ko-KR"/>
              </w:rPr>
              <w:t>사람</w:t>
            </w:r>
            <w:r>
              <w:rPr>
                <w:sz w:val="18"/>
                <w:lang w:eastAsia="ko-KR"/>
              </w:rPr>
              <w:t xml:space="preserve"> </w:t>
            </w:r>
            <w:r>
              <w:rPr>
                <w:sz w:val="18"/>
                <w:lang w:eastAsia="ko-KR"/>
              </w:rPr>
              <w:t>영향을</w:t>
            </w:r>
            <w:r>
              <w:rPr>
                <w:sz w:val="18"/>
                <w:lang w:eastAsia="ko-KR"/>
              </w:rPr>
              <w:t xml:space="preserve"> </w:t>
            </w:r>
            <w:r>
              <w:rPr>
                <w:sz w:val="18"/>
                <w:lang w:eastAsia="ko-KR"/>
              </w:rPr>
              <w:t>모두</w:t>
            </w:r>
            <w:r>
              <w:rPr>
                <w:sz w:val="18"/>
                <w:lang w:eastAsia="ko-KR"/>
              </w:rPr>
              <w:t xml:space="preserve"> </w:t>
            </w:r>
            <w:r>
              <w:rPr>
                <w:sz w:val="18"/>
                <w:lang w:eastAsia="ko-KR"/>
              </w:rPr>
              <w:t>기록하기</w:t>
            </w:r>
          </w:p>
        </w:tc>
      </w:tr>
      <w:tr w:rsidR="006A2D82" w14:paraId="4DCB58BE" w14:textId="77777777">
        <w:tc>
          <w:tcPr>
            <w:tcW w:w="1440" w:type="dxa"/>
            <w:tcMar>
              <w:top w:w="80" w:type="dxa"/>
              <w:left w:w="120" w:type="dxa"/>
              <w:bottom w:w="80" w:type="dxa"/>
              <w:right w:w="120" w:type="dxa"/>
            </w:tcMar>
            <w:vAlign w:val="center"/>
          </w:tcPr>
          <w:p w14:paraId="0615444C" w14:textId="77777777" w:rsidR="006A2D82" w:rsidRDefault="00000000">
            <w:pPr>
              <w:spacing w:after="0" w:line="269" w:lineRule="auto"/>
              <w:jc w:val="center"/>
            </w:pPr>
            <w:r>
              <w:rPr>
                <w:b/>
                <w:sz w:val="18"/>
              </w:rPr>
              <w:t>J / P</w:t>
            </w:r>
          </w:p>
        </w:tc>
        <w:tc>
          <w:tcPr>
            <w:tcW w:w="3960" w:type="dxa"/>
            <w:tcMar>
              <w:top w:w="80" w:type="dxa"/>
              <w:left w:w="120" w:type="dxa"/>
              <w:bottom w:w="80" w:type="dxa"/>
              <w:right w:w="120" w:type="dxa"/>
            </w:tcMar>
            <w:vAlign w:val="center"/>
          </w:tcPr>
          <w:p w14:paraId="78E9CCBB" w14:textId="77777777" w:rsidR="006A2D82" w:rsidRDefault="00000000">
            <w:pPr>
              <w:spacing w:after="0" w:line="269" w:lineRule="auto"/>
              <w:rPr>
                <w:lang w:eastAsia="ko-KR"/>
              </w:rPr>
            </w:pPr>
            <w:r>
              <w:rPr>
                <w:sz w:val="18"/>
                <w:lang w:eastAsia="ko-KR"/>
              </w:rPr>
              <w:t xml:space="preserve">J: </w:t>
            </w:r>
            <w:r>
              <w:rPr>
                <w:sz w:val="18"/>
                <w:lang w:eastAsia="ko-KR"/>
              </w:rPr>
              <w:t>구조와</w:t>
            </w:r>
            <w:r>
              <w:rPr>
                <w:sz w:val="18"/>
                <w:lang w:eastAsia="ko-KR"/>
              </w:rPr>
              <w:t xml:space="preserve"> </w:t>
            </w:r>
            <w:r>
              <w:rPr>
                <w:sz w:val="18"/>
                <w:lang w:eastAsia="ko-KR"/>
              </w:rPr>
              <w:t>마감</w:t>
            </w:r>
            <w:r>
              <w:rPr>
                <w:sz w:val="18"/>
                <w:lang w:eastAsia="ko-KR"/>
              </w:rPr>
              <w:t xml:space="preserve"> · P: </w:t>
            </w:r>
            <w:r>
              <w:rPr>
                <w:sz w:val="18"/>
                <w:lang w:eastAsia="ko-KR"/>
              </w:rPr>
              <w:t>유연한</w:t>
            </w:r>
            <w:r>
              <w:rPr>
                <w:sz w:val="18"/>
                <w:lang w:eastAsia="ko-KR"/>
              </w:rPr>
              <w:t xml:space="preserve"> </w:t>
            </w:r>
            <w:r>
              <w:rPr>
                <w:sz w:val="18"/>
                <w:lang w:eastAsia="ko-KR"/>
              </w:rPr>
              <w:t>탐색</w:t>
            </w:r>
          </w:p>
        </w:tc>
        <w:tc>
          <w:tcPr>
            <w:tcW w:w="3960" w:type="dxa"/>
            <w:tcMar>
              <w:top w:w="80" w:type="dxa"/>
              <w:left w:w="120" w:type="dxa"/>
              <w:bottom w:w="80" w:type="dxa"/>
              <w:right w:w="120" w:type="dxa"/>
            </w:tcMar>
            <w:vAlign w:val="center"/>
          </w:tcPr>
          <w:p w14:paraId="3C6019D2" w14:textId="77777777" w:rsidR="006A2D82" w:rsidRDefault="00000000">
            <w:pPr>
              <w:spacing w:after="0" w:line="269" w:lineRule="auto"/>
              <w:rPr>
                <w:lang w:eastAsia="ko-KR"/>
              </w:rPr>
            </w:pPr>
            <w:r>
              <w:rPr>
                <w:sz w:val="18"/>
                <w:lang w:eastAsia="ko-KR"/>
              </w:rPr>
              <w:t>중간</w:t>
            </w:r>
            <w:r>
              <w:rPr>
                <w:sz w:val="18"/>
                <w:lang w:eastAsia="ko-KR"/>
              </w:rPr>
              <w:t xml:space="preserve"> </w:t>
            </w:r>
            <w:r>
              <w:rPr>
                <w:sz w:val="18"/>
                <w:lang w:eastAsia="ko-KR"/>
              </w:rPr>
              <w:t>마감과</w:t>
            </w:r>
            <w:r>
              <w:rPr>
                <w:sz w:val="18"/>
                <w:lang w:eastAsia="ko-KR"/>
              </w:rPr>
              <w:t xml:space="preserve"> </w:t>
            </w:r>
            <w:r>
              <w:rPr>
                <w:sz w:val="18"/>
                <w:lang w:eastAsia="ko-KR"/>
              </w:rPr>
              <w:t>변경</w:t>
            </w:r>
            <w:r>
              <w:rPr>
                <w:sz w:val="18"/>
                <w:lang w:eastAsia="ko-KR"/>
              </w:rPr>
              <w:t xml:space="preserve"> </w:t>
            </w:r>
            <w:r>
              <w:rPr>
                <w:sz w:val="18"/>
                <w:lang w:eastAsia="ko-KR"/>
              </w:rPr>
              <w:t>가능</w:t>
            </w:r>
            <w:r>
              <w:rPr>
                <w:sz w:val="18"/>
                <w:lang w:eastAsia="ko-KR"/>
              </w:rPr>
              <w:t xml:space="preserve"> </w:t>
            </w:r>
            <w:r>
              <w:rPr>
                <w:sz w:val="18"/>
                <w:lang w:eastAsia="ko-KR"/>
              </w:rPr>
              <w:t>시점을</w:t>
            </w:r>
            <w:r>
              <w:rPr>
                <w:sz w:val="18"/>
                <w:lang w:eastAsia="ko-KR"/>
              </w:rPr>
              <w:t xml:space="preserve"> </w:t>
            </w:r>
            <w:r>
              <w:rPr>
                <w:sz w:val="18"/>
                <w:lang w:eastAsia="ko-KR"/>
              </w:rPr>
              <w:t>함께</w:t>
            </w:r>
            <w:r>
              <w:rPr>
                <w:sz w:val="18"/>
                <w:lang w:eastAsia="ko-KR"/>
              </w:rPr>
              <w:t xml:space="preserve"> </w:t>
            </w:r>
            <w:r>
              <w:rPr>
                <w:sz w:val="18"/>
                <w:lang w:eastAsia="ko-KR"/>
              </w:rPr>
              <w:t>정하기</w:t>
            </w:r>
          </w:p>
        </w:tc>
      </w:tr>
    </w:tbl>
    <w:p w14:paraId="0D18477E" w14:textId="77777777" w:rsidR="006A2D82" w:rsidRDefault="006A2D82">
      <w:pPr>
        <w:spacing w:before="80" w:after="80"/>
        <w:rPr>
          <w:lang w:eastAsia="ko-KR"/>
        </w:rPr>
      </w:pPr>
    </w:p>
    <w:p w14:paraId="777B77C6" w14:textId="77777777" w:rsidR="006A2D82" w:rsidRDefault="00000000">
      <w:pPr>
        <w:pStyle w:val="1"/>
        <w:rPr>
          <w:lang w:eastAsia="ko-KR"/>
        </w:rPr>
      </w:pPr>
      <w:r>
        <w:rPr>
          <w:lang w:eastAsia="ko-KR"/>
        </w:rPr>
        <w:t xml:space="preserve">2. Antigravity </w:t>
      </w:r>
      <w:r>
        <w:rPr>
          <w:lang w:eastAsia="ko-KR"/>
        </w:rPr>
        <w:t>단계별</w:t>
      </w:r>
      <w:r>
        <w:rPr>
          <w:lang w:eastAsia="ko-KR"/>
        </w:rPr>
        <w:t xml:space="preserve"> </w:t>
      </w:r>
      <w:r>
        <w:rPr>
          <w:lang w:eastAsia="ko-KR"/>
        </w:rPr>
        <w:t>프롬프트</w:t>
      </w:r>
    </w:p>
    <w:p w14:paraId="56AEE050" w14:textId="77777777" w:rsidR="006A2D82" w:rsidRDefault="00000000">
      <w:pPr>
        <w:rPr>
          <w:lang w:eastAsia="ko-KR"/>
        </w:rPr>
      </w:pPr>
      <w:r>
        <w:rPr>
          <w:lang w:eastAsia="ko-KR"/>
        </w:rPr>
        <w:t>STEP 0</w:t>
      </w:r>
      <w:r>
        <w:rPr>
          <w:lang w:eastAsia="ko-KR"/>
        </w:rPr>
        <w:t>부터</w:t>
      </w:r>
      <w:r>
        <w:rPr>
          <w:lang w:eastAsia="ko-KR"/>
        </w:rPr>
        <w:t xml:space="preserve"> </w:t>
      </w:r>
      <w:r>
        <w:rPr>
          <w:lang w:eastAsia="ko-KR"/>
        </w:rPr>
        <w:t>순서대로</w:t>
      </w:r>
      <w:r>
        <w:rPr>
          <w:lang w:eastAsia="ko-KR"/>
        </w:rPr>
        <w:t xml:space="preserve"> </w:t>
      </w:r>
      <w:r>
        <w:rPr>
          <w:lang w:eastAsia="ko-KR"/>
        </w:rPr>
        <w:t>실행한다</w:t>
      </w:r>
      <w:r>
        <w:rPr>
          <w:lang w:eastAsia="ko-KR"/>
        </w:rPr>
        <w:t xml:space="preserve">. </w:t>
      </w:r>
      <w:r>
        <w:rPr>
          <w:lang w:eastAsia="ko-KR"/>
        </w:rPr>
        <w:t>각</w:t>
      </w:r>
      <w:r>
        <w:rPr>
          <w:lang w:eastAsia="ko-KR"/>
        </w:rPr>
        <w:t xml:space="preserve"> </w:t>
      </w:r>
      <w:r>
        <w:rPr>
          <w:lang w:eastAsia="ko-KR"/>
        </w:rPr>
        <w:t>단계의</w:t>
      </w:r>
      <w:r>
        <w:rPr>
          <w:lang w:eastAsia="ko-KR"/>
        </w:rPr>
        <w:t xml:space="preserve"> '</w:t>
      </w:r>
      <w:r>
        <w:rPr>
          <w:lang w:eastAsia="ko-KR"/>
        </w:rPr>
        <w:t>완료</w:t>
      </w:r>
      <w:r>
        <w:rPr>
          <w:lang w:eastAsia="ko-KR"/>
        </w:rPr>
        <w:t xml:space="preserve"> </w:t>
      </w:r>
      <w:r>
        <w:rPr>
          <w:lang w:eastAsia="ko-KR"/>
        </w:rPr>
        <w:t>확인</w:t>
      </w:r>
      <w:r>
        <w:rPr>
          <w:lang w:eastAsia="ko-KR"/>
        </w:rPr>
        <w:t>'</w:t>
      </w:r>
      <w:r>
        <w:rPr>
          <w:lang w:eastAsia="ko-KR"/>
        </w:rPr>
        <w:t>을</w:t>
      </w:r>
      <w:r>
        <w:rPr>
          <w:lang w:eastAsia="ko-KR"/>
        </w:rPr>
        <w:t xml:space="preserve"> </w:t>
      </w:r>
      <w:r>
        <w:rPr>
          <w:lang w:eastAsia="ko-KR"/>
        </w:rPr>
        <w:t>직접</w:t>
      </w:r>
      <w:r>
        <w:rPr>
          <w:lang w:eastAsia="ko-KR"/>
        </w:rPr>
        <w:t xml:space="preserve"> </w:t>
      </w:r>
      <w:r>
        <w:rPr>
          <w:lang w:eastAsia="ko-KR"/>
        </w:rPr>
        <w:t>확인하기</w:t>
      </w:r>
      <w:r>
        <w:rPr>
          <w:lang w:eastAsia="ko-KR"/>
        </w:rPr>
        <w:t xml:space="preserve"> </w:t>
      </w:r>
      <w:r>
        <w:rPr>
          <w:lang w:eastAsia="ko-KR"/>
        </w:rPr>
        <w:t>전에는</w:t>
      </w:r>
      <w:r>
        <w:rPr>
          <w:lang w:eastAsia="ko-KR"/>
        </w:rPr>
        <w:t xml:space="preserve"> </w:t>
      </w:r>
      <w:r>
        <w:rPr>
          <w:lang w:eastAsia="ko-KR"/>
        </w:rPr>
        <w:t>다음</w:t>
      </w:r>
      <w:r>
        <w:rPr>
          <w:lang w:eastAsia="ko-KR"/>
        </w:rPr>
        <w:t xml:space="preserve"> </w:t>
      </w:r>
      <w:r>
        <w:rPr>
          <w:lang w:eastAsia="ko-KR"/>
        </w:rPr>
        <w:t>단계로</w:t>
      </w:r>
      <w:r>
        <w:rPr>
          <w:lang w:eastAsia="ko-KR"/>
        </w:rPr>
        <w:t xml:space="preserve"> </w:t>
      </w:r>
      <w:r>
        <w:rPr>
          <w:lang w:eastAsia="ko-KR"/>
        </w:rPr>
        <w:t>넘어가지</w:t>
      </w:r>
      <w:r>
        <w:rPr>
          <w:lang w:eastAsia="ko-KR"/>
        </w:rPr>
        <w:t xml:space="preserve"> </w:t>
      </w:r>
      <w:r>
        <w:rPr>
          <w:lang w:eastAsia="ko-KR"/>
        </w:rPr>
        <w:t>않는다</w:t>
      </w:r>
      <w:r>
        <w:rPr>
          <w:lang w:eastAsia="ko-KR"/>
        </w:rPr>
        <w:t>.</w:t>
      </w:r>
    </w:p>
    <w:p w14:paraId="0DE040CC" w14:textId="77777777" w:rsidR="006A2D82" w:rsidRDefault="00000000">
      <w:pPr>
        <w:pStyle w:val="2"/>
        <w:rPr>
          <w:lang w:eastAsia="ko-KR"/>
        </w:rPr>
      </w:pPr>
      <w:r>
        <w:rPr>
          <w:lang w:eastAsia="ko-KR"/>
        </w:rPr>
        <w:t xml:space="preserve">STEP 0. </w:t>
      </w:r>
      <w:r>
        <w:rPr>
          <w:lang w:eastAsia="ko-KR"/>
        </w:rPr>
        <w:t>작업공간</w:t>
      </w:r>
      <w:r>
        <w:rPr>
          <w:lang w:eastAsia="ko-KR"/>
        </w:rPr>
        <w:t xml:space="preserve"> </w:t>
      </w:r>
      <w:r>
        <w:rPr>
          <w:lang w:eastAsia="ko-KR"/>
        </w:rPr>
        <w:t>점검과</w:t>
      </w:r>
      <w:r>
        <w:rPr>
          <w:lang w:eastAsia="ko-KR"/>
        </w:rPr>
        <w:t xml:space="preserve"> </w:t>
      </w:r>
      <w:r>
        <w:rPr>
          <w:lang w:eastAsia="ko-KR"/>
        </w:rPr>
        <w:t>프로젝트</w:t>
      </w:r>
      <w:r>
        <w:rPr>
          <w:lang w:eastAsia="ko-KR"/>
        </w:rPr>
        <w:t xml:space="preserve"> </w:t>
      </w:r>
      <w:r>
        <w:rPr>
          <w:lang w:eastAsia="ko-KR"/>
        </w:rPr>
        <w:t>규칙</w:t>
      </w:r>
      <w:r>
        <w:rPr>
          <w:lang w:eastAsia="ko-KR"/>
        </w:rPr>
        <w:t xml:space="preserve"> </w:t>
      </w:r>
      <w:r>
        <w:rPr>
          <w:lang w:eastAsia="ko-KR"/>
        </w:rPr>
        <w:t>고정</w:t>
      </w:r>
    </w:p>
    <w:p w14:paraId="6F227C84" w14:textId="77777777" w:rsidR="006A2D82" w:rsidRDefault="00000000">
      <w:pPr>
        <w:rPr>
          <w:lang w:eastAsia="ko-KR"/>
        </w:rPr>
      </w:pPr>
      <w:r>
        <w:rPr>
          <w:lang w:eastAsia="ko-KR"/>
        </w:rPr>
        <w:t>목표</w:t>
      </w:r>
      <w:r>
        <w:rPr>
          <w:lang w:eastAsia="ko-KR"/>
        </w:rPr>
        <w:t xml:space="preserve">: </w:t>
      </w:r>
      <w:r>
        <w:rPr>
          <w:lang w:eastAsia="ko-KR"/>
        </w:rPr>
        <w:t>기존</w:t>
      </w:r>
      <w:r>
        <w:rPr>
          <w:lang w:eastAsia="ko-KR"/>
        </w:rPr>
        <w:t xml:space="preserve"> </w:t>
      </w:r>
      <w:r>
        <w:rPr>
          <w:lang w:eastAsia="ko-KR"/>
        </w:rPr>
        <w:t>파일을</w:t>
      </w:r>
      <w:r>
        <w:rPr>
          <w:lang w:eastAsia="ko-KR"/>
        </w:rPr>
        <w:t xml:space="preserve"> </w:t>
      </w:r>
      <w:r>
        <w:rPr>
          <w:lang w:eastAsia="ko-KR"/>
        </w:rPr>
        <w:t>보존하고</w:t>
      </w:r>
      <w:r>
        <w:rPr>
          <w:lang w:eastAsia="ko-KR"/>
        </w:rPr>
        <w:t xml:space="preserve">, </w:t>
      </w:r>
      <w:r>
        <w:rPr>
          <w:lang w:eastAsia="ko-KR"/>
        </w:rPr>
        <w:t>프로젝트</w:t>
      </w:r>
      <w:r>
        <w:rPr>
          <w:lang w:eastAsia="ko-KR"/>
        </w:rPr>
        <w:t xml:space="preserve"> </w:t>
      </w:r>
      <w:r>
        <w:rPr>
          <w:lang w:eastAsia="ko-KR"/>
        </w:rPr>
        <w:t>전체에서</w:t>
      </w:r>
      <w:r>
        <w:rPr>
          <w:lang w:eastAsia="ko-KR"/>
        </w:rPr>
        <w:t xml:space="preserve"> </w:t>
      </w:r>
      <w:r>
        <w:rPr>
          <w:lang w:eastAsia="ko-KR"/>
        </w:rPr>
        <w:t>지켜야</w:t>
      </w:r>
      <w:r>
        <w:rPr>
          <w:lang w:eastAsia="ko-KR"/>
        </w:rPr>
        <w:t xml:space="preserve"> </w:t>
      </w:r>
      <w:r>
        <w:rPr>
          <w:lang w:eastAsia="ko-KR"/>
        </w:rPr>
        <w:t>할</w:t>
      </w:r>
      <w:r>
        <w:rPr>
          <w:lang w:eastAsia="ko-KR"/>
        </w:rPr>
        <w:t xml:space="preserve"> </w:t>
      </w:r>
      <w:r>
        <w:rPr>
          <w:lang w:eastAsia="ko-KR"/>
        </w:rPr>
        <w:t>안전</w:t>
      </w:r>
      <w:r>
        <w:rPr>
          <w:lang w:eastAsia="ko-KR"/>
        </w:rPr>
        <w:t>·</w:t>
      </w:r>
      <w:r>
        <w:rPr>
          <w:lang w:eastAsia="ko-KR"/>
        </w:rPr>
        <w:t>품질</w:t>
      </w:r>
      <w:r>
        <w:rPr>
          <w:lang w:eastAsia="ko-KR"/>
        </w:rPr>
        <w:t xml:space="preserve"> </w:t>
      </w:r>
      <w:r>
        <w:rPr>
          <w:lang w:eastAsia="ko-KR"/>
        </w:rPr>
        <w:t>규칙을</w:t>
      </w:r>
      <w:r>
        <w:rPr>
          <w:lang w:eastAsia="ko-KR"/>
        </w:rPr>
        <w:t xml:space="preserve"> AGENTS.md</w:t>
      </w:r>
      <w:r>
        <w:rPr>
          <w:lang w:eastAsia="ko-KR"/>
        </w:rPr>
        <w:t>에</w:t>
      </w:r>
      <w:r>
        <w:rPr>
          <w:lang w:eastAsia="ko-KR"/>
        </w:rPr>
        <w:t xml:space="preserve"> </w:t>
      </w:r>
      <w:r>
        <w:rPr>
          <w:lang w:eastAsia="ko-KR"/>
        </w:rPr>
        <w:t>고정한다</w:t>
      </w:r>
      <w:r>
        <w:rPr>
          <w:lang w:eastAsia="ko-KR"/>
        </w:rPr>
        <w:t>.</w:t>
      </w:r>
    </w:p>
    <w:p w14:paraId="190FCCD1"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0E3120F5" w14:textId="77777777" w:rsidR="006A2D82" w:rsidRDefault="00000000">
      <w:pPr>
        <w:pStyle w:val="PromptBlock"/>
        <w:pBdr>
          <w:left w:val="single" w:sz="14" w:space="10" w:color="2E74B5"/>
        </w:pBdr>
        <w:shd w:val="clear" w:color="auto" w:fill="F3F5F4"/>
        <w:rPr>
          <w:lang w:eastAsia="ko-KR"/>
        </w:rPr>
      </w:pPr>
      <w:r>
        <w:rPr>
          <w:lang w:eastAsia="ko-KR"/>
        </w:rPr>
        <w:t>당신은</w:t>
      </w:r>
      <w:r>
        <w:rPr>
          <w:lang w:eastAsia="ko-KR"/>
        </w:rPr>
        <w:t xml:space="preserve"> </w:t>
      </w:r>
      <w:r>
        <w:rPr>
          <w:lang w:eastAsia="ko-KR"/>
        </w:rPr>
        <w:t>이</w:t>
      </w:r>
      <w:r>
        <w:rPr>
          <w:lang w:eastAsia="ko-KR"/>
        </w:rPr>
        <w:t xml:space="preserve"> </w:t>
      </w:r>
      <w:r>
        <w:rPr>
          <w:lang w:eastAsia="ko-KR"/>
        </w:rPr>
        <w:t>교육용</w:t>
      </w:r>
      <w:r>
        <w:rPr>
          <w:lang w:eastAsia="ko-KR"/>
        </w:rPr>
        <w:t xml:space="preserve"> </w:t>
      </w:r>
      <w:r>
        <w:rPr>
          <w:lang w:eastAsia="ko-KR"/>
        </w:rPr>
        <w:t>프로젝트의</w:t>
      </w:r>
      <w:r>
        <w:rPr>
          <w:lang w:eastAsia="ko-KR"/>
        </w:rPr>
        <w:t xml:space="preserve"> </w:t>
      </w:r>
      <w:r>
        <w:rPr>
          <w:lang w:eastAsia="ko-KR"/>
        </w:rPr>
        <w:t>제품</w:t>
      </w:r>
      <w:r>
        <w:rPr>
          <w:lang w:eastAsia="ko-KR"/>
        </w:rPr>
        <w:t xml:space="preserve"> </w:t>
      </w:r>
      <w:r>
        <w:rPr>
          <w:lang w:eastAsia="ko-KR"/>
        </w:rPr>
        <w:t>책임자이자</w:t>
      </w:r>
      <w:r>
        <w:rPr>
          <w:lang w:eastAsia="ko-KR"/>
        </w:rPr>
        <w:t xml:space="preserve"> </w:t>
      </w:r>
      <w:r>
        <w:rPr>
          <w:lang w:eastAsia="ko-KR"/>
        </w:rPr>
        <w:t>프론트엔드</w:t>
      </w:r>
      <w:r>
        <w:rPr>
          <w:lang w:eastAsia="ko-KR"/>
        </w:rPr>
        <w:t xml:space="preserve"> </w:t>
      </w:r>
      <w:r>
        <w:rPr>
          <w:lang w:eastAsia="ko-KR"/>
        </w:rPr>
        <w:t>리드다</w:t>
      </w:r>
      <w:r>
        <w:rPr>
          <w:lang w:eastAsia="ko-KR"/>
        </w:rPr>
        <w:t>.</w:t>
      </w:r>
      <w:r>
        <w:rPr>
          <w:lang w:eastAsia="ko-KR"/>
        </w:rPr>
        <w:br/>
      </w:r>
      <w:r>
        <w:rPr>
          <w:lang w:eastAsia="ko-KR"/>
        </w:rPr>
        <w:br/>
      </w:r>
      <w:r>
        <w:rPr>
          <w:lang w:eastAsia="ko-KR"/>
        </w:rPr>
        <w:t>프로젝트</w:t>
      </w:r>
      <w:r>
        <w:rPr>
          <w:lang w:eastAsia="ko-KR"/>
        </w:rPr>
        <w:t xml:space="preserve"> </w:t>
      </w:r>
      <w:r>
        <w:rPr>
          <w:lang w:eastAsia="ko-KR"/>
        </w:rPr>
        <w:t>이름은</w:t>
      </w:r>
      <w:r>
        <w:rPr>
          <w:lang w:eastAsia="ko-KR"/>
        </w:rPr>
        <w:t xml:space="preserve"> "Team Lens"</w:t>
      </w:r>
      <w:r>
        <w:rPr>
          <w:lang w:eastAsia="ko-KR"/>
        </w:rPr>
        <w:t>다</w:t>
      </w:r>
      <w:r>
        <w:rPr>
          <w:lang w:eastAsia="ko-KR"/>
        </w:rPr>
        <w:t xml:space="preserve">. </w:t>
      </w:r>
      <w:r>
        <w:rPr>
          <w:lang w:eastAsia="ko-KR"/>
        </w:rPr>
        <w:t>팀원</w:t>
      </w:r>
      <w:r>
        <w:rPr>
          <w:lang w:eastAsia="ko-KR"/>
        </w:rPr>
        <w:t xml:space="preserve"> </w:t>
      </w:r>
      <w:r>
        <w:rPr>
          <w:lang w:eastAsia="ko-KR"/>
        </w:rPr>
        <w:t>이름</w:t>
      </w:r>
      <w:r>
        <w:rPr>
          <w:lang w:eastAsia="ko-KR"/>
        </w:rPr>
        <w:t xml:space="preserve"> </w:t>
      </w:r>
      <w:r>
        <w:rPr>
          <w:lang w:eastAsia="ko-KR"/>
        </w:rPr>
        <w:t>또는</w:t>
      </w:r>
      <w:r>
        <w:rPr>
          <w:lang w:eastAsia="ko-KR"/>
        </w:rPr>
        <w:t xml:space="preserve"> </w:t>
      </w:r>
      <w:r>
        <w:rPr>
          <w:lang w:eastAsia="ko-KR"/>
        </w:rPr>
        <w:t>별칭과</w:t>
      </w:r>
      <w:r>
        <w:rPr>
          <w:lang w:eastAsia="ko-KR"/>
        </w:rPr>
        <w:t xml:space="preserve"> MBTI</w:t>
      </w:r>
      <w:r>
        <w:rPr>
          <w:lang w:eastAsia="ko-KR"/>
        </w:rPr>
        <w:t>를</w:t>
      </w:r>
      <w:r>
        <w:rPr>
          <w:lang w:eastAsia="ko-KR"/>
        </w:rPr>
        <w:t xml:space="preserve"> </w:t>
      </w:r>
      <w:r>
        <w:rPr>
          <w:lang w:eastAsia="ko-KR"/>
        </w:rPr>
        <w:t>입력하면</w:t>
      </w:r>
      <w:r>
        <w:rPr>
          <w:lang w:eastAsia="ko-KR"/>
        </w:rPr>
        <w:t xml:space="preserve"> </w:t>
      </w:r>
      <w:r>
        <w:rPr>
          <w:lang w:eastAsia="ko-KR"/>
        </w:rPr>
        <w:t>팀의</w:t>
      </w:r>
      <w:r>
        <w:rPr>
          <w:lang w:eastAsia="ko-KR"/>
        </w:rPr>
        <w:t xml:space="preserve"> </w:t>
      </w:r>
      <w:r>
        <w:rPr>
          <w:lang w:eastAsia="ko-KR"/>
        </w:rPr>
        <w:t>선호</w:t>
      </w:r>
      <w:r>
        <w:rPr>
          <w:lang w:eastAsia="ko-KR"/>
        </w:rPr>
        <w:t xml:space="preserve"> </w:t>
      </w:r>
      <w:r>
        <w:rPr>
          <w:lang w:eastAsia="ko-KR"/>
        </w:rPr>
        <w:t>분포</w:t>
      </w:r>
      <w:r>
        <w:rPr>
          <w:lang w:eastAsia="ko-KR"/>
        </w:rPr>
        <w:t xml:space="preserve">, </w:t>
      </w:r>
      <w:r>
        <w:rPr>
          <w:lang w:eastAsia="ko-KR"/>
        </w:rPr>
        <w:t>잠재</w:t>
      </w:r>
      <w:r>
        <w:rPr>
          <w:lang w:eastAsia="ko-KR"/>
        </w:rPr>
        <w:t xml:space="preserve"> </w:t>
      </w:r>
      <w:r>
        <w:rPr>
          <w:lang w:eastAsia="ko-KR"/>
        </w:rPr>
        <w:t>강점</w:t>
      </w:r>
      <w:r>
        <w:rPr>
          <w:lang w:eastAsia="ko-KR"/>
        </w:rPr>
        <w:t xml:space="preserve">, </w:t>
      </w:r>
      <w:r>
        <w:rPr>
          <w:lang w:eastAsia="ko-KR"/>
        </w:rPr>
        <w:t>주의점</w:t>
      </w:r>
      <w:r>
        <w:rPr>
          <w:lang w:eastAsia="ko-KR"/>
        </w:rPr>
        <w:t xml:space="preserve">, </w:t>
      </w:r>
      <w:r>
        <w:rPr>
          <w:lang w:eastAsia="ko-KR"/>
        </w:rPr>
        <w:t>팀장의</w:t>
      </w:r>
      <w:r>
        <w:rPr>
          <w:lang w:eastAsia="ko-KR"/>
        </w:rPr>
        <w:t xml:space="preserve"> </w:t>
      </w:r>
      <w:r>
        <w:rPr>
          <w:lang w:eastAsia="ko-KR"/>
        </w:rPr>
        <w:t>태도와</w:t>
      </w:r>
      <w:r>
        <w:rPr>
          <w:lang w:eastAsia="ko-KR"/>
        </w:rPr>
        <w:t xml:space="preserve"> </w:t>
      </w:r>
      <w:r>
        <w:rPr>
          <w:lang w:eastAsia="ko-KR"/>
        </w:rPr>
        <w:t>구체적인</w:t>
      </w:r>
      <w:r>
        <w:rPr>
          <w:lang w:eastAsia="ko-KR"/>
        </w:rPr>
        <w:t xml:space="preserve"> </w:t>
      </w:r>
      <w:r>
        <w:rPr>
          <w:lang w:eastAsia="ko-KR"/>
        </w:rPr>
        <w:t>행동요령을</w:t>
      </w:r>
      <w:r>
        <w:rPr>
          <w:lang w:eastAsia="ko-KR"/>
        </w:rPr>
        <w:t xml:space="preserve"> </w:t>
      </w:r>
      <w:r>
        <w:rPr>
          <w:lang w:eastAsia="ko-KR"/>
        </w:rPr>
        <w:t>보여주는</w:t>
      </w:r>
      <w:r>
        <w:rPr>
          <w:lang w:eastAsia="ko-KR"/>
        </w:rPr>
        <w:t xml:space="preserve"> </w:t>
      </w:r>
      <w:r>
        <w:rPr>
          <w:lang w:eastAsia="ko-KR"/>
        </w:rPr>
        <w:t>한국어</w:t>
      </w:r>
      <w:r>
        <w:rPr>
          <w:lang w:eastAsia="ko-KR"/>
        </w:rPr>
        <w:t xml:space="preserve"> </w:t>
      </w:r>
      <w:r>
        <w:rPr>
          <w:lang w:eastAsia="ko-KR"/>
        </w:rPr>
        <w:t>웹앱을</w:t>
      </w:r>
      <w:r>
        <w:rPr>
          <w:lang w:eastAsia="ko-KR"/>
        </w:rPr>
        <w:t xml:space="preserve"> </w:t>
      </w:r>
      <w:r>
        <w:rPr>
          <w:lang w:eastAsia="ko-KR"/>
        </w:rPr>
        <w:t>만든다</w:t>
      </w:r>
      <w:r>
        <w:rPr>
          <w:lang w:eastAsia="ko-KR"/>
        </w:rPr>
        <w:t>.</w:t>
      </w:r>
      <w:r>
        <w:rPr>
          <w:lang w:eastAsia="ko-KR"/>
        </w:rPr>
        <w:br/>
      </w:r>
      <w:r>
        <w:rPr>
          <w:lang w:eastAsia="ko-KR"/>
        </w:rPr>
        <w:br/>
      </w:r>
      <w:r>
        <w:rPr>
          <w:lang w:eastAsia="ko-KR"/>
        </w:rPr>
        <w:t>이번</w:t>
      </w:r>
      <w:r>
        <w:rPr>
          <w:lang w:eastAsia="ko-KR"/>
        </w:rPr>
        <w:t xml:space="preserve"> </w:t>
      </w:r>
      <w:r>
        <w:rPr>
          <w:lang w:eastAsia="ko-KR"/>
        </w:rPr>
        <w:t>단계에서는</w:t>
      </w:r>
      <w:r>
        <w:rPr>
          <w:lang w:eastAsia="ko-KR"/>
        </w:rPr>
        <w:t xml:space="preserve"> </w:t>
      </w:r>
      <w:r>
        <w:rPr>
          <w:lang w:eastAsia="ko-KR"/>
        </w:rPr>
        <w:t>구현</w:t>
      </w:r>
      <w:r>
        <w:rPr>
          <w:lang w:eastAsia="ko-KR"/>
        </w:rPr>
        <w:t xml:space="preserve"> </w:t>
      </w:r>
      <w:r>
        <w:rPr>
          <w:lang w:eastAsia="ko-KR"/>
        </w:rPr>
        <w:t>코드를</w:t>
      </w:r>
      <w:r>
        <w:rPr>
          <w:lang w:eastAsia="ko-KR"/>
        </w:rPr>
        <w:t xml:space="preserve"> </w:t>
      </w:r>
      <w:r>
        <w:rPr>
          <w:lang w:eastAsia="ko-KR"/>
        </w:rPr>
        <w:t>작성하지</w:t>
      </w:r>
      <w:r>
        <w:rPr>
          <w:lang w:eastAsia="ko-KR"/>
        </w:rPr>
        <w:t xml:space="preserve"> </w:t>
      </w:r>
      <w:r>
        <w:rPr>
          <w:lang w:eastAsia="ko-KR"/>
        </w:rPr>
        <w:t>말고</w:t>
      </w:r>
      <w:r>
        <w:rPr>
          <w:lang w:eastAsia="ko-KR"/>
        </w:rPr>
        <w:t xml:space="preserve"> </w:t>
      </w:r>
      <w:r>
        <w:rPr>
          <w:lang w:eastAsia="ko-KR"/>
        </w:rPr>
        <w:t>다음만</w:t>
      </w:r>
      <w:r>
        <w:rPr>
          <w:lang w:eastAsia="ko-KR"/>
        </w:rPr>
        <w:t xml:space="preserve"> </w:t>
      </w:r>
      <w:r>
        <w:rPr>
          <w:lang w:eastAsia="ko-KR"/>
        </w:rPr>
        <w:t>수행해라</w:t>
      </w:r>
      <w:r>
        <w:rPr>
          <w:lang w:eastAsia="ko-KR"/>
        </w:rPr>
        <w:t>.</w:t>
      </w:r>
      <w:r>
        <w:rPr>
          <w:lang w:eastAsia="ko-KR"/>
        </w:rPr>
        <w:br/>
        <w:t xml:space="preserve">1. </w:t>
      </w:r>
      <w:r>
        <w:rPr>
          <w:lang w:eastAsia="ko-KR"/>
        </w:rPr>
        <w:t>현재</w:t>
      </w:r>
      <w:r>
        <w:rPr>
          <w:lang w:eastAsia="ko-KR"/>
        </w:rPr>
        <w:t xml:space="preserve"> </w:t>
      </w:r>
      <w:r>
        <w:rPr>
          <w:lang w:eastAsia="ko-KR"/>
        </w:rPr>
        <w:t>작업공간의</w:t>
      </w:r>
      <w:r>
        <w:rPr>
          <w:lang w:eastAsia="ko-KR"/>
        </w:rPr>
        <w:t xml:space="preserve"> </w:t>
      </w:r>
      <w:r>
        <w:rPr>
          <w:lang w:eastAsia="ko-KR"/>
        </w:rPr>
        <w:t>파일과</w:t>
      </w:r>
      <w:r>
        <w:rPr>
          <w:lang w:eastAsia="ko-KR"/>
        </w:rPr>
        <w:t xml:space="preserve"> </w:t>
      </w:r>
      <w:r>
        <w:rPr>
          <w:lang w:eastAsia="ko-KR"/>
        </w:rPr>
        <w:t>실행</w:t>
      </w:r>
      <w:r>
        <w:rPr>
          <w:lang w:eastAsia="ko-KR"/>
        </w:rPr>
        <w:t xml:space="preserve"> </w:t>
      </w:r>
      <w:r>
        <w:rPr>
          <w:lang w:eastAsia="ko-KR"/>
        </w:rPr>
        <w:t>환경을</w:t>
      </w:r>
      <w:r>
        <w:rPr>
          <w:lang w:eastAsia="ko-KR"/>
        </w:rPr>
        <w:t xml:space="preserve"> </w:t>
      </w:r>
      <w:r>
        <w:rPr>
          <w:lang w:eastAsia="ko-KR"/>
        </w:rPr>
        <w:t>먼저</w:t>
      </w:r>
      <w:r>
        <w:rPr>
          <w:lang w:eastAsia="ko-KR"/>
        </w:rPr>
        <w:t xml:space="preserve"> </w:t>
      </w:r>
      <w:r>
        <w:rPr>
          <w:lang w:eastAsia="ko-KR"/>
        </w:rPr>
        <w:t>점검한다</w:t>
      </w:r>
      <w:r>
        <w:rPr>
          <w:lang w:eastAsia="ko-KR"/>
        </w:rPr>
        <w:t xml:space="preserve">. </w:t>
      </w:r>
      <w:r>
        <w:rPr>
          <w:lang w:eastAsia="ko-KR"/>
        </w:rPr>
        <w:t>기존</w:t>
      </w:r>
      <w:r>
        <w:rPr>
          <w:lang w:eastAsia="ko-KR"/>
        </w:rPr>
        <w:t xml:space="preserve"> </w:t>
      </w:r>
      <w:r>
        <w:rPr>
          <w:lang w:eastAsia="ko-KR"/>
        </w:rPr>
        <w:t>파일이</w:t>
      </w:r>
      <w:r>
        <w:rPr>
          <w:lang w:eastAsia="ko-KR"/>
        </w:rPr>
        <w:t xml:space="preserve"> </w:t>
      </w:r>
      <w:r>
        <w:rPr>
          <w:lang w:eastAsia="ko-KR"/>
        </w:rPr>
        <w:t>있으면</w:t>
      </w:r>
      <w:r>
        <w:rPr>
          <w:lang w:eastAsia="ko-KR"/>
        </w:rPr>
        <w:t xml:space="preserve"> </w:t>
      </w:r>
      <w:r>
        <w:rPr>
          <w:lang w:eastAsia="ko-KR"/>
        </w:rPr>
        <w:t>삭제하거나</w:t>
      </w:r>
      <w:r>
        <w:rPr>
          <w:lang w:eastAsia="ko-KR"/>
        </w:rPr>
        <w:t xml:space="preserve"> </w:t>
      </w:r>
      <w:r>
        <w:rPr>
          <w:lang w:eastAsia="ko-KR"/>
        </w:rPr>
        <w:t>덮어쓰지</w:t>
      </w:r>
      <w:r>
        <w:rPr>
          <w:lang w:eastAsia="ko-KR"/>
        </w:rPr>
        <w:t xml:space="preserve"> </w:t>
      </w:r>
      <w:r>
        <w:rPr>
          <w:lang w:eastAsia="ko-KR"/>
        </w:rPr>
        <w:t>않는다</w:t>
      </w:r>
      <w:r>
        <w:rPr>
          <w:lang w:eastAsia="ko-KR"/>
        </w:rPr>
        <w:t>.</w:t>
      </w:r>
      <w:r>
        <w:rPr>
          <w:lang w:eastAsia="ko-KR"/>
        </w:rPr>
        <w:br/>
        <w:t xml:space="preserve">2. </w:t>
      </w:r>
      <w:r>
        <w:rPr>
          <w:lang w:eastAsia="ko-KR"/>
        </w:rPr>
        <w:t>새</w:t>
      </w:r>
      <w:r>
        <w:rPr>
          <w:lang w:eastAsia="ko-KR"/>
        </w:rPr>
        <w:t xml:space="preserve"> </w:t>
      </w:r>
      <w:r>
        <w:rPr>
          <w:lang w:eastAsia="ko-KR"/>
        </w:rPr>
        <w:t>프로젝트라면</w:t>
      </w:r>
      <w:r>
        <w:rPr>
          <w:lang w:eastAsia="ko-KR"/>
        </w:rPr>
        <w:t xml:space="preserve"> React + Vite + TypeScript</w:t>
      </w:r>
      <w:r>
        <w:rPr>
          <w:lang w:eastAsia="ko-KR"/>
        </w:rPr>
        <w:t>를</w:t>
      </w:r>
      <w:r>
        <w:rPr>
          <w:lang w:eastAsia="ko-KR"/>
        </w:rPr>
        <w:t xml:space="preserve"> </w:t>
      </w:r>
      <w:r>
        <w:rPr>
          <w:lang w:eastAsia="ko-KR"/>
        </w:rPr>
        <w:t>기본</w:t>
      </w:r>
      <w:r>
        <w:rPr>
          <w:lang w:eastAsia="ko-KR"/>
        </w:rPr>
        <w:t xml:space="preserve"> </w:t>
      </w:r>
      <w:r>
        <w:rPr>
          <w:lang w:eastAsia="ko-KR"/>
        </w:rPr>
        <w:t>스택으로</w:t>
      </w:r>
      <w:r>
        <w:rPr>
          <w:lang w:eastAsia="ko-KR"/>
        </w:rPr>
        <w:t xml:space="preserve"> </w:t>
      </w:r>
      <w:r>
        <w:rPr>
          <w:lang w:eastAsia="ko-KR"/>
        </w:rPr>
        <w:t>제안하되</w:t>
      </w:r>
      <w:r>
        <w:rPr>
          <w:lang w:eastAsia="ko-KR"/>
        </w:rPr>
        <w:t xml:space="preserve">, </w:t>
      </w:r>
      <w:r>
        <w:rPr>
          <w:lang w:eastAsia="ko-KR"/>
        </w:rPr>
        <w:t>이미</w:t>
      </w:r>
      <w:r>
        <w:rPr>
          <w:lang w:eastAsia="ko-KR"/>
        </w:rPr>
        <w:t xml:space="preserve"> </w:t>
      </w:r>
      <w:r>
        <w:rPr>
          <w:lang w:eastAsia="ko-KR"/>
        </w:rPr>
        <w:t>동작하는</w:t>
      </w:r>
      <w:r>
        <w:rPr>
          <w:lang w:eastAsia="ko-KR"/>
        </w:rPr>
        <w:t xml:space="preserve"> </w:t>
      </w:r>
      <w:r>
        <w:rPr>
          <w:lang w:eastAsia="ko-KR"/>
        </w:rPr>
        <w:t>스택이</w:t>
      </w:r>
      <w:r>
        <w:rPr>
          <w:lang w:eastAsia="ko-KR"/>
        </w:rPr>
        <w:t xml:space="preserve"> </w:t>
      </w:r>
      <w:r>
        <w:rPr>
          <w:lang w:eastAsia="ko-KR"/>
        </w:rPr>
        <w:t>있으면</w:t>
      </w:r>
      <w:r>
        <w:rPr>
          <w:lang w:eastAsia="ko-KR"/>
        </w:rPr>
        <w:t xml:space="preserve"> </w:t>
      </w:r>
      <w:r>
        <w:rPr>
          <w:lang w:eastAsia="ko-KR"/>
        </w:rPr>
        <w:t>그대로</w:t>
      </w:r>
      <w:r>
        <w:rPr>
          <w:lang w:eastAsia="ko-KR"/>
        </w:rPr>
        <w:t xml:space="preserve"> </w:t>
      </w:r>
      <w:r>
        <w:rPr>
          <w:lang w:eastAsia="ko-KR"/>
        </w:rPr>
        <w:t>사용한다</w:t>
      </w:r>
      <w:r>
        <w:rPr>
          <w:lang w:eastAsia="ko-KR"/>
        </w:rPr>
        <w:t>.</w:t>
      </w:r>
      <w:r>
        <w:rPr>
          <w:lang w:eastAsia="ko-KR"/>
        </w:rPr>
        <w:br/>
        <w:t xml:space="preserve">3. </w:t>
      </w:r>
      <w:r>
        <w:rPr>
          <w:lang w:eastAsia="ko-KR"/>
        </w:rPr>
        <w:t>프로젝트</w:t>
      </w:r>
      <w:r>
        <w:rPr>
          <w:lang w:eastAsia="ko-KR"/>
        </w:rPr>
        <w:t xml:space="preserve"> </w:t>
      </w:r>
      <w:r>
        <w:rPr>
          <w:lang w:eastAsia="ko-KR"/>
        </w:rPr>
        <w:t>루트에</w:t>
      </w:r>
      <w:r>
        <w:rPr>
          <w:lang w:eastAsia="ko-KR"/>
        </w:rPr>
        <w:t xml:space="preserve"> AGENTS.md</w:t>
      </w:r>
      <w:r>
        <w:rPr>
          <w:lang w:eastAsia="ko-KR"/>
        </w:rPr>
        <w:t>를</w:t>
      </w:r>
      <w:r>
        <w:rPr>
          <w:lang w:eastAsia="ko-KR"/>
        </w:rPr>
        <w:t xml:space="preserve"> </w:t>
      </w:r>
      <w:r>
        <w:rPr>
          <w:lang w:eastAsia="ko-KR"/>
        </w:rPr>
        <w:t>만들고</w:t>
      </w:r>
      <w:r>
        <w:rPr>
          <w:lang w:eastAsia="ko-KR"/>
        </w:rPr>
        <w:t xml:space="preserve"> </w:t>
      </w:r>
      <w:r>
        <w:rPr>
          <w:lang w:eastAsia="ko-KR"/>
        </w:rPr>
        <w:t>아래</w:t>
      </w:r>
      <w:r>
        <w:rPr>
          <w:lang w:eastAsia="ko-KR"/>
        </w:rPr>
        <w:t xml:space="preserve"> </w:t>
      </w:r>
      <w:r>
        <w:rPr>
          <w:lang w:eastAsia="ko-KR"/>
        </w:rPr>
        <w:t>규칙을</w:t>
      </w:r>
      <w:r>
        <w:rPr>
          <w:lang w:eastAsia="ko-KR"/>
        </w:rPr>
        <w:t xml:space="preserve"> </w:t>
      </w:r>
      <w:r>
        <w:rPr>
          <w:lang w:eastAsia="ko-KR"/>
        </w:rPr>
        <w:t>기록한다</w:t>
      </w:r>
      <w:r>
        <w:rPr>
          <w:lang w:eastAsia="ko-KR"/>
        </w:rPr>
        <w:t>.</w:t>
      </w:r>
      <w:r>
        <w:rPr>
          <w:lang w:eastAsia="ko-KR"/>
        </w:rPr>
        <w:br/>
      </w:r>
      <w:r>
        <w:rPr>
          <w:lang w:eastAsia="ko-KR"/>
        </w:rPr>
        <w:lastRenderedPageBreak/>
        <w:t xml:space="preserve">   - </w:t>
      </w:r>
      <w:r>
        <w:rPr>
          <w:lang w:eastAsia="ko-KR"/>
        </w:rPr>
        <w:t>변경</w:t>
      </w:r>
      <w:r>
        <w:rPr>
          <w:lang w:eastAsia="ko-KR"/>
        </w:rPr>
        <w:t xml:space="preserve"> </w:t>
      </w:r>
      <w:r>
        <w:rPr>
          <w:lang w:eastAsia="ko-KR"/>
        </w:rPr>
        <w:t>전</w:t>
      </w:r>
      <w:r>
        <w:rPr>
          <w:lang w:eastAsia="ko-KR"/>
        </w:rPr>
        <w:t xml:space="preserve"> </w:t>
      </w:r>
      <w:r>
        <w:rPr>
          <w:lang w:eastAsia="ko-KR"/>
        </w:rPr>
        <w:t>관련</w:t>
      </w:r>
      <w:r>
        <w:rPr>
          <w:lang w:eastAsia="ko-KR"/>
        </w:rPr>
        <w:t xml:space="preserve"> </w:t>
      </w:r>
      <w:r>
        <w:rPr>
          <w:lang w:eastAsia="ko-KR"/>
        </w:rPr>
        <w:t>파일을</w:t>
      </w:r>
      <w:r>
        <w:rPr>
          <w:lang w:eastAsia="ko-KR"/>
        </w:rPr>
        <w:t xml:space="preserve"> </w:t>
      </w:r>
      <w:r>
        <w:rPr>
          <w:lang w:eastAsia="ko-KR"/>
        </w:rPr>
        <w:t>읽는다</w:t>
      </w:r>
      <w:r>
        <w:rPr>
          <w:lang w:eastAsia="ko-KR"/>
        </w:rPr>
        <w:t>.</w:t>
      </w:r>
      <w:r>
        <w:rPr>
          <w:lang w:eastAsia="ko-KR"/>
        </w:rPr>
        <w:br/>
        <w:t xml:space="preserve">   - </w:t>
      </w:r>
      <w:r>
        <w:rPr>
          <w:lang w:eastAsia="ko-KR"/>
        </w:rPr>
        <w:t>한</w:t>
      </w:r>
      <w:r>
        <w:rPr>
          <w:lang w:eastAsia="ko-KR"/>
        </w:rPr>
        <w:t xml:space="preserve"> </w:t>
      </w:r>
      <w:r>
        <w:rPr>
          <w:lang w:eastAsia="ko-KR"/>
        </w:rPr>
        <w:t>번에</w:t>
      </w:r>
      <w:r>
        <w:rPr>
          <w:lang w:eastAsia="ko-KR"/>
        </w:rPr>
        <w:t xml:space="preserve"> </w:t>
      </w:r>
      <w:r>
        <w:rPr>
          <w:lang w:eastAsia="ko-KR"/>
        </w:rPr>
        <w:t>한</w:t>
      </w:r>
      <w:r>
        <w:rPr>
          <w:lang w:eastAsia="ko-KR"/>
        </w:rPr>
        <w:t xml:space="preserve"> </w:t>
      </w:r>
      <w:r>
        <w:rPr>
          <w:lang w:eastAsia="ko-KR"/>
        </w:rPr>
        <w:t>기능만</w:t>
      </w:r>
      <w:r>
        <w:rPr>
          <w:lang w:eastAsia="ko-KR"/>
        </w:rPr>
        <w:t xml:space="preserve"> </w:t>
      </w:r>
      <w:r>
        <w:rPr>
          <w:lang w:eastAsia="ko-KR"/>
        </w:rPr>
        <w:t>수정하고</w:t>
      </w:r>
      <w:r>
        <w:rPr>
          <w:lang w:eastAsia="ko-KR"/>
        </w:rPr>
        <w:t xml:space="preserve"> </w:t>
      </w:r>
      <w:r>
        <w:rPr>
          <w:lang w:eastAsia="ko-KR"/>
        </w:rPr>
        <w:t>기존</w:t>
      </w:r>
      <w:r>
        <w:rPr>
          <w:lang w:eastAsia="ko-KR"/>
        </w:rPr>
        <w:t xml:space="preserve"> </w:t>
      </w:r>
      <w:r>
        <w:rPr>
          <w:lang w:eastAsia="ko-KR"/>
        </w:rPr>
        <w:t>동작을</w:t>
      </w:r>
      <w:r>
        <w:rPr>
          <w:lang w:eastAsia="ko-KR"/>
        </w:rPr>
        <w:t xml:space="preserve"> </w:t>
      </w:r>
      <w:r>
        <w:rPr>
          <w:lang w:eastAsia="ko-KR"/>
        </w:rPr>
        <w:t>보존한다</w:t>
      </w:r>
      <w:r>
        <w:rPr>
          <w:lang w:eastAsia="ko-KR"/>
        </w:rPr>
        <w:t>.</w:t>
      </w:r>
      <w:r>
        <w:rPr>
          <w:lang w:eastAsia="ko-KR"/>
        </w:rPr>
        <w:br/>
        <w:t xml:space="preserve">   - </w:t>
      </w:r>
      <w:r>
        <w:rPr>
          <w:lang w:eastAsia="ko-KR"/>
        </w:rPr>
        <w:t>의존성은</w:t>
      </w:r>
      <w:r>
        <w:rPr>
          <w:lang w:eastAsia="ko-KR"/>
        </w:rPr>
        <w:t xml:space="preserve"> </w:t>
      </w:r>
      <w:r>
        <w:rPr>
          <w:lang w:eastAsia="ko-KR"/>
        </w:rPr>
        <w:t>최소화한다</w:t>
      </w:r>
      <w:r>
        <w:rPr>
          <w:lang w:eastAsia="ko-KR"/>
        </w:rPr>
        <w:t>.</w:t>
      </w:r>
      <w:r>
        <w:rPr>
          <w:lang w:eastAsia="ko-KR"/>
        </w:rPr>
        <w:br/>
        <w:t xml:space="preserve">   - </w:t>
      </w:r>
      <w:r>
        <w:rPr>
          <w:lang w:eastAsia="ko-KR"/>
        </w:rPr>
        <w:t>실제</w:t>
      </w:r>
      <w:r>
        <w:rPr>
          <w:lang w:eastAsia="ko-KR"/>
        </w:rPr>
        <w:t xml:space="preserve"> </w:t>
      </w:r>
      <w:r>
        <w:rPr>
          <w:lang w:eastAsia="ko-KR"/>
        </w:rPr>
        <w:t>직원</w:t>
      </w:r>
      <w:r>
        <w:rPr>
          <w:lang w:eastAsia="ko-KR"/>
        </w:rPr>
        <w:t xml:space="preserve"> </w:t>
      </w:r>
      <w:r>
        <w:rPr>
          <w:lang w:eastAsia="ko-KR"/>
        </w:rPr>
        <w:t>데이터</w:t>
      </w:r>
      <w:r>
        <w:rPr>
          <w:lang w:eastAsia="ko-KR"/>
        </w:rPr>
        <w:t xml:space="preserve"> </w:t>
      </w:r>
      <w:r>
        <w:rPr>
          <w:lang w:eastAsia="ko-KR"/>
        </w:rPr>
        <w:t>대신</w:t>
      </w:r>
      <w:r>
        <w:rPr>
          <w:lang w:eastAsia="ko-KR"/>
        </w:rPr>
        <w:t xml:space="preserve"> </w:t>
      </w:r>
      <w:r>
        <w:rPr>
          <w:lang w:eastAsia="ko-KR"/>
        </w:rPr>
        <w:t>별칭</w:t>
      </w:r>
      <w:r>
        <w:rPr>
          <w:lang w:eastAsia="ko-KR"/>
        </w:rPr>
        <w:t>/</w:t>
      </w:r>
      <w:r>
        <w:rPr>
          <w:lang w:eastAsia="ko-KR"/>
        </w:rPr>
        <w:t>샘플</w:t>
      </w:r>
      <w:r>
        <w:rPr>
          <w:lang w:eastAsia="ko-KR"/>
        </w:rPr>
        <w:t xml:space="preserve"> </w:t>
      </w:r>
      <w:r>
        <w:rPr>
          <w:lang w:eastAsia="ko-KR"/>
        </w:rPr>
        <w:t>데이터를</w:t>
      </w:r>
      <w:r>
        <w:rPr>
          <w:lang w:eastAsia="ko-KR"/>
        </w:rPr>
        <w:t xml:space="preserve"> </w:t>
      </w:r>
      <w:r>
        <w:rPr>
          <w:lang w:eastAsia="ko-KR"/>
        </w:rPr>
        <w:t>사용한다</w:t>
      </w:r>
      <w:r>
        <w:rPr>
          <w:lang w:eastAsia="ko-KR"/>
        </w:rPr>
        <w:t>.</w:t>
      </w:r>
      <w:r>
        <w:rPr>
          <w:lang w:eastAsia="ko-KR"/>
        </w:rPr>
        <w:br/>
        <w:t xml:space="preserve">   - MBTI</w:t>
      </w:r>
      <w:r>
        <w:rPr>
          <w:lang w:eastAsia="ko-KR"/>
        </w:rPr>
        <w:t>를</w:t>
      </w:r>
      <w:r>
        <w:rPr>
          <w:lang w:eastAsia="ko-KR"/>
        </w:rPr>
        <w:t xml:space="preserve"> </w:t>
      </w:r>
      <w:r>
        <w:rPr>
          <w:lang w:eastAsia="ko-KR"/>
        </w:rPr>
        <w:t>능력</w:t>
      </w:r>
      <w:r>
        <w:rPr>
          <w:lang w:eastAsia="ko-KR"/>
        </w:rPr>
        <w:t xml:space="preserve">, </w:t>
      </w:r>
      <w:r>
        <w:rPr>
          <w:lang w:eastAsia="ko-KR"/>
        </w:rPr>
        <w:t>성과</w:t>
      </w:r>
      <w:r>
        <w:rPr>
          <w:lang w:eastAsia="ko-KR"/>
        </w:rPr>
        <w:t xml:space="preserve">, </w:t>
      </w:r>
      <w:r>
        <w:rPr>
          <w:lang w:eastAsia="ko-KR"/>
        </w:rPr>
        <w:t>채용</w:t>
      </w:r>
      <w:r>
        <w:rPr>
          <w:lang w:eastAsia="ko-KR"/>
        </w:rPr>
        <w:t xml:space="preserve">, </w:t>
      </w:r>
      <w:r>
        <w:rPr>
          <w:lang w:eastAsia="ko-KR"/>
        </w:rPr>
        <w:t>배치</w:t>
      </w:r>
      <w:r>
        <w:rPr>
          <w:lang w:eastAsia="ko-KR"/>
        </w:rPr>
        <w:t xml:space="preserve">, </w:t>
      </w:r>
      <w:r>
        <w:rPr>
          <w:lang w:eastAsia="ko-KR"/>
        </w:rPr>
        <w:t>승진</w:t>
      </w:r>
      <w:r>
        <w:rPr>
          <w:lang w:eastAsia="ko-KR"/>
        </w:rPr>
        <w:t xml:space="preserve"> </w:t>
      </w:r>
      <w:r>
        <w:rPr>
          <w:lang w:eastAsia="ko-KR"/>
        </w:rPr>
        <w:t>적합도의</w:t>
      </w:r>
      <w:r>
        <w:rPr>
          <w:lang w:eastAsia="ko-KR"/>
        </w:rPr>
        <w:t xml:space="preserve"> </w:t>
      </w:r>
      <w:r>
        <w:rPr>
          <w:lang w:eastAsia="ko-KR"/>
        </w:rPr>
        <w:t>근거로</w:t>
      </w:r>
      <w:r>
        <w:rPr>
          <w:lang w:eastAsia="ko-KR"/>
        </w:rPr>
        <w:t xml:space="preserve"> </w:t>
      </w:r>
      <w:r>
        <w:rPr>
          <w:lang w:eastAsia="ko-KR"/>
        </w:rPr>
        <w:t>사용하지</w:t>
      </w:r>
      <w:r>
        <w:rPr>
          <w:lang w:eastAsia="ko-KR"/>
        </w:rPr>
        <w:t xml:space="preserve"> </w:t>
      </w:r>
      <w:r>
        <w:rPr>
          <w:lang w:eastAsia="ko-KR"/>
        </w:rPr>
        <w:t>않는다</w:t>
      </w:r>
      <w:r>
        <w:rPr>
          <w:lang w:eastAsia="ko-KR"/>
        </w:rPr>
        <w:t>.</w:t>
      </w:r>
      <w:r>
        <w:rPr>
          <w:lang w:eastAsia="ko-KR"/>
        </w:rPr>
        <w:br/>
        <w:t xml:space="preserve">   - </w:t>
      </w:r>
      <w:r>
        <w:rPr>
          <w:lang w:eastAsia="ko-KR"/>
        </w:rPr>
        <w:t>모든</w:t>
      </w:r>
      <w:r>
        <w:rPr>
          <w:lang w:eastAsia="ko-KR"/>
        </w:rPr>
        <w:t xml:space="preserve"> </w:t>
      </w:r>
      <w:r>
        <w:rPr>
          <w:lang w:eastAsia="ko-KR"/>
        </w:rPr>
        <w:t>설명은</w:t>
      </w:r>
      <w:r>
        <w:rPr>
          <w:lang w:eastAsia="ko-KR"/>
        </w:rPr>
        <w:t xml:space="preserve"> "</w:t>
      </w:r>
      <w:r>
        <w:rPr>
          <w:lang w:eastAsia="ko-KR"/>
        </w:rPr>
        <w:t>경향</w:t>
      </w:r>
      <w:r>
        <w:rPr>
          <w:lang w:eastAsia="ko-KR"/>
        </w:rPr>
        <w:t>/</w:t>
      </w:r>
      <w:r>
        <w:rPr>
          <w:lang w:eastAsia="ko-KR"/>
        </w:rPr>
        <w:t>가능성</w:t>
      </w:r>
      <w:r>
        <w:rPr>
          <w:lang w:eastAsia="ko-KR"/>
        </w:rPr>
        <w:t>"</w:t>
      </w:r>
      <w:r>
        <w:rPr>
          <w:lang w:eastAsia="ko-KR"/>
        </w:rPr>
        <w:t>으로</w:t>
      </w:r>
      <w:r>
        <w:rPr>
          <w:lang w:eastAsia="ko-KR"/>
        </w:rPr>
        <w:t xml:space="preserve"> </w:t>
      </w:r>
      <w:r>
        <w:rPr>
          <w:lang w:eastAsia="ko-KR"/>
        </w:rPr>
        <w:t>표현하고</w:t>
      </w:r>
      <w:r>
        <w:rPr>
          <w:lang w:eastAsia="ko-KR"/>
        </w:rPr>
        <w:t xml:space="preserve"> </w:t>
      </w:r>
      <w:r>
        <w:rPr>
          <w:lang w:eastAsia="ko-KR"/>
        </w:rPr>
        <w:t>절대적</w:t>
      </w:r>
      <w:r>
        <w:rPr>
          <w:lang w:eastAsia="ko-KR"/>
        </w:rPr>
        <w:t xml:space="preserve"> </w:t>
      </w:r>
      <w:r>
        <w:rPr>
          <w:lang w:eastAsia="ko-KR"/>
        </w:rPr>
        <w:t>단정을</w:t>
      </w:r>
      <w:r>
        <w:rPr>
          <w:lang w:eastAsia="ko-KR"/>
        </w:rPr>
        <w:t xml:space="preserve"> </w:t>
      </w:r>
      <w:r>
        <w:rPr>
          <w:lang w:eastAsia="ko-KR"/>
        </w:rPr>
        <w:t>피한다</w:t>
      </w:r>
      <w:r>
        <w:rPr>
          <w:lang w:eastAsia="ko-KR"/>
        </w:rPr>
        <w:t>.</w:t>
      </w:r>
      <w:r>
        <w:rPr>
          <w:lang w:eastAsia="ko-KR"/>
        </w:rPr>
        <w:br/>
        <w:t xml:space="preserve">   - API </w:t>
      </w:r>
      <w:r>
        <w:rPr>
          <w:lang w:eastAsia="ko-KR"/>
        </w:rPr>
        <w:t>키를</w:t>
      </w:r>
      <w:r>
        <w:rPr>
          <w:lang w:eastAsia="ko-KR"/>
        </w:rPr>
        <w:t xml:space="preserve"> </w:t>
      </w:r>
      <w:r>
        <w:rPr>
          <w:lang w:eastAsia="ko-KR"/>
        </w:rPr>
        <w:t>프론트엔드</w:t>
      </w:r>
      <w:r>
        <w:rPr>
          <w:lang w:eastAsia="ko-KR"/>
        </w:rPr>
        <w:t xml:space="preserve"> </w:t>
      </w:r>
      <w:r>
        <w:rPr>
          <w:lang w:eastAsia="ko-KR"/>
        </w:rPr>
        <w:t>코드나</w:t>
      </w:r>
      <w:r>
        <w:rPr>
          <w:lang w:eastAsia="ko-KR"/>
        </w:rPr>
        <w:t xml:space="preserve"> </w:t>
      </w:r>
      <w:r>
        <w:rPr>
          <w:lang w:eastAsia="ko-KR"/>
        </w:rPr>
        <w:t>저장소에</w:t>
      </w:r>
      <w:r>
        <w:rPr>
          <w:lang w:eastAsia="ko-KR"/>
        </w:rPr>
        <w:t xml:space="preserve"> </w:t>
      </w:r>
      <w:r>
        <w:rPr>
          <w:lang w:eastAsia="ko-KR"/>
        </w:rPr>
        <w:t>넣지</w:t>
      </w:r>
      <w:r>
        <w:rPr>
          <w:lang w:eastAsia="ko-KR"/>
        </w:rPr>
        <w:t xml:space="preserve"> </w:t>
      </w:r>
      <w:r>
        <w:rPr>
          <w:lang w:eastAsia="ko-KR"/>
        </w:rPr>
        <w:t>않는다</w:t>
      </w:r>
      <w:r>
        <w:rPr>
          <w:lang w:eastAsia="ko-KR"/>
        </w:rPr>
        <w:t>.</w:t>
      </w:r>
      <w:r>
        <w:rPr>
          <w:lang w:eastAsia="ko-KR"/>
        </w:rPr>
        <w:br/>
        <w:t xml:space="preserve">   - </w:t>
      </w:r>
      <w:r>
        <w:rPr>
          <w:lang w:eastAsia="ko-KR"/>
        </w:rPr>
        <w:t>완료</w:t>
      </w:r>
      <w:r>
        <w:rPr>
          <w:lang w:eastAsia="ko-KR"/>
        </w:rPr>
        <w:t xml:space="preserve"> </w:t>
      </w:r>
      <w:r>
        <w:rPr>
          <w:lang w:eastAsia="ko-KR"/>
        </w:rPr>
        <w:t>전에</w:t>
      </w:r>
      <w:r>
        <w:rPr>
          <w:lang w:eastAsia="ko-KR"/>
        </w:rPr>
        <w:t xml:space="preserve"> </w:t>
      </w:r>
      <w:r>
        <w:rPr>
          <w:lang w:eastAsia="ko-KR"/>
        </w:rPr>
        <w:t>빌드</w:t>
      </w:r>
      <w:r>
        <w:rPr>
          <w:lang w:eastAsia="ko-KR"/>
        </w:rPr>
        <w:t xml:space="preserve">, </w:t>
      </w:r>
      <w:r>
        <w:rPr>
          <w:lang w:eastAsia="ko-KR"/>
        </w:rPr>
        <w:t>핵심</w:t>
      </w:r>
      <w:r>
        <w:rPr>
          <w:lang w:eastAsia="ko-KR"/>
        </w:rPr>
        <w:t xml:space="preserve"> </w:t>
      </w:r>
      <w:r>
        <w:rPr>
          <w:lang w:eastAsia="ko-KR"/>
        </w:rPr>
        <w:t>테스트</w:t>
      </w:r>
      <w:r>
        <w:rPr>
          <w:lang w:eastAsia="ko-KR"/>
        </w:rPr>
        <w:t xml:space="preserve">, </w:t>
      </w:r>
      <w:r>
        <w:rPr>
          <w:lang w:eastAsia="ko-KR"/>
        </w:rPr>
        <w:t>브라우저</w:t>
      </w:r>
      <w:r>
        <w:rPr>
          <w:lang w:eastAsia="ko-KR"/>
        </w:rPr>
        <w:t xml:space="preserve"> </w:t>
      </w:r>
      <w:r>
        <w:rPr>
          <w:lang w:eastAsia="ko-KR"/>
        </w:rPr>
        <w:t>주요</w:t>
      </w:r>
      <w:r>
        <w:rPr>
          <w:lang w:eastAsia="ko-KR"/>
        </w:rPr>
        <w:t xml:space="preserve"> </w:t>
      </w:r>
      <w:r>
        <w:rPr>
          <w:lang w:eastAsia="ko-KR"/>
        </w:rPr>
        <w:t>흐름을</w:t>
      </w:r>
      <w:r>
        <w:rPr>
          <w:lang w:eastAsia="ko-KR"/>
        </w:rPr>
        <w:t xml:space="preserve"> </w:t>
      </w:r>
      <w:r>
        <w:rPr>
          <w:lang w:eastAsia="ko-KR"/>
        </w:rPr>
        <w:t>검증한다</w:t>
      </w:r>
      <w:r>
        <w:rPr>
          <w:lang w:eastAsia="ko-KR"/>
        </w:rPr>
        <w:t>.</w:t>
      </w:r>
      <w:r>
        <w:rPr>
          <w:lang w:eastAsia="ko-KR"/>
        </w:rPr>
        <w:br/>
        <w:t xml:space="preserve">4. </w:t>
      </w:r>
      <w:r>
        <w:rPr>
          <w:lang w:eastAsia="ko-KR"/>
        </w:rPr>
        <w:t>추천</w:t>
      </w:r>
      <w:r>
        <w:rPr>
          <w:lang w:eastAsia="ko-KR"/>
        </w:rPr>
        <w:t xml:space="preserve"> </w:t>
      </w:r>
      <w:r>
        <w:rPr>
          <w:lang w:eastAsia="ko-KR"/>
        </w:rPr>
        <w:t>파일</w:t>
      </w:r>
      <w:r>
        <w:rPr>
          <w:lang w:eastAsia="ko-KR"/>
        </w:rPr>
        <w:t xml:space="preserve"> </w:t>
      </w:r>
      <w:r>
        <w:rPr>
          <w:lang w:eastAsia="ko-KR"/>
        </w:rPr>
        <w:t>구조와</w:t>
      </w:r>
      <w:r>
        <w:rPr>
          <w:lang w:eastAsia="ko-KR"/>
        </w:rPr>
        <w:t xml:space="preserve"> 7</w:t>
      </w:r>
      <w:r>
        <w:rPr>
          <w:lang w:eastAsia="ko-KR"/>
        </w:rPr>
        <w:t>단계</w:t>
      </w:r>
      <w:r>
        <w:rPr>
          <w:lang w:eastAsia="ko-KR"/>
        </w:rPr>
        <w:t xml:space="preserve"> </w:t>
      </w:r>
      <w:r>
        <w:rPr>
          <w:lang w:eastAsia="ko-KR"/>
        </w:rPr>
        <w:t>구현</w:t>
      </w:r>
      <w:r>
        <w:rPr>
          <w:lang w:eastAsia="ko-KR"/>
        </w:rPr>
        <w:t xml:space="preserve"> </w:t>
      </w:r>
      <w:r>
        <w:rPr>
          <w:lang w:eastAsia="ko-KR"/>
        </w:rPr>
        <w:t>순서를</w:t>
      </w:r>
      <w:r>
        <w:rPr>
          <w:lang w:eastAsia="ko-KR"/>
        </w:rPr>
        <w:t xml:space="preserve"> </w:t>
      </w:r>
      <w:r>
        <w:rPr>
          <w:lang w:eastAsia="ko-KR"/>
        </w:rPr>
        <w:t>보고한다</w:t>
      </w:r>
      <w:r>
        <w:rPr>
          <w:lang w:eastAsia="ko-KR"/>
        </w:rPr>
        <w:t>.</w:t>
      </w:r>
      <w:r>
        <w:rPr>
          <w:lang w:eastAsia="ko-KR"/>
        </w:rPr>
        <w:br/>
      </w:r>
      <w:r>
        <w:rPr>
          <w:lang w:eastAsia="ko-KR"/>
        </w:rPr>
        <w:br/>
      </w:r>
      <w:r>
        <w:rPr>
          <w:lang w:eastAsia="ko-KR"/>
        </w:rPr>
        <w:t>완료</w:t>
      </w:r>
      <w:r>
        <w:rPr>
          <w:lang w:eastAsia="ko-KR"/>
        </w:rPr>
        <w:t xml:space="preserve"> </w:t>
      </w:r>
      <w:r>
        <w:rPr>
          <w:lang w:eastAsia="ko-KR"/>
        </w:rPr>
        <w:t>후</w:t>
      </w:r>
      <w:r>
        <w:rPr>
          <w:lang w:eastAsia="ko-KR"/>
        </w:rPr>
        <w:t xml:space="preserve"> </w:t>
      </w:r>
      <w:r>
        <w:rPr>
          <w:lang w:eastAsia="ko-KR"/>
        </w:rPr>
        <w:t>생성</w:t>
      </w:r>
      <w:r>
        <w:rPr>
          <w:lang w:eastAsia="ko-KR"/>
        </w:rPr>
        <w:t>/</w:t>
      </w:r>
      <w:r>
        <w:rPr>
          <w:lang w:eastAsia="ko-KR"/>
        </w:rPr>
        <w:t>변경한</w:t>
      </w:r>
      <w:r>
        <w:rPr>
          <w:lang w:eastAsia="ko-KR"/>
        </w:rPr>
        <w:t xml:space="preserve"> </w:t>
      </w:r>
      <w:r>
        <w:rPr>
          <w:lang w:eastAsia="ko-KR"/>
        </w:rPr>
        <w:t>파일만</w:t>
      </w:r>
      <w:r>
        <w:rPr>
          <w:lang w:eastAsia="ko-KR"/>
        </w:rPr>
        <w:t xml:space="preserve"> </w:t>
      </w:r>
      <w:r>
        <w:rPr>
          <w:lang w:eastAsia="ko-KR"/>
        </w:rPr>
        <w:t>목록으로</w:t>
      </w:r>
      <w:r>
        <w:rPr>
          <w:lang w:eastAsia="ko-KR"/>
        </w:rPr>
        <w:t xml:space="preserve"> </w:t>
      </w:r>
      <w:r>
        <w:rPr>
          <w:lang w:eastAsia="ko-KR"/>
        </w:rPr>
        <w:t>보여주고</w:t>
      </w:r>
      <w:r>
        <w:rPr>
          <w:lang w:eastAsia="ko-KR"/>
        </w:rPr>
        <w:t xml:space="preserve">, </w:t>
      </w:r>
      <w:r>
        <w:rPr>
          <w:lang w:eastAsia="ko-KR"/>
        </w:rPr>
        <w:t>아직</w:t>
      </w:r>
      <w:r>
        <w:rPr>
          <w:lang w:eastAsia="ko-KR"/>
        </w:rPr>
        <w:t xml:space="preserve"> </w:t>
      </w:r>
      <w:r>
        <w:rPr>
          <w:lang w:eastAsia="ko-KR"/>
        </w:rPr>
        <w:t>코드는</w:t>
      </w:r>
      <w:r>
        <w:rPr>
          <w:lang w:eastAsia="ko-KR"/>
        </w:rPr>
        <w:t xml:space="preserve"> </w:t>
      </w:r>
      <w:r>
        <w:rPr>
          <w:lang w:eastAsia="ko-KR"/>
        </w:rPr>
        <w:t>구현하지</w:t>
      </w:r>
      <w:r>
        <w:rPr>
          <w:lang w:eastAsia="ko-KR"/>
        </w:rPr>
        <w:t xml:space="preserve"> </w:t>
      </w:r>
      <w:r>
        <w:rPr>
          <w:lang w:eastAsia="ko-KR"/>
        </w:rPr>
        <w:t>않았다고</w:t>
      </w:r>
      <w:r>
        <w:rPr>
          <w:lang w:eastAsia="ko-KR"/>
        </w:rPr>
        <w:t xml:space="preserve"> </w:t>
      </w:r>
      <w:r>
        <w:rPr>
          <w:lang w:eastAsia="ko-KR"/>
        </w:rPr>
        <w:t>명확히</w:t>
      </w:r>
      <w:r>
        <w:rPr>
          <w:lang w:eastAsia="ko-KR"/>
        </w:rPr>
        <w:t xml:space="preserve"> </w:t>
      </w:r>
      <w:r>
        <w:rPr>
          <w:lang w:eastAsia="ko-KR"/>
        </w:rPr>
        <w:t>말해라</w:t>
      </w:r>
      <w:r>
        <w:rPr>
          <w:lang w:eastAsia="ko-KR"/>
        </w:rPr>
        <w:t>.</w:t>
      </w:r>
    </w:p>
    <w:p w14:paraId="0DC9FEDF"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AGENTS.md</w:t>
      </w:r>
      <w:r>
        <w:rPr>
          <w:lang w:eastAsia="ko-KR"/>
        </w:rPr>
        <w:t>가</w:t>
      </w:r>
      <w:r>
        <w:rPr>
          <w:lang w:eastAsia="ko-KR"/>
        </w:rPr>
        <w:t xml:space="preserve"> </w:t>
      </w:r>
      <w:r>
        <w:rPr>
          <w:lang w:eastAsia="ko-KR"/>
        </w:rPr>
        <w:t>생겼고</w:t>
      </w:r>
      <w:r>
        <w:rPr>
          <w:lang w:eastAsia="ko-KR"/>
        </w:rPr>
        <w:t xml:space="preserve"> </w:t>
      </w:r>
      <w:r>
        <w:rPr>
          <w:lang w:eastAsia="ko-KR"/>
        </w:rPr>
        <w:t>기존</w:t>
      </w:r>
      <w:r>
        <w:rPr>
          <w:lang w:eastAsia="ko-KR"/>
        </w:rPr>
        <w:t xml:space="preserve"> </w:t>
      </w:r>
      <w:r>
        <w:rPr>
          <w:lang w:eastAsia="ko-KR"/>
        </w:rPr>
        <w:t>파일이</w:t>
      </w:r>
      <w:r>
        <w:rPr>
          <w:lang w:eastAsia="ko-KR"/>
        </w:rPr>
        <w:t xml:space="preserve"> </w:t>
      </w:r>
      <w:r>
        <w:rPr>
          <w:lang w:eastAsia="ko-KR"/>
        </w:rPr>
        <w:t>보존됐는지</w:t>
      </w:r>
      <w:r>
        <w:rPr>
          <w:lang w:eastAsia="ko-KR"/>
        </w:rPr>
        <w:t xml:space="preserve"> </w:t>
      </w:r>
      <w:r>
        <w:rPr>
          <w:lang w:eastAsia="ko-KR"/>
        </w:rPr>
        <w:t>확인한다</w:t>
      </w:r>
      <w:r>
        <w:rPr>
          <w:lang w:eastAsia="ko-KR"/>
        </w:rPr>
        <w:t>.</w:t>
      </w:r>
    </w:p>
    <w:p w14:paraId="19435667" w14:textId="77777777" w:rsidR="006A2D82" w:rsidRDefault="00000000">
      <w:pPr>
        <w:pStyle w:val="2"/>
        <w:rPr>
          <w:lang w:eastAsia="ko-KR"/>
        </w:rPr>
      </w:pPr>
      <w:r>
        <w:rPr>
          <w:lang w:eastAsia="ko-KR"/>
        </w:rPr>
        <w:t xml:space="preserve">STEP 1. </w:t>
      </w:r>
      <w:r>
        <w:rPr>
          <w:lang w:eastAsia="ko-KR"/>
        </w:rPr>
        <w:t>제품</w:t>
      </w:r>
      <w:r>
        <w:rPr>
          <w:lang w:eastAsia="ko-KR"/>
        </w:rPr>
        <w:t xml:space="preserve"> </w:t>
      </w:r>
      <w:r>
        <w:rPr>
          <w:lang w:eastAsia="ko-KR"/>
        </w:rPr>
        <w:t>범위</w:t>
      </w:r>
      <w:r>
        <w:rPr>
          <w:lang w:eastAsia="ko-KR"/>
        </w:rPr>
        <w:t xml:space="preserve"> </w:t>
      </w:r>
      <w:r>
        <w:rPr>
          <w:lang w:eastAsia="ko-KR"/>
        </w:rPr>
        <w:t>확정</w:t>
      </w:r>
    </w:p>
    <w:p w14:paraId="47567965" w14:textId="77777777" w:rsidR="006A2D82" w:rsidRDefault="00000000">
      <w:pPr>
        <w:rPr>
          <w:lang w:eastAsia="ko-KR"/>
        </w:rPr>
      </w:pPr>
      <w:r>
        <w:rPr>
          <w:lang w:eastAsia="ko-KR"/>
        </w:rPr>
        <w:t>목표</w:t>
      </w:r>
      <w:r>
        <w:rPr>
          <w:lang w:eastAsia="ko-KR"/>
        </w:rPr>
        <w:t xml:space="preserve">: </w:t>
      </w:r>
      <w:r>
        <w:rPr>
          <w:lang w:eastAsia="ko-KR"/>
        </w:rPr>
        <w:t>오늘</w:t>
      </w:r>
      <w:r>
        <w:rPr>
          <w:lang w:eastAsia="ko-KR"/>
        </w:rPr>
        <w:t xml:space="preserve"> </w:t>
      </w:r>
      <w:r>
        <w:rPr>
          <w:lang w:eastAsia="ko-KR"/>
        </w:rPr>
        <w:t>제출할</w:t>
      </w:r>
      <w:r>
        <w:rPr>
          <w:lang w:eastAsia="ko-KR"/>
        </w:rPr>
        <w:t xml:space="preserve"> MVP</w:t>
      </w:r>
      <w:r>
        <w:rPr>
          <w:lang w:eastAsia="ko-KR"/>
        </w:rPr>
        <w:t>와</w:t>
      </w:r>
      <w:r>
        <w:rPr>
          <w:lang w:eastAsia="ko-KR"/>
        </w:rPr>
        <w:t xml:space="preserve"> </w:t>
      </w:r>
      <w:r>
        <w:rPr>
          <w:lang w:eastAsia="ko-KR"/>
        </w:rPr>
        <w:t>하지</w:t>
      </w:r>
      <w:r>
        <w:rPr>
          <w:lang w:eastAsia="ko-KR"/>
        </w:rPr>
        <w:t xml:space="preserve"> </w:t>
      </w:r>
      <w:r>
        <w:rPr>
          <w:lang w:eastAsia="ko-KR"/>
        </w:rPr>
        <w:t>않을</w:t>
      </w:r>
      <w:r>
        <w:rPr>
          <w:lang w:eastAsia="ko-KR"/>
        </w:rPr>
        <w:t xml:space="preserve"> </w:t>
      </w:r>
      <w:r>
        <w:rPr>
          <w:lang w:eastAsia="ko-KR"/>
        </w:rPr>
        <w:t>일을</w:t>
      </w:r>
      <w:r>
        <w:rPr>
          <w:lang w:eastAsia="ko-KR"/>
        </w:rPr>
        <w:t xml:space="preserve"> </w:t>
      </w:r>
      <w:r>
        <w:rPr>
          <w:lang w:eastAsia="ko-KR"/>
        </w:rPr>
        <w:t>명확히</w:t>
      </w:r>
      <w:r>
        <w:rPr>
          <w:lang w:eastAsia="ko-KR"/>
        </w:rPr>
        <w:t xml:space="preserve"> </w:t>
      </w:r>
      <w:r>
        <w:rPr>
          <w:lang w:eastAsia="ko-KR"/>
        </w:rPr>
        <w:t>분리한다</w:t>
      </w:r>
      <w:r>
        <w:rPr>
          <w:lang w:eastAsia="ko-KR"/>
        </w:rPr>
        <w:t>.</w:t>
      </w:r>
    </w:p>
    <w:p w14:paraId="5B7BF893"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3DFBF3EC" w14:textId="77777777" w:rsidR="006A2D82" w:rsidRDefault="00000000">
      <w:pPr>
        <w:pStyle w:val="PromptBlock"/>
        <w:pBdr>
          <w:left w:val="single" w:sz="14" w:space="10" w:color="2E74B5"/>
        </w:pBdr>
        <w:shd w:val="clear" w:color="auto" w:fill="F3F5F4"/>
        <w:rPr>
          <w:lang w:eastAsia="ko-KR"/>
        </w:rPr>
      </w:pPr>
      <w:r>
        <w:rPr>
          <w:lang w:eastAsia="ko-KR"/>
        </w:rPr>
        <w:t>AGENTS.md</w:t>
      </w:r>
      <w:r>
        <w:rPr>
          <w:lang w:eastAsia="ko-KR"/>
        </w:rPr>
        <w:t>를</w:t>
      </w:r>
      <w:r>
        <w:rPr>
          <w:lang w:eastAsia="ko-KR"/>
        </w:rPr>
        <w:t xml:space="preserve"> </w:t>
      </w:r>
      <w:r>
        <w:rPr>
          <w:lang w:eastAsia="ko-KR"/>
        </w:rPr>
        <w:t>먼저</w:t>
      </w:r>
      <w:r>
        <w:rPr>
          <w:lang w:eastAsia="ko-KR"/>
        </w:rPr>
        <w:t xml:space="preserve"> </w:t>
      </w:r>
      <w:r>
        <w:rPr>
          <w:lang w:eastAsia="ko-KR"/>
        </w:rPr>
        <w:t>읽고</w:t>
      </w:r>
      <w:r>
        <w:rPr>
          <w:lang w:eastAsia="ko-KR"/>
        </w:rPr>
        <w:t xml:space="preserve"> </w:t>
      </w:r>
      <w:r>
        <w:rPr>
          <w:lang w:eastAsia="ko-KR"/>
        </w:rPr>
        <w:t>그</w:t>
      </w:r>
      <w:r>
        <w:rPr>
          <w:lang w:eastAsia="ko-KR"/>
        </w:rPr>
        <w:t xml:space="preserve"> </w:t>
      </w:r>
      <w:r>
        <w:rPr>
          <w:lang w:eastAsia="ko-KR"/>
        </w:rPr>
        <w:t>규칙을</w:t>
      </w:r>
      <w:r>
        <w:rPr>
          <w:lang w:eastAsia="ko-KR"/>
        </w:rPr>
        <w:t xml:space="preserve"> </w:t>
      </w:r>
      <w:r>
        <w:rPr>
          <w:lang w:eastAsia="ko-KR"/>
        </w:rPr>
        <w:t>따라라</w:t>
      </w:r>
      <w:r>
        <w:rPr>
          <w:lang w:eastAsia="ko-KR"/>
        </w:rPr>
        <w:t>.</w:t>
      </w:r>
      <w:r>
        <w:rPr>
          <w:lang w:eastAsia="ko-KR"/>
        </w:rPr>
        <w:br/>
      </w:r>
      <w:r>
        <w:rPr>
          <w:lang w:eastAsia="ko-KR"/>
        </w:rPr>
        <w:br/>
      </w:r>
      <w:r>
        <w:rPr>
          <w:lang w:eastAsia="ko-KR"/>
        </w:rPr>
        <w:t>이번</w:t>
      </w:r>
      <w:r>
        <w:rPr>
          <w:lang w:eastAsia="ko-KR"/>
        </w:rPr>
        <w:t xml:space="preserve"> </w:t>
      </w:r>
      <w:r>
        <w:rPr>
          <w:lang w:eastAsia="ko-KR"/>
        </w:rPr>
        <w:t>단계에서는</w:t>
      </w:r>
      <w:r>
        <w:rPr>
          <w:lang w:eastAsia="ko-KR"/>
        </w:rPr>
        <w:t xml:space="preserve"> PRODUCT.md</w:t>
      </w:r>
      <w:r>
        <w:rPr>
          <w:lang w:eastAsia="ko-KR"/>
        </w:rPr>
        <w:t>만</w:t>
      </w:r>
      <w:r>
        <w:rPr>
          <w:lang w:eastAsia="ko-KR"/>
        </w:rPr>
        <w:t xml:space="preserve"> </w:t>
      </w:r>
      <w:r>
        <w:rPr>
          <w:lang w:eastAsia="ko-KR"/>
        </w:rPr>
        <w:t>작성해라</w:t>
      </w:r>
      <w:r>
        <w:rPr>
          <w:lang w:eastAsia="ko-KR"/>
        </w:rPr>
        <w:t xml:space="preserve">. </w:t>
      </w:r>
      <w:r>
        <w:rPr>
          <w:lang w:eastAsia="ko-KR"/>
        </w:rPr>
        <w:t>구현은</w:t>
      </w:r>
      <w:r>
        <w:rPr>
          <w:lang w:eastAsia="ko-KR"/>
        </w:rPr>
        <w:t xml:space="preserve"> </w:t>
      </w:r>
      <w:r>
        <w:rPr>
          <w:lang w:eastAsia="ko-KR"/>
        </w:rPr>
        <w:t>하지</w:t>
      </w:r>
      <w:r>
        <w:rPr>
          <w:lang w:eastAsia="ko-KR"/>
        </w:rPr>
        <w:t xml:space="preserve"> </w:t>
      </w:r>
      <w:r>
        <w:rPr>
          <w:lang w:eastAsia="ko-KR"/>
        </w:rPr>
        <w:t>마라</w:t>
      </w:r>
      <w:r>
        <w:rPr>
          <w:lang w:eastAsia="ko-KR"/>
        </w:rPr>
        <w:t>.</w:t>
      </w:r>
      <w:r>
        <w:rPr>
          <w:lang w:eastAsia="ko-KR"/>
        </w:rPr>
        <w:br/>
      </w:r>
      <w:r>
        <w:rPr>
          <w:lang w:eastAsia="ko-KR"/>
        </w:rPr>
        <w:br/>
        <w:t>PRODUCT.md</w:t>
      </w:r>
      <w:r>
        <w:rPr>
          <w:lang w:eastAsia="ko-KR"/>
        </w:rPr>
        <w:t>에</w:t>
      </w:r>
      <w:r>
        <w:rPr>
          <w:lang w:eastAsia="ko-KR"/>
        </w:rPr>
        <w:t xml:space="preserve"> </w:t>
      </w:r>
      <w:r>
        <w:rPr>
          <w:lang w:eastAsia="ko-KR"/>
        </w:rPr>
        <w:t>다음을</w:t>
      </w:r>
      <w:r>
        <w:rPr>
          <w:lang w:eastAsia="ko-KR"/>
        </w:rPr>
        <w:t xml:space="preserve"> </w:t>
      </w:r>
      <w:r>
        <w:rPr>
          <w:lang w:eastAsia="ko-KR"/>
        </w:rPr>
        <w:t>포함해라</w:t>
      </w:r>
      <w:r>
        <w:rPr>
          <w:lang w:eastAsia="ko-KR"/>
        </w:rPr>
        <w:t>.</w:t>
      </w:r>
      <w:r>
        <w:rPr>
          <w:lang w:eastAsia="ko-KR"/>
        </w:rPr>
        <w:br/>
        <w:t xml:space="preserve">1. </w:t>
      </w:r>
      <w:r>
        <w:rPr>
          <w:lang w:eastAsia="ko-KR"/>
        </w:rPr>
        <w:t>제품</w:t>
      </w:r>
      <w:r>
        <w:rPr>
          <w:lang w:eastAsia="ko-KR"/>
        </w:rPr>
        <w:t xml:space="preserve"> </w:t>
      </w:r>
      <w:r>
        <w:rPr>
          <w:lang w:eastAsia="ko-KR"/>
        </w:rPr>
        <w:t>한</w:t>
      </w:r>
      <w:r>
        <w:rPr>
          <w:lang w:eastAsia="ko-KR"/>
        </w:rPr>
        <w:t xml:space="preserve"> </w:t>
      </w:r>
      <w:r>
        <w:rPr>
          <w:lang w:eastAsia="ko-KR"/>
        </w:rPr>
        <w:t>문장</w:t>
      </w:r>
      <w:r>
        <w:rPr>
          <w:lang w:eastAsia="ko-KR"/>
        </w:rPr>
        <w:t xml:space="preserve"> </w:t>
      </w:r>
      <w:r>
        <w:rPr>
          <w:lang w:eastAsia="ko-KR"/>
        </w:rPr>
        <w:t>정의</w:t>
      </w:r>
      <w:r>
        <w:rPr>
          <w:lang w:eastAsia="ko-KR"/>
        </w:rPr>
        <w:br/>
        <w:t xml:space="preserve">2. </w:t>
      </w:r>
      <w:r>
        <w:rPr>
          <w:lang w:eastAsia="ko-KR"/>
        </w:rPr>
        <w:t>주요</w:t>
      </w:r>
      <w:r>
        <w:rPr>
          <w:lang w:eastAsia="ko-KR"/>
        </w:rPr>
        <w:t xml:space="preserve"> </w:t>
      </w:r>
      <w:r>
        <w:rPr>
          <w:lang w:eastAsia="ko-KR"/>
        </w:rPr>
        <w:t>사용자</w:t>
      </w:r>
      <w:r>
        <w:rPr>
          <w:lang w:eastAsia="ko-KR"/>
        </w:rPr>
        <w:t xml:space="preserve">: </w:t>
      </w:r>
      <w:r>
        <w:rPr>
          <w:lang w:eastAsia="ko-KR"/>
        </w:rPr>
        <w:t>소규모</w:t>
      </w:r>
      <w:r>
        <w:rPr>
          <w:lang w:eastAsia="ko-KR"/>
        </w:rPr>
        <w:t xml:space="preserve"> </w:t>
      </w:r>
      <w:r>
        <w:rPr>
          <w:lang w:eastAsia="ko-KR"/>
        </w:rPr>
        <w:t>팀의</w:t>
      </w:r>
      <w:r>
        <w:rPr>
          <w:lang w:eastAsia="ko-KR"/>
        </w:rPr>
        <w:t xml:space="preserve"> </w:t>
      </w:r>
      <w:r>
        <w:rPr>
          <w:lang w:eastAsia="ko-KR"/>
        </w:rPr>
        <w:t>팀장</w:t>
      </w:r>
      <w:r>
        <w:rPr>
          <w:lang w:eastAsia="ko-KR"/>
        </w:rPr>
        <w:t xml:space="preserve"> </w:t>
      </w:r>
      <w:r>
        <w:rPr>
          <w:lang w:eastAsia="ko-KR"/>
        </w:rPr>
        <w:t>또는</w:t>
      </w:r>
      <w:r>
        <w:rPr>
          <w:lang w:eastAsia="ko-KR"/>
        </w:rPr>
        <w:t xml:space="preserve"> </w:t>
      </w:r>
      <w:r>
        <w:rPr>
          <w:lang w:eastAsia="ko-KR"/>
        </w:rPr>
        <w:t>퍼실리테이터</w:t>
      </w:r>
      <w:r>
        <w:rPr>
          <w:lang w:eastAsia="ko-KR"/>
        </w:rPr>
        <w:br/>
        <w:t xml:space="preserve">3. </w:t>
      </w:r>
      <w:r>
        <w:rPr>
          <w:lang w:eastAsia="ko-KR"/>
        </w:rPr>
        <w:t>해결하려는</w:t>
      </w:r>
      <w:r>
        <w:rPr>
          <w:lang w:eastAsia="ko-KR"/>
        </w:rPr>
        <w:t xml:space="preserve"> </w:t>
      </w:r>
      <w:r>
        <w:rPr>
          <w:lang w:eastAsia="ko-KR"/>
        </w:rPr>
        <w:t>문제</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소통</w:t>
      </w:r>
      <w:r>
        <w:rPr>
          <w:lang w:eastAsia="ko-KR"/>
        </w:rPr>
        <w:t>·</w:t>
      </w:r>
      <w:r>
        <w:rPr>
          <w:lang w:eastAsia="ko-KR"/>
        </w:rPr>
        <w:t>의사결정</w:t>
      </w:r>
      <w:r>
        <w:rPr>
          <w:lang w:eastAsia="ko-KR"/>
        </w:rPr>
        <w:t xml:space="preserve"> </w:t>
      </w:r>
      <w:r>
        <w:rPr>
          <w:lang w:eastAsia="ko-KR"/>
        </w:rPr>
        <w:t>선호를</w:t>
      </w:r>
      <w:r>
        <w:rPr>
          <w:lang w:eastAsia="ko-KR"/>
        </w:rPr>
        <w:t xml:space="preserve"> </w:t>
      </w:r>
      <w:r>
        <w:rPr>
          <w:lang w:eastAsia="ko-KR"/>
        </w:rPr>
        <w:t>회의</w:t>
      </w:r>
      <w:r>
        <w:rPr>
          <w:lang w:eastAsia="ko-KR"/>
        </w:rPr>
        <w:t xml:space="preserve"> </w:t>
      </w:r>
      <w:r>
        <w:rPr>
          <w:lang w:eastAsia="ko-KR"/>
        </w:rPr>
        <w:t>전에</w:t>
      </w:r>
      <w:r>
        <w:rPr>
          <w:lang w:eastAsia="ko-KR"/>
        </w:rPr>
        <w:t xml:space="preserve"> </w:t>
      </w:r>
      <w:r>
        <w:rPr>
          <w:lang w:eastAsia="ko-KR"/>
        </w:rPr>
        <w:t>확인하고</w:t>
      </w:r>
      <w:r>
        <w:rPr>
          <w:lang w:eastAsia="ko-KR"/>
        </w:rPr>
        <w:t xml:space="preserve"> </w:t>
      </w:r>
      <w:r>
        <w:rPr>
          <w:lang w:eastAsia="ko-KR"/>
        </w:rPr>
        <w:t>행동</w:t>
      </w:r>
      <w:r>
        <w:rPr>
          <w:lang w:eastAsia="ko-KR"/>
        </w:rPr>
        <w:t xml:space="preserve"> </w:t>
      </w:r>
      <w:r>
        <w:rPr>
          <w:lang w:eastAsia="ko-KR"/>
        </w:rPr>
        <w:t>합의를</w:t>
      </w:r>
      <w:r>
        <w:rPr>
          <w:lang w:eastAsia="ko-KR"/>
        </w:rPr>
        <w:t xml:space="preserve"> </w:t>
      </w:r>
      <w:r>
        <w:rPr>
          <w:lang w:eastAsia="ko-KR"/>
        </w:rPr>
        <w:t>만드는</w:t>
      </w:r>
      <w:r>
        <w:rPr>
          <w:lang w:eastAsia="ko-KR"/>
        </w:rPr>
        <w:t xml:space="preserve"> </w:t>
      </w:r>
      <w:r>
        <w:rPr>
          <w:lang w:eastAsia="ko-KR"/>
        </w:rPr>
        <w:t>것</w:t>
      </w:r>
      <w:r>
        <w:rPr>
          <w:lang w:eastAsia="ko-KR"/>
        </w:rPr>
        <w:br/>
        <w:t xml:space="preserve">4. </w:t>
      </w:r>
      <w:r>
        <w:rPr>
          <w:lang w:eastAsia="ko-KR"/>
        </w:rPr>
        <w:t>입력값</w:t>
      </w:r>
      <w:r>
        <w:rPr>
          <w:lang w:eastAsia="ko-KR"/>
        </w:rPr>
        <w:t xml:space="preserve">: </w:t>
      </w:r>
      <w:r>
        <w:rPr>
          <w:lang w:eastAsia="ko-KR"/>
        </w:rPr>
        <w:t>팀</w:t>
      </w:r>
      <w:r>
        <w:rPr>
          <w:lang w:eastAsia="ko-KR"/>
        </w:rPr>
        <w:t xml:space="preserve"> </w:t>
      </w:r>
      <w:r>
        <w:rPr>
          <w:lang w:eastAsia="ko-KR"/>
        </w:rPr>
        <w:t>이름</w:t>
      </w:r>
      <w:r>
        <w:rPr>
          <w:lang w:eastAsia="ko-KR"/>
        </w:rPr>
        <w:t xml:space="preserve">, </w:t>
      </w:r>
      <w:r>
        <w:rPr>
          <w:lang w:eastAsia="ko-KR"/>
        </w:rPr>
        <w:t>팀장</w:t>
      </w:r>
      <w:r>
        <w:rPr>
          <w:lang w:eastAsia="ko-KR"/>
        </w:rPr>
        <w:t xml:space="preserve"> </w:t>
      </w:r>
      <w:r>
        <w:rPr>
          <w:lang w:eastAsia="ko-KR"/>
        </w:rPr>
        <w:t>이름</w:t>
      </w:r>
      <w:r>
        <w:rPr>
          <w:lang w:eastAsia="ko-KR"/>
        </w:rPr>
        <w:t>/</w:t>
      </w:r>
      <w:r>
        <w:rPr>
          <w:lang w:eastAsia="ko-KR"/>
        </w:rPr>
        <w:t>별칭</w:t>
      </w:r>
      <w:r>
        <w:rPr>
          <w:lang w:eastAsia="ko-KR"/>
        </w:rPr>
        <w:t xml:space="preserve">, </w:t>
      </w:r>
      <w:r>
        <w:rPr>
          <w:lang w:eastAsia="ko-KR"/>
        </w:rPr>
        <w:t>팀장</w:t>
      </w:r>
      <w:r>
        <w:rPr>
          <w:lang w:eastAsia="ko-KR"/>
        </w:rPr>
        <w:t xml:space="preserve"> MBTI, 2</w:t>
      </w:r>
      <w:r>
        <w:rPr>
          <w:lang w:eastAsia="ko-KR"/>
        </w:rPr>
        <w:t>명</w:t>
      </w:r>
      <w:r>
        <w:rPr>
          <w:lang w:eastAsia="ko-KR"/>
        </w:rPr>
        <w:t xml:space="preserve"> </w:t>
      </w:r>
      <w:r>
        <w:rPr>
          <w:lang w:eastAsia="ko-KR"/>
        </w:rPr>
        <w:t>이상</w:t>
      </w:r>
      <w:r>
        <w:rPr>
          <w:lang w:eastAsia="ko-KR"/>
        </w:rPr>
        <w:t xml:space="preserve"> </w:t>
      </w:r>
      <w:r>
        <w:rPr>
          <w:lang w:eastAsia="ko-KR"/>
        </w:rPr>
        <w:t>팀원의</w:t>
      </w:r>
      <w:r>
        <w:rPr>
          <w:lang w:eastAsia="ko-KR"/>
        </w:rPr>
        <w:t xml:space="preserve"> </w:t>
      </w:r>
      <w:r>
        <w:rPr>
          <w:lang w:eastAsia="ko-KR"/>
        </w:rPr>
        <w:t>이름</w:t>
      </w:r>
      <w:r>
        <w:rPr>
          <w:lang w:eastAsia="ko-KR"/>
        </w:rPr>
        <w:t>/</w:t>
      </w:r>
      <w:r>
        <w:rPr>
          <w:lang w:eastAsia="ko-KR"/>
        </w:rPr>
        <w:t>별칭과</w:t>
      </w:r>
      <w:r>
        <w:rPr>
          <w:lang w:eastAsia="ko-KR"/>
        </w:rPr>
        <w:t xml:space="preserve"> MBTI</w:t>
      </w:r>
      <w:r>
        <w:rPr>
          <w:lang w:eastAsia="ko-KR"/>
        </w:rPr>
        <w:br/>
        <w:t xml:space="preserve">5. </w:t>
      </w:r>
      <w:r>
        <w:rPr>
          <w:lang w:eastAsia="ko-KR"/>
        </w:rPr>
        <w:t>결과값</w:t>
      </w:r>
      <w:r>
        <w:rPr>
          <w:lang w:eastAsia="ko-KR"/>
        </w:rPr>
        <w:t>:</w:t>
      </w:r>
      <w:r>
        <w:rPr>
          <w:lang w:eastAsia="ko-KR"/>
        </w:rPr>
        <w:br/>
        <w:t xml:space="preserve">   - </w:t>
      </w:r>
      <w:r>
        <w:rPr>
          <w:lang w:eastAsia="ko-KR"/>
        </w:rPr>
        <w:t>네</w:t>
      </w:r>
      <w:r>
        <w:rPr>
          <w:lang w:eastAsia="ko-KR"/>
        </w:rPr>
        <w:t xml:space="preserve"> </w:t>
      </w:r>
      <w:r>
        <w:rPr>
          <w:lang w:eastAsia="ko-KR"/>
        </w:rPr>
        <w:t>가지</w:t>
      </w:r>
      <w:r>
        <w:rPr>
          <w:lang w:eastAsia="ko-KR"/>
        </w:rPr>
        <w:t xml:space="preserve"> </w:t>
      </w:r>
      <w:r>
        <w:rPr>
          <w:lang w:eastAsia="ko-KR"/>
        </w:rPr>
        <w:t>선호축</w:t>
      </w:r>
      <w:r>
        <w:rPr>
          <w:lang w:eastAsia="ko-KR"/>
        </w:rPr>
        <w:t xml:space="preserve"> </w:t>
      </w:r>
      <w:r>
        <w:rPr>
          <w:lang w:eastAsia="ko-KR"/>
        </w:rPr>
        <w:t>분포</w:t>
      </w:r>
      <w:r>
        <w:rPr>
          <w:lang w:eastAsia="ko-KR"/>
        </w:rPr>
        <w:br/>
        <w:t xml:space="preserve">   - </w:t>
      </w:r>
      <w:r>
        <w:rPr>
          <w:lang w:eastAsia="ko-KR"/>
        </w:rPr>
        <w:t>팀의</w:t>
      </w:r>
      <w:r>
        <w:rPr>
          <w:lang w:eastAsia="ko-KR"/>
        </w:rPr>
        <w:t xml:space="preserve"> </w:t>
      </w:r>
      <w:r>
        <w:rPr>
          <w:lang w:eastAsia="ko-KR"/>
        </w:rPr>
        <w:t>잠재</w:t>
      </w:r>
      <w:r>
        <w:rPr>
          <w:lang w:eastAsia="ko-KR"/>
        </w:rPr>
        <w:t xml:space="preserve"> </w:t>
      </w:r>
      <w:r>
        <w:rPr>
          <w:lang w:eastAsia="ko-KR"/>
        </w:rPr>
        <w:t>강점</w:t>
      </w:r>
      <w:r>
        <w:rPr>
          <w:lang w:eastAsia="ko-KR"/>
        </w:rPr>
        <w:t xml:space="preserve"> 3</w:t>
      </w:r>
      <w:r>
        <w:rPr>
          <w:lang w:eastAsia="ko-KR"/>
        </w:rPr>
        <w:t>개</w:t>
      </w:r>
      <w:r>
        <w:rPr>
          <w:lang w:eastAsia="ko-KR"/>
        </w:rPr>
        <w:br/>
        <w:t xml:space="preserve">   - </w:t>
      </w:r>
      <w:r>
        <w:rPr>
          <w:lang w:eastAsia="ko-KR"/>
        </w:rPr>
        <w:t>주의해야</w:t>
      </w:r>
      <w:r>
        <w:rPr>
          <w:lang w:eastAsia="ko-KR"/>
        </w:rPr>
        <w:t xml:space="preserve"> </w:t>
      </w:r>
      <w:r>
        <w:rPr>
          <w:lang w:eastAsia="ko-KR"/>
        </w:rPr>
        <w:t>할</w:t>
      </w:r>
      <w:r>
        <w:rPr>
          <w:lang w:eastAsia="ko-KR"/>
        </w:rPr>
        <w:t xml:space="preserve"> </w:t>
      </w:r>
      <w:r>
        <w:rPr>
          <w:lang w:eastAsia="ko-KR"/>
        </w:rPr>
        <w:t>점</w:t>
      </w:r>
      <w:r>
        <w:rPr>
          <w:lang w:eastAsia="ko-KR"/>
        </w:rPr>
        <w:t xml:space="preserve"> 3</w:t>
      </w:r>
      <w:r>
        <w:rPr>
          <w:lang w:eastAsia="ko-KR"/>
        </w:rPr>
        <w:t>개</w:t>
      </w:r>
      <w:r>
        <w:rPr>
          <w:lang w:eastAsia="ko-KR"/>
        </w:rPr>
        <w:br/>
        <w:t xml:space="preserve">   - </w:t>
      </w:r>
      <w:r>
        <w:rPr>
          <w:lang w:eastAsia="ko-KR"/>
        </w:rPr>
        <w:t>팀장이</w:t>
      </w:r>
      <w:r>
        <w:rPr>
          <w:lang w:eastAsia="ko-KR"/>
        </w:rPr>
        <w:t xml:space="preserve"> </w:t>
      </w:r>
      <w:r>
        <w:rPr>
          <w:lang w:eastAsia="ko-KR"/>
        </w:rPr>
        <w:t>가져야</w:t>
      </w:r>
      <w:r>
        <w:rPr>
          <w:lang w:eastAsia="ko-KR"/>
        </w:rPr>
        <w:t xml:space="preserve"> </w:t>
      </w:r>
      <w:r>
        <w:rPr>
          <w:lang w:eastAsia="ko-KR"/>
        </w:rPr>
        <w:t>할</w:t>
      </w:r>
      <w:r>
        <w:rPr>
          <w:lang w:eastAsia="ko-KR"/>
        </w:rPr>
        <w:t xml:space="preserve"> </w:t>
      </w:r>
      <w:r>
        <w:rPr>
          <w:lang w:eastAsia="ko-KR"/>
        </w:rPr>
        <w:t>태도</w:t>
      </w:r>
      <w:r>
        <w:rPr>
          <w:lang w:eastAsia="ko-KR"/>
        </w:rPr>
        <w:t xml:space="preserve"> 3</w:t>
      </w:r>
      <w:r>
        <w:rPr>
          <w:lang w:eastAsia="ko-KR"/>
        </w:rPr>
        <w:t>개</w:t>
      </w:r>
      <w:r>
        <w:rPr>
          <w:lang w:eastAsia="ko-KR"/>
        </w:rPr>
        <w:br/>
        <w:t xml:space="preserve">   - </w:t>
      </w:r>
      <w:r>
        <w:rPr>
          <w:lang w:eastAsia="ko-KR"/>
        </w:rPr>
        <w:t>회의</w:t>
      </w:r>
      <w:r>
        <w:rPr>
          <w:lang w:eastAsia="ko-KR"/>
        </w:rPr>
        <w:t xml:space="preserve">, </w:t>
      </w:r>
      <w:r>
        <w:rPr>
          <w:lang w:eastAsia="ko-KR"/>
        </w:rPr>
        <w:t>의사결정</w:t>
      </w:r>
      <w:r>
        <w:rPr>
          <w:lang w:eastAsia="ko-KR"/>
        </w:rPr>
        <w:t xml:space="preserve">, </w:t>
      </w:r>
      <w:r>
        <w:rPr>
          <w:lang w:eastAsia="ko-KR"/>
        </w:rPr>
        <w:t>피드백</w:t>
      </w:r>
      <w:r>
        <w:rPr>
          <w:lang w:eastAsia="ko-KR"/>
        </w:rPr>
        <w:t xml:space="preserve">, </w:t>
      </w:r>
      <w:r>
        <w:rPr>
          <w:lang w:eastAsia="ko-KR"/>
        </w:rPr>
        <w:t>갈등</w:t>
      </w:r>
      <w:r>
        <w:rPr>
          <w:lang w:eastAsia="ko-KR"/>
        </w:rPr>
        <w:t xml:space="preserve">, </w:t>
      </w:r>
      <w:r>
        <w:rPr>
          <w:lang w:eastAsia="ko-KR"/>
        </w:rPr>
        <w:t>일정</w:t>
      </w:r>
      <w:r>
        <w:rPr>
          <w:lang w:eastAsia="ko-KR"/>
        </w:rPr>
        <w:t xml:space="preserve"> </w:t>
      </w:r>
      <w:r>
        <w:rPr>
          <w:lang w:eastAsia="ko-KR"/>
        </w:rPr>
        <w:t>관리</w:t>
      </w:r>
      <w:r>
        <w:rPr>
          <w:lang w:eastAsia="ko-KR"/>
        </w:rPr>
        <w:t xml:space="preserve"> </w:t>
      </w:r>
      <w:r>
        <w:rPr>
          <w:lang w:eastAsia="ko-KR"/>
        </w:rPr>
        <w:t>행동요령</w:t>
      </w:r>
      <w:r>
        <w:rPr>
          <w:lang w:eastAsia="ko-KR"/>
        </w:rPr>
        <w:br/>
        <w:t xml:space="preserve">   - </w:t>
      </w:r>
      <w:r>
        <w:rPr>
          <w:lang w:eastAsia="ko-KR"/>
        </w:rPr>
        <w:t>팀이</w:t>
      </w:r>
      <w:r>
        <w:rPr>
          <w:lang w:eastAsia="ko-KR"/>
        </w:rPr>
        <w:t xml:space="preserve"> </w:t>
      </w:r>
      <w:r>
        <w:rPr>
          <w:lang w:eastAsia="ko-KR"/>
        </w:rPr>
        <w:t>합의할</w:t>
      </w:r>
      <w:r>
        <w:rPr>
          <w:lang w:eastAsia="ko-KR"/>
        </w:rPr>
        <w:t xml:space="preserve"> 5</w:t>
      </w:r>
      <w:r>
        <w:rPr>
          <w:lang w:eastAsia="ko-KR"/>
        </w:rPr>
        <w:t>개의</w:t>
      </w:r>
      <w:r>
        <w:rPr>
          <w:lang w:eastAsia="ko-KR"/>
        </w:rPr>
        <w:t xml:space="preserve"> </w:t>
      </w:r>
      <w:r>
        <w:rPr>
          <w:lang w:eastAsia="ko-KR"/>
        </w:rPr>
        <w:t>협업</w:t>
      </w:r>
      <w:r>
        <w:rPr>
          <w:lang w:eastAsia="ko-KR"/>
        </w:rPr>
        <w:t xml:space="preserve"> </w:t>
      </w:r>
      <w:r>
        <w:rPr>
          <w:lang w:eastAsia="ko-KR"/>
        </w:rPr>
        <w:t>약속</w:t>
      </w:r>
      <w:r>
        <w:rPr>
          <w:lang w:eastAsia="ko-KR"/>
        </w:rPr>
        <w:br/>
        <w:t xml:space="preserve">6. </w:t>
      </w:r>
      <w:r>
        <w:rPr>
          <w:lang w:eastAsia="ko-KR"/>
        </w:rPr>
        <w:t>필수</w:t>
      </w:r>
      <w:r>
        <w:rPr>
          <w:lang w:eastAsia="ko-KR"/>
        </w:rPr>
        <w:t xml:space="preserve"> </w:t>
      </w:r>
      <w:r>
        <w:rPr>
          <w:lang w:eastAsia="ko-KR"/>
        </w:rPr>
        <w:t>기능과</w:t>
      </w:r>
      <w:r>
        <w:rPr>
          <w:lang w:eastAsia="ko-KR"/>
        </w:rPr>
        <w:t xml:space="preserve"> </w:t>
      </w:r>
      <w:r>
        <w:rPr>
          <w:lang w:eastAsia="ko-KR"/>
        </w:rPr>
        <w:t>선택</w:t>
      </w:r>
      <w:r>
        <w:rPr>
          <w:lang w:eastAsia="ko-KR"/>
        </w:rPr>
        <w:t xml:space="preserve"> </w:t>
      </w:r>
      <w:r>
        <w:rPr>
          <w:lang w:eastAsia="ko-KR"/>
        </w:rPr>
        <w:t>기능</w:t>
      </w:r>
      <w:r>
        <w:rPr>
          <w:lang w:eastAsia="ko-KR"/>
        </w:rPr>
        <w:br/>
        <w:t xml:space="preserve">7. </w:t>
      </w:r>
      <w:r>
        <w:rPr>
          <w:lang w:eastAsia="ko-KR"/>
        </w:rPr>
        <w:t>하지</w:t>
      </w:r>
      <w:r>
        <w:rPr>
          <w:lang w:eastAsia="ko-KR"/>
        </w:rPr>
        <w:t xml:space="preserve"> </w:t>
      </w:r>
      <w:r>
        <w:rPr>
          <w:lang w:eastAsia="ko-KR"/>
        </w:rPr>
        <w:t>않을</w:t>
      </w:r>
      <w:r>
        <w:rPr>
          <w:lang w:eastAsia="ko-KR"/>
        </w:rPr>
        <w:t xml:space="preserve"> </w:t>
      </w:r>
      <w:r>
        <w:rPr>
          <w:lang w:eastAsia="ko-KR"/>
        </w:rPr>
        <w:t>일</w:t>
      </w:r>
      <w:r>
        <w:rPr>
          <w:lang w:eastAsia="ko-KR"/>
        </w:rPr>
        <w:t xml:space="preserve">: </w:t>
      </w:r>
      <w:r>
        <w:rPr>
          <w:lang w:eastAsia="ko-KR"/>
        </w:rPr>
        <w:t>궁합</w:t>
      </w:r>
      <w:r>
        <w:rPr>
          <w:lang w:eastAsia="ko-KR"/>
        </w:rPr>
        <w:t xml:space="preserve"> </w:t>
      </w:r>
      <w:r>
        <w:rPr>
          <w:lang w:eastAsia="ko-KR"/>
        </w:rPr>
        <w:t>점수</w:t>
      </w:r>
      <w:r>
        <w:rPr>
          <w:lang w:eastAsia="ko-KR"/>
        </w:rPr>
        <w:t xml:space="preserve">, </w:t>
      </w:r>
      <w:r>
        <w:rPr>
          <w:lang w:eastAsia="ko-KR"/>
        </w:rPr>
        <w:t>성과</w:t>
      </w:r>
      <w:r>
        <w:rPr>
          <w:lang w:eastAsia="ko-KR"/>
        </w:rPr>
        <w:t xml:space="preserve"> </w:t>
      </w:r>
      <w:r>
        <w:rPr>
          <w:lang w:eastAsia="ko-KR"/>
        </w:rPr>
        <w:t>예측</w:t>
      </w:r>
      <w:r>
        <w:rPr>
          <w:lang w:eastAsia="ko-KR"/>
        </w:rPr>
        <w:t xml:space="preserve">, </w:t>
      </w:r>
      <w:r>
        <w:rPr>
          <w:lang w:eastAsia="ko-KR"/>
        </w:rPr>
        <w:t>채용</w:t>
      </w:r>
      <w:r>
        <w:rPr>
          <w:lang w:eastAsia="ko-KR"/>
        </w:rPr>
        <w:t>/</w:t>
      </w:r>
      <w:r>
        <w:rPr>
          <w:lang w:eastAsia="ko-KR"/>
        </w:rPr>
        <w:t>배치</w:t>
      </w:r>
      <w:r>
        <w:rPr>
          <w:lang w:eastAsia="ko-KR"/>
        </w:rPr>
        <w:t xml:space="preserve"> </w:t>
      </w:r>
      <w:r>
        <w:rPr>
          <w:lang w:eastAsia="ko-KR"/>
        </w:rPr>
        <w:t>추천</w:t>
      </w:r>
      <w:r>
        <w:rPr>
          <w:lang w:eastAsia="ko-KR"/>
        </w:rPr>
        <w:t xml:space="preserve">, </w:t>
      </w:r>
      <w:r>
        <w:rPr>
          <w:lang w:eastAsia="ko-KR"/>
        </w:rPr>
        <w:t>개인</w:t>
      </w:r>
      <w:r>
        <w:rPr>
          <w:lang w:eastAsia="ko-KR"/>
        </w:rPr>
        <w:t xml:space="preserve"> </w:t>
      </w:r>
      <w:r>
        <w:rPr>
          <w:lang w:eastAsia="ko-KR"/>
        </w:rPr>
        <w:t>순위</w:t>
      </w:r>
      <w:r>
        <w:rPr>
          <w:lang w:eastAsia="ko-KR"/>
        </w:rPr>
        <w:t xml:space="preserve">, </w:t>
      </w:r>
      <w:r>
        <w:rPr>
          <w:lang w:eastAsia="ko-KR"/>
        </w:rPr>
        <w:t>진단</w:t>
      </w:r>
      <w:r>
        <w:rPr>
          <w:lang w:eastAsia="ko-KR"/>
        </w:rPr>
        <w:br/>
        <w:t xml:space="preserve">8. </w:t>
      </w:r>
      <w:r>
        <w:rPr>
          <w:lang w:eastAsia="ko-KR"/>
        </w:rPr>
        <w:t>수용</w:t>
      </w:r>
      <w:r>
        <w:rPr>
          <w:lang w:eastAsia="ko-KR"/>
        </w:rPr>
        <w:t xml:space="preserve"> </w:t>
      </w:r>
      <w:r>
        <w:rPr>
          <w:lang w:eastAsia="ko-KR"/>
        </w:rPr>
        <w:t>기준</w:t>
      </w:r>
      <w:r>
        <w:rPr>
          <w:lang w:eastAsia="ko-KR"/>
        </w:rPr>
        <w:t xml:space="preserve">: </w:t>
      </w:r>
      <w:r>
        <w:rPr>
          <w:lang w:eastAsia="ko-KR"/>
        </w:rPr>
        <w:t>모바일</w:t>
      </w:r>
      <w:r>
        <w:rPr>
          <w:lang w:eastAsia="ko-KR"/>
        </w:rPr>
        <w:t xml:space="preserve"> </w:t>
      </w:r>
      <w:r>
        <w:rPr>
          <w:lang w:eastAsia="ko-KR"/>
        </w:rPr>
        <w:t>포함</w:t>
      </w:r>
      <w:r>
        <w:rPr>
          <w:lang w:eastAsia="ko-KR"/>
        </w:rPr>
        <w:t xml:space="preserve"> </w:t>
      </w:r>
      <w:r>
        <w:rPr>
          <w:lang w:eastAsia="ko-KR"/>
        </w:rPr>
        <w:t>주요</w:t>
      </w:r>
      <w:r>
        <w:rPr>
          <w:lang w:eastAsia="ko-KR"/>
        </w:rPr>
        <w:t xml:space="preserve"> </w:t>
      </w:r>
      <w:r>
        <w:rPr>
          <w:lang w:eastAsia="ko-KR"/>
        </w:rPr>
        <w:t>흐름이</w:t>
      </w:r>
      <w:r>
        <w:rPr>
          <w:lang w:eastAsia="ko-KR"/>
        </w:rPr>
        <w:t xml:space="preserve"> </w:t>
      </w:r>
      <w:r>
        <w:rPr>
          <w:lang w:eastAsia="ko-KR"/>
        </w:rPr>
        <w:t>동작하고</w:t>
      </w:r>
      <w:r>
        <w:rPr>
          <w:lang w:eastAsia="ko-KR"/>
        </w:rPr>
        <w:t xml:space="preserve">, </w:t>
      </w:r>
      <w:r>
        <w:rPr>
          <w:lang w:eastAsia="ko-KR"/>
        </w:rPr>
        <w:t>빈</w:t>
      </w:r>
      <w:r>
        <w:rPr>
          <w:lang w:eastAsia="ko-KR"/>
        </w:rPr>
        <w:t xml:space="preserve"> </w:t>
      </w:r>
      <w:r>
        <w:rPr>
          <w:lang w:eastAsia="ko-KR"/>
        </w:rPr>
        <w:t>값</w:t>
      </w:r>
      <w:r>
        <w:rPr>
          <w:lang w:eastAsia="ko-KR"/>
        </w:rPr>
        <w:t>/</w:t>
      </w:r>
      <w:r>
        <w:rPr>
          <w:lang w:eastAsia="ko-KR"/>
        </w:rPr>
        <w:t>잘못된</w:t>
      </w:r>
      <w:r>
        <w:rPr>
          <w:lang w:eastAsia="ko-KR"/>
        </w:rPr>
        <w:t xml:space="preserve"> </w:t>
      </w:r>
      <w:r>
        <w:rPr>
          <w:lang w:eastAsia="ko-KR"/>
        </w:rPr>
        <w:t>유형을</w:t>
      </w:r>
      <w:r>
        <w:rPr>
          <w:lang w:eastAsia="ko-KR"/>
        </w:rPr>
        <w:t xml:space="preserve"> </w:t>
      </w:r>
      <w:r>
        <w:rPr>
          <w:lang w:eastAsia="ko-KR"/>
        </w:rPr>
        <w:t>처리하며</w:t>
      </w:r>
      <w:r>
        <w:rPr>
          <w:lang w:eastAsia="ko-KR"/>
        </w:rPr>
        <w:t xml:space="preserve">, </w:t>
      </w:r>
      <w:r>
        <w:rPr>
          <w:lang w:eastAsia="ko-KR"/>
        </w:rPr>
        <w:t>결과를</w:t>
      </w:r>
      <w:r>
        <w:rPr>
          <w:lang w:eastAsia="ko-KR"/>
        </w:rPr>
        <w:t xml:space="preserve"> </w:t>
      </w:r>
      <w:r>
        <w:rPr>
          <w:lang w:eastAsia="ko-KR"/>
        </w:rPr>
        <w:t>복사</w:t>
      </w:r>
      <w:r>
        <w:rPr>
          <w:lang w:eastAsia="ko-KR"/>
        </w:rPr>
        <w:t>/</w:t>
      </w:r>
      <w:r>
        <w:rPr>
          <w:lang w:eastAsia="ko-KR"/>
        </w:rPr>
        <w:t>인쇄할</w:t>
      </w:r>
      <w:r>
        <w:rPr>
          <w:lang w:eastAsia="ko-KR"/>
        </w:rPr>
        <w:t xml:space="preserve"> </w:t>
      </w:r>
      <w:r>
        <w:rPr>
          <w:lang w:eastAsia="ko-KR"/>
        </w:rPr>
        <w:t>수</w:t>
      </w:r>
      <w:r>
        <w:rPr>
          <w:lang w:eastAsia="ko-KR"/>
        </w:rPr>
        <w:t xml:space="preserve"> </w:t>
      </w:r>
      <w:r>
        <w:rPr>
          <w:lang w:eastAsia="ko-KR"/>
        </w:rPr>
        <w:t>있음</w:t>
      </w:r>
      <w:r>
        <w:rPr>
          <w:lang w:eastAsia="ko-KR"/>
        </w:rPr>
        <w:br/>
        <w:t xml:space="preserve">9. </w:t>
      </w:r>
      <w:r>
        <w:rPr>
          <w:lang w:eastAsia="ko-KR"/>
        </w:rPr>
        <w:t>발표용</w:t>
      </w:r>
      <w:r>
        <w:rPr>
          <w:lang w:eastAsia="ko-KR"/>
        </w:rPr>
        <w:t xml:space="preserve"> </w:t>
      </w:r>
      <w:r>
        <w:rPr>
          <w:lang w:eastAsia="ko-KR"/>
        </w:rPr>
        <w:t>샘플</w:t>
      </w:r>
      <w:r>
        <w:rPr>
          <w:lang w:eastAsia="ko-KR"/>
        </w:rPr>
        <w:t xml:space="preserve"> </w:t>
      </w:r>
      <w:r>
        <w:rPr>
          <w:lang w:eastAsia="ko-KR"/>
        </w:rPr>
        <w:t>팀</w:t>
      </w:r>
      <w:r>
        <w:rPr>
          <w:lang w:eastAsia="ko-KR"/>
        </w:rPr>
        <w:t xml:space="preserve"> </w:t>
      </w:r>
      <w:r>
        <w:rPr>
          <w:lang w:eastAsia="ko-KR"/>
        </w:rPr>
        <w:t>데이터</w:t>
      </w:r>
      <w:r>
        <w:rPr>
          <w:lang w:eastAsia="ko-KR"/>
        </w:rPr>
        <w:t xml:space="preserve"> 1</w:t>
      </w:r>
      <w:r>
        <w:rPr>
          <w:lang w:eastAsia="ko-KR"/>
        </w:rPr>
        <w:t>세트</w:t>
      </w:r>
      <w:r>
        <w:rPr>
          <w:lang w:eastAsia="ko-KR"/>
        </w:rPr>
        <w:br/>
      </w:r>
      <w:r>
        <w:rPr>
          <w:lang w:eastAsia="ko-KR"/>
        </w:rPr>
        <w:br/>
      </w:r>
      <w:r>
        <w:rPr>
          <w:lang w:eastAsia="ko-KR"/>
        </w:rPr>
        <w:t>문장은</w:t>
      </w:r>
      <w:r>
        <w:rPr>
          <w:lang w:eastAsia="ko-KR"/>
        </w:rPr>
        <w:t xml:space="preserve"> </w:t>
      </w:r>
      <w:r>
        <w:rPr>
          <w:lang w:eastAsia="ko-KR"/>
        </w:rPr>
        <w:t>짧고</w:t>
      </w:r>
      <w:r>
        <w:rPr>
          <w:lang w:eastAsia="ko-KR"/>
        </w:rPr>
        <w:t xml:space="preserve"> </w:t>
      </w:r>
      <w:r>
        <w:rPr>
          <w:lang w:eastAsia="ko-KR"/>
        </w:rPr>
        <w:t>구체적으로</w:t>
      </w:r>
      <w:r>
        <w:rPr>
          <w:lang w:eastAsia="ko-KR"/>
        </w:rPr>
        <w:t xml:space="preserve"> </w:t>
      </w:r>
      <w:r>
        <w:rPr>
          <w:lang w:eastAsia="ko-KR"/>
        </w:rPr>
        <w:t>작성하고</w:t>
      </w:r>
      <w:r>
        <w:rPr>
          <w:lang w:eastAsia="ko-KR"/>
        </w:rPr>
        <w:t xml:space="preserve">, </w:t>
      </w:r>
      <w:r>
        <w:rPr>
          <w:lang w:eastAsia="ko-KR"/>
        </w:rPr>
        <w:t>불필요한</w:t>
      </w:r>
      <w:r>
        <w:rPr>
          <w:lang w:eastAsia="ko-KR"/>
        </w:rPr>
        <w:t xml:space="preserve"> </w:t>
      </w:r>
      <w:r>
        <w:rPr>
          <w:lang w:eastAsia="ko-KR"/>
        </w:rPr>
        <w:t>기능을</w:t>
      </w:r>
      <w:r>
        <w:rPr>
          <w:lang w:eastAsia="ko-KR"/>
        </w:rPr>
        <w:t xml:space="preserve"> </w:t>
      </w:r>
      <w:r>
        <w:rPr>
          <w:lang w:eastAsia="ko-KR"/>
        </w:rPr>
        <w:t>추가하지</w:t>
      </w:r>
      <w:r>
        <w:rPr>
          <w:lang w:eastAsia="ko-KR"/>
        </w:rPr>
        <w:t xml:space="preserve"> </w:t>
      </w:r>
      <w:r>
        <w:rPr>
          <w:lang w:eastAsia="ko-KR"/>
        </w:rPr>
        <w:t>마라</w:t>
      </w:r>
      <w:r>
        <w:rPr>
          <w:lang w:eastAsia="ko-KR"/>
        </w:rPr>
        <w:t xml:space="preserve">. </w:t>
      </w:r>
      <w:r>
        <w:rPr>
          <w:lang w:eastAsia="ko-KR"/>
        </w:rPr>
        <w:t>완료</w:t>
      </w:r>
      <w:r>
        <w:rPr>
          <w:lang w:eastAsia="ko-KR"/>
        </w:rPr>
        <w:t xml:space="preserve"> </w:t>
      </w:r>
      <w:r>
        <w:rPr>
          <w:lang w:eastAsia="ko-KR"/>
        </w:rPr>
        <w:t>후</w:t>
      </w:r>
      <w:r>
        <w:rPr>
          <w:lang w:eastAsia="ko-KR"/>
        </w:rPr>
        <w:t xml:space="preserve"> PRODUCT.md</w:t>
      </w:r>
      <w:r>
        <w:rPr>
          <w:lang w:eastAsia="ko-KR"/>
        </w:rPr>
        <w:t>의</w:t>
      </w:r>
      <w:r>
        <w:rPr>
          <w:lang w:eastAsia="ko-KR"/>
        </w:rPr>
        <w:t xml:space="preserve"> </w:t>
      </w:r>
      <w:r>
        <w:rPr>
          <w:lang w:eastAsia="ko-KR"/>
        </w:rPr>
        <w:t>핵심</w:t>
      </w:r>
      <w:r>
        <w:rPr>
          <w:lang w:eastAsia="ko-KR"/>
        </w:rPr>
        <w:t xml:space="preserve"> </w:t>
      </w:r>
      <w:r>
        <w:rPr>
          <w:lang w:eastAsia="ko-KR"/>
        </w:rPr>
        <w:t>결정</w:t>
      </w:r>
      <w:r>
        <w:rPr>
          <w:lang w:eastAsia="ko-KR"/>
        </w:rPr>
        <w:t xml:space="preserve"> 5</w:t>
      </w:r>
      <w:r>
        <w:rPr>
          <w:lang w:eastAsia="ko-KR"/>
        </w:rPr>
        <w:t>개를</w:t>
      </w:r>
      <w:r>
        <w:rPr>
          <w:lang w:eastAsia="ko-KR"/>
        </w:rPr>
        <w:t xml:space="preserve"> </w:t>
      </w:r>
      <w:r>
        <w:rPr>
          <w:lang w:eastAsia="ko-KR"/>
        </w:rPr>
        <w:t>요약해라</w:t>
      </w:r>
      <w:r>
        <w:rPr>
          <w:lang w:eastAsia="ko-KR"/>
        </w:rPr>
        <w:t>.</w:t>
      </w:r>
    </w:p>
    <w:p w14:paraId="05C97A62"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PRODUCT.md</w:t>
      </w:r>
      <w:r>
        <w:rPr>
          <w:lang w:eastAsia="ko-KR"/>
        </w:rPr>
        <w:t>에</w:t>
      </w:r>
      <w:r>
        <w:rPr>
          <w:lang w:eastAsia="ko-KR"/>
        </w:rPr>
        <w:t xml:space="preserve"> '</w:t>
      </w:r>
      <w:r>
        <w:rPr>
          <w:lang w:eastAsia="ko-KR"/>
        </w:rPr>
        <w:t>하지</w:t>
      </w:r>
      <w:r>
        <w:rPr>
          <w:lang w:eastAsia="ko-KR"/>
        </w:rPr>
        <w:t xml:space="preserve"> </w:t>
      </w:r>
      <w:r>
        <w:rPr>
          <w:lang w:eastAsia="ko-KR"/>
        </w:rPr>
        <w:t>않을</w:t>
      </w:r>
      <w:r>
        <w:rPr>
          <w:lang w:eastAsia="ko-KR"/>
        </w:rPr>
        <w:t xml:space="preserve"> </w:t>
      </w:r>
      <w:r>
        <w:rPr>
          <w:lang w:eastAsia="ko-KR"/>
        </w:rPr>
        <w:t>일</w:t>
      </w:r>
      <w:r>
        <w:rPr>
          <w:lang w:eastAsia="ko-KR"/>
        </w:rPr>
        <w:t>'</w:t>
      </w:r>
      <w:r>
        <w:rPr>
          <w:lang w:eastAsia="ko-KR"/>
        </w:rPr>
        <w:t>과</w:t>
      </w:r>
      <w:r>
        <w:rPr>
          <w:lang w:eastAsia="ko-KR"/>
        </w:rPr>
        <w:t xml:space="preserve"> </w:t>
      </w:r>
      <w:r>
        <w:rPr>
          <w:lang w:eastAsia="ko-KR"/>
        </w:rPr>
        <w:t>수용</w:t>
      </w:r>
      <w:r>
        <w:rPr>
          <w:lang w:eastAsia="ko-KR"/>
        </w:rPr>
        <w:t xml:space="preserve"> </w:t>
      </w:r>
      <w:r>
        <w:rPr>
          <w:lang w:eastAsia="ko-KR"/>
        </w:rPr>
        <w:t>기준이</w:t>
      </w:r>
      <w:r>
        <w:rPr>
          <w:lang w:eastAsia="ko-KR"/>
        </w:rPr>
        <w:t xml:space="preserve"> </w:t>
      </w:r>
      <w:r>
        <w:rPr>
          <w:lang w:eastAsia="ko-KR"/>
        </w:rPr>
        <w:t>들어갔는지</w:t>
      </w:r>
      <w:r>
        <w:rPr>
          <w:lang w:eastAsia="ko-KR"/>
        </w:rPr>
        <w:t xml:space="preserve"> </w:t>
      </w:r>
      <w:r>
        <w:rPr>
          <w:lang w:eastAsia="ko-KR"/>
        </w:rPr>
        <w:t>확인한다</w:t>
      </w:r>
      <w:r>
        <w:rPr>
          <w:lang w:eastAsia="ko-KR"/>
        </w:rPr>
        <w:t>.</w:t>
      </w:r>
    </w:p>
    <w:p w14:paraId="1D68A652" w14:textId="77777777" w:rsidR="006A2D82" w:rsidRDefault="00000000">
      <w:pPr>
        <w:pStyle w:val="2"/>
        <w:rPr>
          <w:lang w:eastAsia="ko-KR"/>
        </w:rPr>
      </w:pPr>
      <w:r>
        <w:rPr>
          <w:lang w:eastAsia="ko-KR"/>
        </w:rPr>
        <w:lastRenderedPageBreak/>
        <w:t xml:space="preserve">STEP 2. </w:t>
      </w:r>
      <w:r>
        <w:rPr>
          <w:lang w:eastAsia="ko-KR"/>
        </w:rPr>
        <w:t>분석</w:t>
      </w:r>
      <w:r>
        <w:rPr>
          <w:lang w:eastAsia="ko-KR"/>
        </w:rPr>
        <w:t xml:space="preserve"> </w:t>
      </w:r>
      <w:r>
        <w:rPr>
          <w:lang w:eastAsia="ko-KR"/>
        </w:rPr>
        <w:t>규칙과</w:t>
      </w:r>
      <w:r>
        <w:rPr>
          <w:lang w:eastAsia="ko-KR"/>
        </w:rPr>
        <w:t xml:space="preserve"> </w:t>
      </w:r>
      <w:r>
        <w:rPr>
          <w:lang w:eastAsia="ko-KR"/>
        </w:rPr>
        <w:t>화면</w:t>
      </w:r>
      <w:r>
        <w:rPr>
          <w:lang w:eastAsia="ko-KR"/>
        </w:rPr>
        <w:t xml:space="preserve"> </w:t>
      </w:r>
      <w:r>
        <w:rPr>
          <w:lang w:eastAsia="ko-KR"/>
        </w:rPr>
        <w:t>명세</w:t>
      </w:r>
      <w:r>
        <w:rPr>
          <w:lang w:eastAsia="ko-KR"/>
        </w:rPr>
        <w:t xml:space="preserve"> </w:t>
      </w:r>
      <w:r>
        <w:rPr>
          <w:lang w:eastAsia="ko-KR"/>
        </w:rPr>
        <w:t>작성</w:t>
      </w:r>
    </w:p>
    <w:p w14:paraId="52C14B6A" w14:textId="77777777" w:rsidR="006A2D82" w:rsidRDefault="00000000">
      <w:pPr>
        <w:rPr>
          <w:lang w:eastAsia="ko-KR"/>
        </w:rPr>
      </w:pPr>
      <w:r>
        <w:rPr>
          <w:lang w:eastAsia="ko-KR"/>
        </w:rPr>
        <w:t>목표</w:t>
      </w:r>
      <w:r>
        <w:rPr>
          <w:lang w:eastAsia="ko-KR"/>
        </w:rPr>
        <w:t>: AI</w:t>
      </w:r>
      <w:r>
        <w:rPr>
          <w:lang w:eastAsia="ko-KR"/>
        </w:rPr>
        <w:t>가</w:t>
      </w:r>
      <w:r>
        <w:rPr>
          <w:lang w:eastAsia="ko-KR"/>
        </w:rPr>
        <w:t xml:space="preserve"> </w:t>
      </w:r>
      <w:r>
        <w:rPr>
          <w:lang w:eastAsia="ko-KR"/>
        </w:rPr>
        <w:t>임의로</w:t>
      </w:r>
      <w:r>
        <w:rPr>
          <w:lang w:eastAsia="ko-KR"/>
        </w:rPr>
        <w:t xml:space="preserve"> </w:t>
      </w:r>
      <w:r>
        <w:rPr>
          <w:lang w:eastAsia="ko-KR"/>
        </w:rPr>
        <w:t>사람을</w:t>
      </w:r>
      <w:r>
        <w:rPr>
          <w:lang w:eastAsia="ko-KR"/>
        </w:rPr>
        <w:t xml:space="preserve"> </w:t>
      </w:r>
      <w:r>
        <w:rPr>
          <w:lang w:eastAsia="ko-KR"/>
        </w:rPr>
        <w:t>단정하지</w:t>
      </w:r>
      <w:r>
        <w:rPr>
          <w:lang w:eastAsia="ko-KR"/>
        </w:rPr>
        <w:t xml:space="preserve"> </w:t>
      </w:r>
      <w:r>
        <w:rPr>
          <w:lang w:eastAsia="ko-KR"/>
        </w:rPr>
        <w:t>않도록</w:t>
      </w:r>
      <w:r>
        <w:rPr>
          <w:lang w:eastAsia="ko-KR"/>
        </w:rPr>
        <w:t xml:space="preserve"> </w:t>
      </w:r>
      <w:r>
        <w:rPr>
          <w:lang w:eastAsia="ko-KR"/>
        </w:rPr>
        <w:t>분석</w:t>
      </w:r>
      <w:r>
        <w:rPr>
          <w:lang w:eastAsia="ko-KR"/>
        </w:rPr>
        <w:t xml:space="preserve"> </w:t>
      </w:r>
      <w:r>
        <w:rPr>
          <w:lang w:eastAsia="ko-KR"/>
        </w:rPr>
        <w:t>로직과</w:t>
      </w:r>
      <w:r>
        <w:rPr>
          <w:lang w:eastAsia="ko-KR"/>
        </w:rPr>
        <w:t xml:space="preserve"> </w:t>
      </w:r>
      <w:r>
        <w:rPr>
          <w:lang w:eastAsia="ko-KR"/>
        </w:rPr>
        <w:t>문구를</w:t>
      </w:r>
      <w:r>
        <w:rPr>
          <w:lang w:eastAsia="ko-KR"/>
        </w:rPr>
        <w:t xml:space="preserve"> </w:t>
      </w:r>
      <w:r>
        <w:rPr>
          <w:lang w:eastAsia="ko-KR"/>
        </w:rPr>
        <w:t>먼저</w:t>
      </w:r>
      <w:r>
        <w:rPr>
          <w:lang w:eastAsia="ko-KR"/>
        </w:rPr>
        <w:t xml:space="preserve"> </w:t>
      </w:r>
      <w:r>
        <w:rPr>
          <w:lang w:eastAsia="ko-KR"/>
        </w:rPr>
        <w:t>문서화한다</w:t>
      </w:r>
      <w:r>
        <w:rPr>
          <w:lang w:eastAsia="ko-KR"/>
        </w:rPr>
        <w:t>.</w:t>
      </w:r>
    </w:p>
    <w:p w14:paraId="5C77011D" w14:textId="77777777" w:rsidR="006A2D82" w:rsidRDefault="00000000">
      <w:pPr>
        <w:keepNext/>
        <w:spacing w:before="60" w:after="40"/>
      </w:pPr>
      <w:r>
        <w:rPr>
          <w:b/>
          <w:color w:val="2E74B5"/>
          <w:sz w:val="17"/>
        </w:rPr>
        <w:t>ANTIGRAVITY</w:t>
      </w:r>
      <w:r>
        <w:rPr>
          <w:b/>
          <w:color w:val="2E74B5"/>
          <w:sz w:val="17"/>
        </w:rPr>
        <w:t>에</w:t>
      </w:r>
      <w:r>
        <w:rPr>
          <w:b/>
          <w:color w:val="2E74B5"/>
          <w:sz w:val="17"/>
        </w:rPr>
        <w:t xml:space="preserve"> </w:t>
      </w:r>
      <w:r>
        <w:rPr>
          <w:b/>
          <w:color w:val="2E74B5"/>
          <w:sz w:val="17"/>
        </w:rPr>
        <w:t>붙여넣기</w:t>
      </w:r>
    </w:p>
    <w:p w14:paraId="5C72AD0B" w14:textId="77777777" w:rsidR="006A2D82" w:rsidRDefault="00000000">
      <w:pPr>
        <w:pStyle w:val="PromptBlock"/>
        <w:pBdr>
          <w:left w:val="single" w:sz="14" w:space="10" w:color="2E74B5"/>
        </w:pBdr>
        <w:shd w:val="clear" w:color="auto" w:fill="F3F5F4"/>
        <w:rPr>
          <w:lang w:eastAsia="ko-KR"/>
        </w:rPr>
      </w:pPr>
      <w:r>
        <w:t>AGENTS.md</w:t>
      </w:r>
      <w:r>
        <w:t>와</w:t>
      </w:r>
      <w:r>
        <w:t xml:space="preserve"> PRODUCT.md</w:t>
      </w:r>
      <w:r>
        <w:t>를</w:t>
      </w:r>
      <w:r>
        <w:t xml:space="preserve"> </w:t>
      </w:r>
      <w:r>
        <w:t>읽고</w:t>
      </w:r>
      <w:r>
        <w:t xml:space="preserve">, </w:t>
      </w:r>
      <w:r>
        <w:t>이번</w:t>
      </w:r>
      <w:r>
        <w:t xml:space="preserve"> </w:t>
      </w:r>
      <w:r>
        <w:t>단계에서는</w:t>
      </w:r>
      <w:r>
        <w:t xml:space="preserve"> ANALYSIS_RULES.md</w:t>
      </w:r>
      <w:r>
        <w:t>와</w:t>
      </w:r>
      <w:r>
        <w:t xml:space="preserve"> UI_SPEC.md</w:t>
      </w:r>
      <w:r>
        <w:t>만</w:t>
      </w:r>
      <w:r>
        <w:t xml:space="preserve"> </w:t>
      </w:r>
      <w:r>
        <w:t>작성해라</w:t>
      </w:r>
      <w:r>
        <w:t xml:space="preserve">. </w:t>
      </w:r>
      <w:r>
        <w:t>아직</w:t>
      </w:r>
      <w:r>
        <w:t xml:space="preserve"> </w:t>
      </w:r>
      <w:r>
        <w:t>구현하지</w:t>
      </w:r>
      <w:r>
        <w:t xml:space="preserve"> </w:t>
      </w:r>
      <w:r>
        <w:t>마라</w:t>
      </w:r>
      <w:r>
        <w:t>.</w:t>
      </w:r>
      <w:r>
        <w:br/>
      </w:r>
      <w:r>
        <w:br/>
      </w:r>
      <w:r>
        <w:rPr>
          <w:lang w:eastAsia="ko-KR"/>
        </w:rPr>
        <w:t>[ANALYSIS_RULES.md]</w:t>
      </w:r>
      <w:r>
        <w:rPr>
          <w:lang w:eastAsia="ko-KR"/>
        </w:rPr>
        <w:br/>
        <w:t xml:space="preserve">1. </w:t>
      </w:r>
      <w:r>
        <w:rPr>
          <w:lang w:eastAsia="ko-KR"/>
        </w:rPr>
        <w:t>유효한</w:t>
      </w:r>
      <w:r>
        <w:rPr>
          <w:lang w:eastAsia="ko-KR"/>
        </w:rPr>
        <w:t xml:space="preserve"> MBTI 16</w:t>
      </w:r>
      <w:r>
        <w:rPr>
          <w:lang w:eastAsia="ko-KR"/>
        </w:rPr>
        <w:t>개를</w:t>
      </w:r>
      <w:r>
        <w:rPr>
          <w:lang w:eastAsia="ko-KR"/>
        </w:rPr>
        <w:t xml:space="preserve"> </w:t>
      </w:r>
      <w:r>
        <w:rPr>
          <w:lang w:eastAsia="ko-KR"/>
        </w:rPr>
        <w:t>상수로</w:t>
      </w:r>
      <w:r>
        <w:rPr>
          <w:lang w:eastAsia="ko-KR"/>
        </w:rPr>
        <w:t xml:space="preserve"> </w:t>
      </w:r>
      <w:r>
        <w:rPr>
          <w:lang w:eastAsia="ko-KR"/>
        </w:rPr>
        <w:t>정의한다</w:t>
      </w:r>
      <w:r>
        <w:rPr>
          <w:lang w:eastAsia="ko-KR"/>
        </w:rPr>
        <w:t>.</w:t>
      </w:r>
      <w:r>
        <w:rPr>
          <w:lang w:eastAsia="ko-KR"/>
        </w:rPr>
        <w:br/>
        <w:t xml:space="preserve">2. </w:t>
      </w:r>
      <w:r>
        <w:rPr>
          <w:lang w:eastAsia="ko-KR"/>
        </w:rPr>
        <w:t>각</w:t>
      </w:r>
      <w:r>
        <w:rPr>
          <w:lang w:eastAsia="ko-KR"/>
        </w:rPr>
        <w:t xml:space="preserve"> </w:t>
      </w:r>
      <w:r>
        <w:rPr>
          <w:lang w:eastAsia="ko-KR"/>
        </w:rPr>
        <w:t>팀원의</w:t>
      </w:r>
      <w:r>
        <w:rPr>
          <w:lang w:eastAsia="ko-KR"/>
        </w:rPr>
        <w:t xml:space="preserve"> </w:t>
      </w:r>
      <w:r>
        <w:rPr>
          <w:lang w:eastAsia="ko-KR"/>
        </w:rPr>
        <w:t>유형을</w:t>
      </w:r>
      <w:r>
        <w:rPr>
          <w:lang w:eastAsia="ko-KR"/>
        </w:rPr>
        <w:t xml:space="preserve"> E/I, S/N, T/F, J/P</w:t>
      </w:r>
      <w:r>
        <w:rPr>
          <w:lang w:eastAsia="ko-KR"/>
        </w:rPr>
        <w:t>로</w:t>
      </w:r>
      <w:r>
        <w:rPr>
          <w:lang w:eastAsia="ko-KR"/>
        </w:rPr>
        <w:t xml:space="preserve"> </w:t>
      </w:r>
      <w:r>
        <w:rPr>
          <w:lang w:eastAsia="ko-KR"/>
        </w:rPr>
        <w:t>분해해</w:t>
      </w:r>
      <w:r>
        <w:rPr>
          <w:lang w:eastAsia="ko-KR"/>
        </w:rPr>
        <w:t xml:space="preserve"> </w:t>
      </w:r>
      <w:r>
        <w:rPr>
          <w:lang w:eastAsia="ko-KR"/>
        </w:rPr>
        <w:t>인원수와</w:t>
      </w:r>
      <w:r>
        <w:rPr>
          <w:lang w:eastAsia="ko-KR"/>
        </w:rPr>
        <w:t xml:space="preserve"> </w:t>
      </w:r>
      <w:r>
        <w:rPr>
          <w:lang w:eastAsia="ko-KR"/>
        </w:rPr>
        <w:t>비율을</w:t>
      </w:r>
      <w:r>
        <w:rPr>
          <w:lang w:eastAsia="ko-KR"/>
        </w:rPr>
        <w:t xml:space="preserve"> </w:t>
      </w:r>
      <w:r>
        <w:rPr>
          <w:lang w:eastAsia="ko-KR"/>
        </w:rPr>
        <w:t>계산한다</w:t>
      </w:r>
      <w:r>
        <w:rPr>
          <w:lang w:eastAsia="ko-KR"/>
        </w:rPr>
        <w:t>.</w:t>
      </w:r>
      <w:r>
        <w:rPr>
          <w:lang w:eastAsia="ko-KR"/>
        </w:rPr>
        <w:br/>
        <w:t xml:space="preserve">3. </w:t>
      </w:r>
      <w:r>
        <w:rPr>
          <w:lang w:eastAsia="ko-KR"/>
        </w:rPr>
        <w:t>축별</w:t>
      </w:r>
      <w:r>
        <w:rPr>
          <w:lang w:eastAsia="ko-KR"/>
        </w:rPr>
        <w:t xml:space="preserve"> </w:t>
      </w:r>
      <w:r>
        <w:rPr>
          <w:lang w:eastAsia="ko-KR"/>
        </w:rPr>
        <w:t>상태는</w:t>
      </w:r>
      <w:r>
        <w:rPr>
          <w:lang w:eastAsia="ko-KR"/>
        </w:rPr>
        <w:t xml:space="preserve"> </w:t>
      </w:r>
      <w:r>
        <w:rPr>
          <w:lang w:eastAsia="ko-KR"/>
        </w:rPr>
        <w:t>다음으로</w:t>
      </w:r>
      <w:r>
        <w:rPr>
          <w:lang w:eastAsia="ko-KR"/>
        </w:rPr>
        <w:t xml:space="preserve"> </w:t>
      </w:r>
      <w:r>
        <w:rPr>
          <w:lang w:eastAsia="ko-KR"/>
        </w:rPr>
        <w:t>분류한다</w:t>
      </w:r>
      <w:r>
        <w:rPr>
          <w:lang w:eastAsia="ko-KR"/>
        </w:rPr>
        <w:t>.</w:t>
      </w:r>
      <w:r>
        <w:rPr>
          <w:lang w:eastAsia="ko-KR"/>
        </w:rPr>
        <w:br/>
        <w:t xml:space="preserve">   - </w:t>
      </w:r>
      <w:r>
        <w:rPr>
          <w:lang w:eastAsia="ko-KR"/>
        </w:rPr>
        <w:t>한쪽</w:t>
      </w:r>
      <w:r>
        <w:rPr>
          <w:lang w:eastAsia="ko-KR"/>
        </w:rPr>
        <w:t xml:space="preserve"> 70% </w:t>
      </w:r>
      <w:r>
        <w:rPr>
          <w:lang w:eastAsia="ko-KR"/>
        </w:rPr>
        <w:t>이상</w:t>
      </w:r>
      <w:r>
        <w:rPr>
          <w:lang w:eastAsia="ko-KR"/>
        </w:rPr>
        <w:t xml:space="preserve">: </w:t>
      </w:r>
      <w:r>
        <w:rPr>
          <w:lang w:eastAsia="ko-KR"/>
        </w:rPr>
        <w:t>편중</w:t>
      </w:r>
      <w:r>
        <w:rPr>
          <w:lang w:eastAsia="ko-KR"/>
        </w:rPr>
        <w:br/>
        <w:t xml:space="preserve">   - </w:t>
      </w:r>
      <w:r>
        <w:rPr>
          <w:lang w:eastAsia="ko-KR"/>
        </w:rPr>
        <w:t>각</w:t>
      </w:r>
      <w:r>
        <w:rPr>
          <w:lang w:eastAsia="ko-KR"/>
        </w:rPr>
        <w:t xml:space="preserve"> </w:t>
      </w:r>
      <w:r>
        <w:rPr>
          <w:lang w:eastAsia="ko-KR"/>
        </w:rPr>
        <w:t>쪽</w:t>
      </w:r>
      <w:r>
        <w:rPr>
          <w:lang w:eastAsia="ko-KR"/>
        </w:rPr>
        <w:t xml:space="preserve"> 40-60%: </w:t>
      </w:r>
      <w:r>
        <w:rPr>
          <w:lang w:eastAsia="ko-KR"/>
        </w:rPr>
        <w:t>균형</w:t>
      </w:r>
      <w:r>
        <w:rPr>
          <w:lang w:eastAsia="ko-KR"/>
        </w:rPr>
        <w:br/>
        <w:t xml:space="preserve">   - </w:t>
      </w:r>
      <w:r>
        <w:rPr>
          <w:lang w:eastAsia="ko-KR"/>
        </w:rPr>
        <w:t>그</w:t>
      </w:r>
      <w:r>
        <w:rPr>
          <w:lang w:eastAsia="ko-KR"/>
        </w:rPr>
        <w:t xml:space="preserve"> </w:t>
      </w:r>
      <w:r>
        <w:rPr>
          <w:lang w:eastAsia="ko-KR"/>
        </w:rPr>
        <w:t>외</w:t>
      </w:r>
      <w:r>
        <w:rPr>
          <w:lang w:eastAsia="ko-KR"/>
        </w:rPr>
        <w:t xml:space="preserve">: </w:t>
      </w:r>
      <w:r>
        <w:rPr>
          <w:lang w:eastAsia="ko-KR"/>
        </w:rPr>
        <w:t>혼합</w:t>
      </w:r>
      <w:r>
        <w:rPr>
          <w:lang w:eastAsia="ko-KR"/>
        </w:rPr>
        <w:br/>
        <w:t xml:space="preserve">4. </w:t>
      </w:r>
      <w:r>
        <w:rPr>
          <w:lang w:eastAsia="ko-KR"/>
        </w:rPr>
        <w:t>편중</w:t>
      </w:r>
      <w:r>
        <w:rPr>
          <w:lang w:eastAsia="ko-KR"/>
        </w:rPr>
        <w:t>/</w:t>
      </w:r>
      <w:r>
        <w:rPr>
          <w:lang w:eastAsia="ko-KR"/>
        </w:rPr>
        <w:t>균형</w:t>
      </w:r>
      <w:r>
        <w:rPr>
          <w:lang w:eastAsia="ko-KR"/>
        </w:rPr>
        <w:t>/</w:t>
      </w:r>
      <w:r>
        <w:rPr>
          <w:lang w:eastAsia="ko-KR"/>
        </w:rPr>
        <w:t>혼합</w:t>
      </w:r>
      <w:r>
        <w:rPr>
          <w:lang w:eastAsia="ko-KR"/>
        </w:rPr>
        <w:t xml:space="preserve"> </w:t>
      </w:r>
      <w:r>
        <w:rPr>
          <w:lang w:eastAsia="ko-KR"/>
        </w:rPr>
        <w:t>각각에</w:t>
      </w:r>
      <w:r>
        <w:rPr>
          <w:lang w:eastAsia="ko-KR"/>
        </w:rPr>
        <w:t xml:space="preserve"> </w:t>
      </w:r>
      <w:r>
        <w:rPr>
          <w:lang w:eastAsia="ko-KR"/>
        </w:rPr>
        <w:t>대해</w:t>
      </w:r>
      <w:r>
        <w:rPr>
          <w:lang w:eastAsia="ko-KR"/>
        </w:rPr>
        <w:t xml:space="preserve"> </w:t>
      </w:r>
      <w:r>
        <w:rPr>
          <w:lang w:eastAsia="ko-KR"/>
        </w:rPr>
        <w:t>잠재</w:t>
      </w:r>
      <w:r>
        <w:rPr>
          <w:lang w:eastAsia="ko-KR"/>
        </w:rPr>
        <w:t xml:space="preserve"> </w:t>
      </w:r>
      <w:r>
        <w:rPr>
          <w:lang w:eastAsia="ko-KR"/>
        </w:rPr>
        <w:t>강점</w:t>
      </w:r>
      <w:r>
        <w:rPr>
          <w:lang w:eastAsia="ko-KR"/>
        </w:rPr>
        <w:t xml:space="preserve">, </w:t>
      </w:r>
      <w:r>
        <w:rPr>
          <w:lang w:eastAsia="ko-KR"/>
        </w:rPr>
        <w:t>위험</w:t>
      </w:r>
      <w:r>
        <w:rPr>
          <w:lang w:eastAsia="ko-KR"/>
        </w:rPr>
        <w:t xml:space="preserve"> </w:t>
      </w:r>
      <w:r>
        <w:rPr>
          <w:lang w:eastAsia="ko-KR"/>
        </w:rPr>
        <w:t>신호</w:t>
      </w:r>
      <w:r>
        <w:rPr>
          <w:lang w:eastAsia="ko-KR"/>
        </w:rPr>
        <w:t xml:space="preserve">, </w:t>
      </w:r>
      <w:r>
        <w:rPr>
          <w:lang w:eastAsia="ko-KR"/>
        </w:rPr>
        <w:t>팀장</w:t>
      </w:r>
      <w:r>
        <w:rPr>
          <w:lang w:eastAsia="ko-KR"/>
        </w:rPr>
        <w:t xml:space="preserve"> </w:t>
      </w:r>
      <w:r>
        <w:rPr>
          <w:lang w:eastAsia="ko-KR"/>
        </w:rPr>
        <w:t>보완</w:t>
      </w:r>
      <w:r>
        <w:rPr>
          <w:lang w:eastAsia="ko-KR"/>
        </w:rPr>
        <w:t xml:space="preserve"> </w:t>
      </w:r>
      <w:r>
        <w:rPr>
          <w:lang w:eastAsia="ko-KR"/>
        </w:rPr>
        <w:t>행동을</w:t>
      </w:r>
      <w:r>
        <w:rPr>
          <w:lang w:eastAsia="ko-KR"/>
        </w:rPr>
        <w:t xml:space="preserve"> </w:t>
      </w:r>
      <w:r>
        <w:rPr>
          <w:lang w:eastAsia="ko-KR"/>
        </w:rPr>
        <w:t>규칙표로</w:t>
      </w:r>
      <w:r>
        <w:rPr>
          <w:lang w:eastAsia="ko-KR"/>
        </w:rPr>
        <w:t xml:space="preserve"> </w:t>
      </w:r>
      <w:r>
        <w:rPr>
          <w:lang w:eastAsia="ko-KR"/>
        </w:rPr>
        <w:t>만든다</w:t>
      </w:r>
      <w:r>
        <w:rPr>
          <w:lang w:eastAsia="ko-KR"/>
        </w:rPr>
        <w:t>.</w:t>
      </w:r>
      <w:r>
        <w:rPr>
          <w:lang w:eastAsia="ko-KR"/>
        </w:rPr>
        <w:br/>
        <w:t xml:space="preserve">5. </w:t>
      </w:r>
      <w:r>
        <w:rPr>
          <w:lang w:eastAsia="ko-KR"/>
        </w:rPr>
        <w:t>팀장</w:t>
      </w:r>
      <w:r>
        <w:rPr>
          <w:lang w:eastAsia="ko-KR"/>
        </w:rPr>
        <w:t xml:space="preserve"> </w:t>
      </w:r>
      <w:r>
        <w:rPr>
          <w:lang w:eastAsia="ko-KR"/>
        </w:rPr>
        <w:t>유형이</w:t>
      </w:r>
      <w:r>
        <w:rPr>
          <w:lang w:eastAsia="ko-KR"/>
        </w:rPr>
        <w:t xml:space="preserve"> </w:t>
      </w:r>
      <w:r>
        <w:rPr>
          <w:lang w:eastAsia="ko-KR"/>
        </w:rPr>
        <w:t>다수</w:t>
      </w:r>
      <w:r>
        <w:rPr>
          <w:lang w:eastAsia="ko-KR"/>
        </w:rPr>
        <w:t xml:space="preserve"> </w:t>
      </w:r>
      <w:r>
        <w:rPr>
          <w:lang w:eastAsia="ko-KR"/>
        </w:rPr>
        <w:t>선호와</w:t>
      </w:r>
      <w:r>
        <w:rPr>
          <w:lang w:eastAsia="ko-KR"/>
        </w:rPr>
        <w:t xml:space="preserve"> </w:t>
      </w:r>
      <w:r>
        <w:rPr>
          <w:lang w:eastAsia="ko-KR"/>
        </w:rPr>
        <w:t>같을</w:t>
      </w:r>
      <w:r>
        <w:rPr>
          <w:lang w:eastAsia="ko-KR"/>
        </w:rPr>
        <w:t xml:space="preserve"> </w:t>
      </w:r>
      <w:r>
        <w:rPr>
          <w:lang w:eastAsia="ko-KR"/>
        </w:rPr>
        <w:t>때는</w:t>
      </w:r>
      <w:r>
        <w:rPr>
          <w:lang w:eastAsia="ko-KR"/>
        </w:rPr>
        <w:t xml:space="preserve"> </w:t>
      </w:r>
      <w:r>
        <w:rPr>
          <w:lang w:eastAsia="ko-KR"/>
        </w:rPr>
        <w:t>소수</w:t>
      </w:r>
      <w:r>
        <w:rPr>
          <w:lang w:eastAsia="ko-KR"/>
        </w:rPr>
        <w:t xml:space="preserve"> </w:t>
      </w:r>
      <w:r>
        <w:rPr>
          <w:lang w:eastAsia="ko-KR"/>
        </w:rPr>
        <w:t>의견</w:t>
      </w:r>
      <w:r>
        <w:rPr>
          <w:lang w:eastAsia="ko-KR"/>
        </w:rPr>
        <w:t xml:space="preserve"> </w:t>
      </w:r>
      <w:r>
        <w:rPr>
          <w:lang w:eastAsia="ko-KR"/>
        </w:rPr>
        <w:t>채널을</w:t>
      </w:r>
      <w:r>
        <w:rPr>
          <w:lang w:eastAsia="ko-KR"/>
        </w:rPr>
        <w:t xml:space="preserve"> </w:t>
      </w:r>
      <w:r>
        <w:rPr>
          <w:lang w:eastAsia="ko-KR"/>
        </w:rPr>
        <w:t>만들고</w:t>
      </w:r>
      <w:r>
        <w:rPr>
          <w:lang w:eastAsia="ko-KR"/>
        </w:rPr>
        <w:t xml:space="preserve">, </w:t>
      </w:r>
      <w:r>
        <w:rPr>
          <w:lang w:eastAsia="ko-KR"/>
        </w:rPr>
        <w:t>다를</w:t>
      </w:r>
      <w:r>
        <w:rPr>
          <w:lang w:eastAsia="ko-KR"/>
        </w:rPr>
        <w:t xml:space="preserve"> </w:t>
      </w:r>
      <w:r>
        <w:rPr>
          <w:lang w:eastAsia="ko-KR"/>
        </w:rPr>
        <w:t>때는</w:t>
      </w:r>
      <w:r>
        <w:rPr>
          <w:lang w:eastAsia="ko-KR"/>
        </w:rPr>
        <w:t xml:space="preserve"> </w:t>
      </w:r>
      <w:r>
        <w:rPr>
          <w:lang w:eastAsia="ko-KR"/>
        </w:rPr>
        <w:t>처리</w:t>
      </w:r>
      <w:r>
        <w:rPr>
          <w:lang w:eastAsia="ko-KR"/>
        </w:rPr>
        <w:t xml:space="preserve"> </w:t>
      </w:r>
      <w:r>
        <w:rPr>
          <w:lang w:eastAsia="ko-KR"/>
        </w:rPr>
        <w:t>방식과</w:t>
      </w:r>
      <w:r>
        <w:rPr>
          <w:lang w:eastAsia="ko-KR"/>
        </w:rPr>
        <w:t xml:space="preserve"> </w:t>
      </w:r>
      <w:r>
        <w:rPr>
          <w:lang w:eastAsia="ko-KR"/>
        </w:rPr>
        <w:t>의사결정</w:t>
      </w:r>
      <w:r>
        <w:rPr>
          <w:lang w:eastAsia="ko-KR"/>
        </w:rPr>
        <w:t xml:space="preserve"> </w:t>
      </w:r>
      <w:r>
        <w:rPr>
          <w:lang w:eastAsia="ko-KR"/>
        </w:rPr>
        <w:t>속도를</w:t>
      </w:r>
      <w:r>
        <w:rPr>
          <w:lang w:eastAsia="ko-KR"/>
        </w:rPr>
        <w:t xml:space="preserve"> </w:t>
      </w:r>
      <w:r>
        <w:rPr>
          <w:lang w:eastAsia="ko-KR"/>
        </w:rPr>
        <w:t>설명하도록</w:t>
      </w:r>
      <w:r>
        <w:rPr>
          <w:lang w:eastAsia="ko-KR"/>
        </w:rPr>
        <w:t xml:space="preserve"> </w:t>
      </w:r>
      <w:r>
        <w:rPr>
          <w:lang w:eastAsia="ko-KR"/>
        </w:rPr>
        <w:t>한다</w:t>
      </w:r>
      <w:r>
        <w:rPr>
          <w:lang w:eastAsia="ko-KR"/>
        </w:rPr>
        <w:t>.</w:t>
      </w:r>
      <w:r>
        <w:rPr>
          <w:lang w:eastAsia="ko-KR"/>
        </w:rPr>
        <w:br/>
        <w:t xml:space="preserve">6. </w:t>
      </w:r>
      <w:r>
        <w:rPr>
          <w:lang w:eastAsia="ko-KR"/>
        </w:rPr>
        <w:t>출력은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행동으로</w:t>
      </w:r>
      <w:r>
        <w:rPr>
          <w:lang w:eastAsia="ko-KR"/>
        </w:rPr>
        <w:t xml:space="preserve"> </w:t>
      </w:r>
      <w:r>
        <w:rPr>
          <w:lang w:eastAsia="ko-KR"/>
        </w:rPr>
        <w:t>끝낸다</w:t>
      </w:r>
      <w:r>
        <w:rPr>
          <w:lang w:eastAsia="ko-KR"/>
        </w:rPr>
        <w:t xml:space="preserve">. </w:t>
      </w:r>
      <w:r>
        <w:rPr>
          <w:lang w:eastAsia="ko-KR"/>
        </w:rPr>
        <w:t>예</w:t>
      </w:r>
      <w:r>
        <w:rPr>
          <w:lang w:eastAsia="ko-KR"/>
        </w:rPr>
        <w:t xml:space="preserve">: </w:t>
      </w:r>
      <w:r>
        <w:rPr>
          <w:lang w:eastAsia="ko-KR"/>
        </w:rPr>
        <w:t>회의</w:t>
      </w:r>
      <w:r>
        <w:rPr>
          <w:lang w:eastAsia="ko-KR"/>
        </w:rPr>
        <w:t xml:space="preserve"> </w:t>
      </w:r>
      <w:r>
        <w:rPr>
          <w:lang w:eastAsia="ko-KR"/>
        </w:rPr>
        <w:t>전</w:t>
      </w:r>
      <w:r>
        <w:rPr>
          <w:lang w:eastAsia="ko-KR"/>
        </w:rPr>
        <w:t xml:space="preserve"> </w:t>
      </w:r>
      <w:r>
        <w:rPr>
          <w:lang w:eastAsia="ko-KR"/>
        </w:rPr>
        <w:t>자료</w:t>
      </w:r>
      <w:r>
        <w:rPr>
          <w:lang w:eastAsia="ko-KR"/>
        </w:rPr>
        <w:t xml:space="preserve"> </w:t>
      </w:r>
      <w:r>
        <w:rPr>
          <w:lang w:eastAsia="ko-KR"/>
        </w:rPr>
        <w:t>공유</w:t>
      </w:r>
      <w:r>
        <w:rPr>
          <w:lang w:eastAsia="ko-KR"/>
        </w:rPr>
        <w:t xml:space="preserve">, </w:t>
      </w:r>
      <w:r>
        <w:rPr>
          <w:lang w:eastAsia="ko-KR"/>
        </w:rPr>
        <w:t>라운드로빈</w:t>
      </w:r>
      <w:r>
        <w:rPr>
          <w:lang w:eastAsia="ko-KR"/>
        </w:rPr>
        <w:t xml:space="preserve">, </w:t>
      </w:r>
      <w:r>
        <w:rPr>
          <w:lang w:eastAsia="ko-KR"/>
        </w:rPr>
        <w:t>결정</w:t>
      </w:r>
      <w:r>
        <w:rPr>
          <w:lang w:eastAsia="ko-KR"/>
        </w:rPr>
        <w:t xml:space="preserve"> </w:t>
      </w:r>
      <w:r>
        <w:rPr>
          <w:lang w:eastAsia="ko-KR"/>
        </w:rPr>
        <w:t>기준</w:t>
      </w:r>
      <w:r>
        <w:rPr>
          <w:lang w:eastAsia="ko-KR"/>
        </w:rPr>
        <w:t xml:space="preserve"> </w:t>
      </w:r>
      <w:r>
        <w:rPr>
          <w:lang w:eastAsia="ko-KR"/>
        </w:rPr>
        <w:t>기록</w:t>
      </w:r>
      <w:r>
        <w:rPr>
          <w:lang w:eastAsia="ko-KR"/>
        </w:rPr>
        <w:t xml:space="preserve">, </w:t>
      </w:r>
      <w:r>
        <w:rPr>
          <w:lang w:eastAsia="ko-KR"/>
        </w:rPr>
        <w:t>중간</w:t>
      </w:r>
      <w:r>
        <w:rPr>
          <w:lang w:eastAsia="ko-KR"/>
        </w:rPr>
        <w:t xml:space="preserve"> </w:t>
      </w:r>
      <w:r>
        <w:rPr>
          <w:lang w:eastAsia="ko-KR"/>
        </w:rPr>
        <w:t>마감</w:t>
      </w:r>
      <w:r>
        <w:rPr>
          <w:lang w:eastAsia="ko-KR"/>
        </w:rPr>
        <w:t xml:space="preserve"> </w:t>
      </w:r>
      <w:r>
        <w:rPr>
          <w:lang w:eastAsia="ko-KR"/>
        </w:rPr>
        <w:t>설정</w:t>
      </w:r>
      <w:r>
        <w:rPr>
          <w:lang w:eastAsia="ko-KR"/>
        </w:rPr>
        <w:t>.</w:t>
      </w:r>
      <w:r>
        <w:rPr>
          <w:lang w:eastAsia="ko-KR"/>
        </w:rPr>
        <w:br/>
        <w:t xml:space="preserve">7. </w:t>
      </w:r>
      <w:r>
        <w:rPr>
          <w:lang w:eastAsia="ko-KR"/>
        </w:rPr>
        <w:t>금지</w:t>
      </w:r>
      <w:r>
        <w:rPr>
          <w:lang w:eastAsia="ko-KR"/>
        </w:rPr>
        <w:t xml:space="preserve"> </w:t>
      </w:r>
      <w:r>
        <w:rPr>
          <w:lang w:eastAsia="ko-KR"/>
        </w:rPr>
        <w:t>표현</w:t>
      </w:r>
      <w:r>
        <w:rPr>
          <w:lang w:eastAsia="ko-KR"/>
        </w:rPr>
        <w:t>: "</w:t>
      </w:r>
      <w:r>
        <w:rPr>
          <w:lang w:eastAsia="ko-KR"/>
        </w:rPr>
        <w:t>최고의</w:t>
      </w:r>
      <w:r>
        <w:rPr>
          <w:lang w:eastAsia="ko-KR"/>
        </w:rPr>
        <w:t xml:space="preserve"> </w:t>
      </w:r>
      <w:r>
        <w:rPr>
          <w:lang w:eastAsia="ko-KR"/>
        </w:rPr>
        <w:t>조합</w:t>
      </w:r>
      <w:r>
        <w:rPr>
          <w:lang w:eastAsia="ko-KR"/>
        </w:rPr>
        <w:t>", "</w:t>
      </w:r>
      <w:r>
        <w:rPr>
          <w:lang w:eastAsia="ko-KR"/>
        </w:rPr>
        <w:t>문제가</w:t>
      </w:r>
      <w:r>
        <w:rPr>
          <w:lang w:eastAsia="ko-KR"/>
        </w:rPr>
        <w:t xml:space="preserve"> </w:t>
      </w:r>
      <w:r>
        <w:rPr>
          <w:lang w:eastAsia="ko-KR"/>
        </w:rPr>
        <w:t>많은</w:t>
      </w:r>
      <w:r>
        <w:rPr>
          <w:lang w:eastAsia="ko-KR"/>
        </w:rPr>
        <w:t xml:space="preserve"> </w:t>
      </w:r>
      <w:r>
        <w:rPr>
          <w:lang w:eastAsia="ko-KR"/>
        </w:rPr>
        <w:t>유형</w:t>
      </w:r>
      <w:r>
        <w:rPr>
          <w:lang w:eastAsia="ko-KR"/>
        </w:rPr>
        <w:t>", "</w:t>
      </w:r>
      <w:r>
        <w:rPr>
          <w:lang w:eastAsia="ko-KR"/>
        </w:rPr>
        <w:t>이</w:t>
      </w:r>
      <w:r>
        <w:rPr>
          <w:lang w:eastAsia="ko-KR"/>
        </w:rPr>
        <w:t xml:space="preserve"> </w:t>
      </w:r>
      <w:r>
        <w:rPr>
          <w:lang w:eastAsia="ko-KR"/>
        </w:rPr>
        <w:t>사람은</w:t>
      </w:r>
      <w:r>
        <w:rPr>
          <w:lang w:eastAsia="ko-KR"/>
        </w:rPr>
        <w:t xml:space="preserve"> </w:t>
      </w:r>
      <w:r>
        <w:rPr>
          <w:lang w:eastAsia="ko-KR"/>
        </w:rPr>
        <w:t>반드시</w:t>
      </w:r>
      <w:r>
        <w:rPr>
          <w:lang w:eastAsia="ko-KR"/>
        </w:rPr>
        <w:t>", "</w:t>
      </w:r>
      <w:r>
        <w:rPr>
          <w:lang w:eastAsia="ko-KR"/>
        </w:rPr>
        <w:t>성과가</w:t>
      </w:r>
      <w:r>
        <w:rPr>
          <w:lang w:eastAsia="ko-KR"/>
        </w:rPr>
        <w:t xml:space="preserve"> </w:t>
      </w:r>
      <w:r>
        <w:rPr>
          <w:lang w:eastAsia="ko-KR"/>
        </w:rPr>
        <w:t>높다</w:t>
      </w:r>
      <w:r>
        <w:rPr>
          <w:lang w:eastAsia="ko-KR"/>
        </w:rPr>
        <w:t>", "</w:t>
      </w:r>
      <w:r>
        <w:rPr>
          <w:lang w:eastAsia="ko-KR"/>
        </w:rPr>
        <w:t>채용해야</w:t>
      </w:r>
      <w:r>
        <w:rPr>
          <w:lang w:eastAsia="ko-KR"/>
        </w:rPr>
        <w:t xml:space="preserve"> </w:t>
      </w:r>
      <w:r>
        <w:rPr>
          <w:lang w:eastAsia="ko-KR"/>
        </w:rPr>
        <w:t>한다</w:t>
      </w:r>
      <w:r>
        <w:rPr>
          <w:lang w:eastAsia="ko-KR"/>
        </w:rPr>
        <w:t>".</w:t>
      </w:r>
      <w:r>
        <w:rPr>
          <w:lang w:eastAsia="ko-KR"/>
        </w:rPr>
        <w:br/>
        <w:t xml:space="preserve">8. </w:t>
      </w:r>
      <w:r>
        <w:rPr>
          <w:lang w:eastAsia="ko-KR"/>
        </w:rPr>
        <w:t>허용</w:t>
      </w:r>
      <w:r>
        <w:rPr>
          <w:lang w:eastAsia="ko-KR"/>
        </w:rPr>
        <w:t xml:space="preserve"> </w:t>
      </w:r>
      <w:r>
        <w:rPr>
          <w:lang w:eastAsia="ko-KR"/>
        </w:rPr>
        <w:t>표현</w:t>
      </w:r>
      <w:r>
        <w:rPr>
          <w:lang w:eastAsia="ko-KR"/>
        </w:rPr>
        <w:t>: "</w:t>
      </w:r>
      <w:r>
        <w:rPr>
          <w:lang w:eastAsia="ko-KR"/>
        </w:rPr>
        <w:t>이런</w:t>
      </w:r>
      <w:r>
        <w:rPr>
          <w:lang w:eastAsia="ko-KR"/>
        </w:rPr>
        <w:t xml:space="preserve"> </w:t>
      </w:r>
      <w:r>
        <w:rPr>
          <w:lang w:eastAsia="ko-KR"/>
        </w:rPr>
        <w:t>경향이</w:t>
      </w:r>
      <w:r>
        <w:rPr>
          <w:lang w:eastAsia="ko-KR"/>
        </w:rPr>
        <w:t xml:space="preserve"> </w:t>
      </w:r>
      <w:r>
        <w:rPr>
          <w:lang w:eastAsia="ko-KR"/>
        </w:rPr>
        <w:t>나타날</w:t>
      </w:r>
      <w:r>
        <w:rPr>
          <w:lang w:eastAsia="ko-KR"/>
        </w:rPr>
        <w:t xml:space="preserve"> </w:t>
      </w:r>
      <w:r>
        <w:rPr>
          <w:lang w:eastAsia="ko-KR"/>
        </w:rPr>
        <w:t>수</w:t>
      </w:r>
      <w:r>
        <w:rPr>
          <w:lang w:eastAsia="ko-KR"/>
        </w:rPr>
        <w:t xml:space="preserve"> </w:t>
      </w:r>
      <w:r>
        <w:rPr>
          <w:lang w:eastAsia="ko-KR"/>
        </w:rPr>
        <w:t>있다</w:t>
      </w:r>
      <w:r>
        <w:rPr>
          <w:lang w:eastAsia="ko-KR"/>
        </w:rPr>
        <w:t>", "</w:t>
      </w:r>
      <w:r>
        <w:rPr>
          <w:lang w:eastAsia="ko-KR"/>
        </w:rPr>
        <w:t>다음</w:t>
      </w:r>
      <w:r>
        <w:rPr>
          <w:lang w:eastAsia="ko-KR"/>
        </w:rPr>
        <w:t xml:space="preserve"> </w:t>
      </w:r>
      <w:r>
        <w:rPr>
          <w:lang w:eastAsia="ko-KR"/>
        </w:rPr>
        <w:t>행동을</w:t>
      </w:r>
      <w:r>
        <w:rPr>
          <w:lang w:eastAsia="ko-KR"/>
        </w:rPr>
        <w:t xml:space="preserve"> </w:t>
      </w:r>
      <w:r>
        <w:rPr>
          <w:lang w:eastAsia="ko-KR"/>
        </w:rPr>
        <w:t>실험해볼</w:t>
      </w:r>
      <w:r>
        <w:rPr>
          <w:lang w:eastAsia="ko-KR"/>
        </w:rPr>
        <w:t xml:space="preserve"> </w:t>
      </w:r>
      <w:r>
        <w:rPr>
          <w:lang w:eastAsia="ko-KR"/>
        </w:rPr>
        <w:t>수</w:t>
      </w:r>
      <w:r>
        <w:rPr>
          <w:lang w:eastAsia="ko-KR"/>
        </w:rPr>
        <w:t xml:space="preserve"> </w:t>
      </w:r>
      <w:r>
        <w:rPr>
          <w:lang w:eastAsia="ko-KR"/>
        </w:rPr>
        <w:t>있다</w:t>
      </w:r>
      <w:r>
        <w:rPr>
          <w:lang w:eastAsia="ko-KR"/>
        </w:rPr>
        <w:t>".</w:t>
      </w:r>
      <w:r>
        <w:rPr>
          <w:lang w:eastAsia="ko-KR"/>
        </w:rPr>
        <w:br/>
        <w:t xml:space="preserve">9. </w:t>
      </w:r>
      <w:r>
        <w:rPr>
          <w:lang w:eastAsia="ko-KR"/>
        </w:rPr>
        <w:t>궁합</w:t>
      </w:r>
      <w:r>
        <w:rPr>
          <w:lang w:eastAsia="ko-KR"/>
        </w:rPr>
        <w:t xml:space="preserve"> </w:t>
      </w:r>
      <w:r>
        <w:rPr>
          <w:lang w:eastAsia="ko-KR"/>
        </w:rPr>
        <w:t>점수나</w:t>
      </w:r>
      <w:r>
        <w:rPr>
          <w:lang w:eastAsia="ko-KR"/>
        </w:rPr>
        <w:t xml:space="preserve"> </w:t>
      </w:r>
      <w:r>
        <w:rPr>
          <w:lang w:eastAsia="ko-KR"/>
        </w:rPr>
        <w:t>과학적으로</w:t>
      </w:r>
      <w:r>
        <w:rPr>
          <w:lang w:eastAsia="ko-KR"/>
        </w:rPr>
        <w:t xml:space="preserve"> </w:t>
      </w:r>
      <w:r>
        <w:rPr>
          <w:lang w:eastAsia="ko-KR"/>
        </w:rPr>
        <w:t>보이는</w:t>
      </w:r>
      <w:r>
        <w:rPr>
          <w:lang w:eastAsia="ko-KR"/>
        </w:rPr>
        <w:t xml:space="preserve"> </w:t>
      </w:r>
      <w:r>
        <w:rPr>
          <w:lang w:eastAsia="ko-KR"/>
        </w:rPr>
        <w:t>종합점수를</w:t>
      </w:r>
      <w:r>
        <w:rPr>
          <w:lang w:eastAsia="ko-KR"/>
        </w:rPr>
        <w:t xml:space="preserve"> </w:t>
      </w:r>
      <w:r>
        <w:rPr>
          <w:lang w:eastAsia="ko-KR"/>
        </w:rPr>
        <w:t>만들지</w:t>
      </w:r>
      <w:r>
        <w:rPr>
          <w:lang w:eastAsia="ko-KR"/>
        </w:rPr>
        <w:t xml:space="preserve"> </w:t>
      </w:r>
      <w:r>
        <w:rPr>
          <w:lang w:eastAsia="ko-KR"/>
        </w:rPr>
        <w:t>않는다</w:t>
      </w:r>
      <w:r>
        <w:rPr>
          <w:lang w:eastAsia="ko-KR"/>
        </w:rPr>
        <w:t>.</w:t>
      </w:r>
      <w:r>
        <w:rPr>
          <w:lang w:eastAsia="ko-KR"/>
        </w:rPr>
        <w:br/>
      </w:r>
      <w:r>
        <w:rPr>
          <w:lang w:eastAsia="ko-KR"/>
        </w:rPr>
        <w:br/>
        <w:t>[UI_SPEC.md]</w:t>
      </w:r>
      <w:r>
        <w:rPr>
          <w:lang w:eastAsia="ko-KR"/>
        </w:rPr>
        <w:br/>
        <w:t xml:space="preserve">1. </w:t>
      </w:r>
      <w:r>
        <w:rPr>
          <w:lang w:eastAsia="ko-KR"/>
        </w:rPr>
        <w:t>화면</w:t>
      </w:r>
      <w:r>
        <w:rPr>
          <w:lang w:eastAsia="ko-KR"/>
        </w:rPr>
        <w:t xml:space="preserve">: </w:t>
      </w:r>
      <w:r>
        <w:rPr>
          <w:lang w:eastAsia="ko-KR"/>
        </w:rPr>
        <w:t>시작</w:t>
      </w:r>
      <w:r>
        <w:rPr>
          <w:lang w:eastAsia="ko-KR"/>
        </w:rPr>
        <w:t>/</w:t>
      </w:r>
      <w:r>
        <w:rPr>
          <w:lang w:eastAsia="ko-KR"/>
        </w:rPr>
        <w:t>입력</w:t>
      </w:r>
      <w:r>
        <w:rPr>
          <w:lang w:eastAsia="ko-KR"/>
        </w:rPr>
        <w:t xml:space="preserve"> </w:t>
      </w:r>
      <w:r>
        <w:rPr>
          <w:lang w:eastAsia="ko-KR"/>
        </w:rPr>
        <w:t>화면</w:t>
      </w:r>
      <w:r>
        <w:rPr>
          <w:lang w:eastAsia="ko-KR"/>
        </w:rPr>
        <w:t xml:space="preserve">, </w:t>
      </w:r>
      <w:r>
        <w:rPr>
          <w:lang w:eastAsia="ko-KR"/>
        </w:rPr>
        <w:t>결과</w:t>
      </w:r>
      <w:r>
        <w:rPr>
          <w:lang w:eastAsia="ko-KR"/>
        </w:rPr>
        <w:t xml:space="preserve"> </w:t>
      </w:r>
      <w:r>
        <w:rPr>
          <w:lang w:eastAsia="ko-KR"/>
        </w:rPr>
        <w:t>화면</w:t>
      </w:r>
      <w:r>
        <w:rPr>
          <w:lang w:eastAsia="ko-KR"/>
        </w:rPr>
        <w:t xml:space="preserve">, </w:t>
      </w:r>
      <w:r>
        <w:rPr>
          <w:lang w:eastAsia="ko-KR"/>
        </w:rPr>
        <w:t>빈</w:t>
      </w:r>
      <w:r>
        <w:rPr>
          <w:lang w:eastAsia="ko-KR"/>
        </w:rPr>
        <w:t xml:space="preserve"> </w:t>
      </w:r>
      <w:r>
        <w:rPr>
          <w:lang w:eastAsia="ko-KR"/>
        </w:rPr>
        <w:t>상태</w:t>
      </w:r>
      <w:r>
        <w:rPr>
          <w:lang w:eastAsia="ko-KR"/>
        </w:rPr>
        <w:t xml:space="preserve">, </w:t>
      </w:r>
      <w:r>
        <w:rPr>
          <w:lang w:eastAsia="ko-KR"/>
        </w:rPr>
        <w:t>오류</w:t>
      </w:r>
      <w:r>
        <w:rPr>
          <w:lang w:eastAsia="ko-KR"/>
        </w:rPr>
        <w:t xml:space="preserve"> </w:t>
      </w:r>
      <w:r>
        <w:rPr>
          <w:lang w:eastAsia="ko-KR"/>
        </w:rPr>
        <w:t>상태</w:t>
      </w:r>
      <w:r>
        <w:rPr>
          <w:lang w:eastAsia="ko-KR"/>
        </w:rPr>
        <w:t xml:space="preserve">, </w:t>
      </w:r>
      <w:r>
        <w:rPr>
          <w:lang w:eastAsia="ko-KR"/>
        </w:rPr>
        <w:t>인쇄</w:t>
      </w:r>
      <w:r>
        <w:rPr>
          <w:lang w:eastAsia="ko-KR"/>
        </w:rPr>
        <w:t xml:space="preserve"> </w:t>
      </w:r>
      <w:r>
        <w:rPr>
          <w:lang w:eastAsia="ko-KR"/>
        </w:rPr>
        <w:t>화면</w:t>
      </w:r>
      <w:r>
        <w:rPr>
          <w:lang w:eastAsia="ko-KR"/>
        </w:rPr>
        <w:t>.</w:t>
      </w:r>
      <w:r>
        <w:rPr>
          <w:lang w:eastAsia="ko-KR"/>
        </w:rPr>
        <w:br/>
        <w:t xml:space="preserve">2. </w:t>
      </w:r>
      <w:r>
        <w:rPr>
          <w:lang w:eastAsia="ko-KR"/>
        </w:rPr>
        <w:t>입력</w:t>
      </w:r>
      <w:r>
        <w:rPr>
          <w:lang w:eastAsia="ko-KR"/>
        </w:rPr>
        <w:t xml:space="preserve">: </w:t>
      </w:r>
      <w:r>
        <w:rPr>
          <w:lang w:eastAsia="ko-KR"/>
        </w:rPr>
        <w:t>팀명</w:t>
      </w:r>
      <w:r>
        <w:rPr>
          <w:lang w:eastAsia="ko-KR"/>
        </w:rPr>
        <w:t xml:space="preserve">, </w:t>
      </w:r>
      <w:r>
        <w:rPr>
          <w:lang w:eastAsia="ko-KR"/>
        </w:rPr>
        <w:t>팀장</w:t>
      </w:r>
      <w:r>
        <w:rPr>
          <w:lang w:eastAsia="ko-KR"/>
        </w:rPr>
        <w:t xml:space="preserve"> </w:t>
      </w:r>
      <w:r>
        <w:rPr>
          <w:lang w:eastAsia="ko-KR"/>
        </w:rPr>
        <w:t>지정</w:t>
      </w:r>
      <w:r>
        <w:rPr>
          <w:lang w:eastAsia="ko-KR"/>
        </w:rPr>
        <w:t xml:space="preserve">, </w:t>
      </w:r>
      <w:r>
        <w:rPr>
          <w:lang w:eastAsia="ko-KR"/>
        </w:rPr>
        <w:t>팀원</w:t>
      </w:r>
      <w:r>
        <w:rPr>
          <w:lang w:eastAsia="ko-KR"/>
        </w:rPr>
        <w:t xml:space="preserve"> </w:t>
      </w:r>
      <w:r>
        <w:rPr>
          <w:lang w:eastAsia="ko-KR"/>
        </w:rPr>
        <w:t>추가</w:t>
      </w:r>
      <w:r>
        <w:rPr>
          <w:lang w:eastAsia="ko-KR"/>
        </w:rPr>
        <w:t>/</w:t>
      </w:r>
      <w:r>
        <w:rPr>
          <w:lang w:eastAsia="ko-KR"/>
        </w:rPr>
        <w:t>삭제</w:t>
      </w:r>
      <w:r>
        <w:rPr>
          <w:lang w:eastAsia="ko-KR"/>
        </w:rPr>
        <w:t>, 16</w:t>
      </w:r>
      <w:r>
        <w:rPr>
          <w:lang w:eastAsia="ko-KR"/>
        </w:rPr>
        <w:t>개</w:t>
      </w:r>
      <w:r>
        <w:rPr>
          <w:lang w:eastAsia="ko-KR"/>
        </w:rPr>
        <w:t xml:space="preserve"> </w:t>
      </w:r>
      <w:r>
        <w:rPr>
          <w:lang w:eastAsia="ko-KR"/>
        </w:rPr>
        <w:t>유형</w:t>
      </w:r>
      <w:r>
        <w:rPr>
          <w:lang w:eastAsia="ko-KR"/>
        </w:rPr>
        <w:t xml:space="preserve"> </w:t>
      </w:r>
      <w:r>
        <w:rPr>
          <w:lang w:eastAsia="ko-KR"/>
        </w:rPr>
        <w:t>선택</w:t>
      </w:r>
      <w:r>
        <w:rPr>
          <w:lang w:eastAsia="ko-KR"/>
        </w:rPr>
        <w:t xml:space="preserve">, </w:t>
      </w:r>
      <w:r>
        <w:rPr>
          <w:lang w:eastAsia="ko-KR"/>
        </w:rPr>
        <w:t>샘플</w:t>
      </w:r>
      <w:r>
        <w:rPr>
          <w:lang w:eastAsia="ko-KR"/>
        </w:rPr>
        <w:t xml:space="preserve"> </w:t>
      </w:r>
      <w:r>
        <w:rPr>
          <w:lang w:eastAsia="ko-KR"/>
        </w:rPr>
        <w:t>데이터</w:t>
      </w:r>
      <w:r>
        <w:rPr>
          <w:lang w:eastAsia="ko-KR"/>
        </w:rPr>
        <w:t xml:space="preserve"> </w:t>
      </w:r>
      <w:r>
        <w:rPr>
          <w:lang w:eastAsia="ko-KR"/>
        </w:rPr>
        <w:t>불러오기</w:t>
      </w:r>
      <w:r>
        <w:rPr>
          <w:lang w:eastAsia="ko-KR"/>
        </w:rPr>
        <w:t>.</w:t>
      </w:r>
      <w:r>
        <w:rPr>
          <w:lang w:eastAsia="ko-KR"/>
        </w:rPr>
        <w:br/>
        <w:t xml:space="preserve">3. </w:t>
      </w:r>
      <w:r>
        <w:rPr>
          <w:lang w:eastAsia="ko-KR"/>
        </w:rPr>
        <w:t>결과</w:t>
      </w:r>
      <w:r>
        <w:rPr>
          <w:lang w:eastAsia="ko-KR"/>
        </w:rPr>
        <w:t xml:space="preserve">: </w:t>
      </w:r>
      <w:r>
        <w:rPr>
          <w:lang w:eastAsia="ko-KR"/>
        </w:rPr>
        <w:t>팀</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요약</w:t>
      </w:r>
      <w:r>
        <w:rPr>
          <w:lang w:eastAsia="ko-KR"/>
        </w:rPr>
        <w:t xml:space="preserve">, </w:t>
      </w:r>
      <w:r>
        <w:rPr>
          <w:lang w:eastAsia="ko-KR"/>
        </w:rPr>
        <w:t>네</w:t>
      </w:r>
      <w:r>
        <w:rPr>
          <w:lang w:eastAsia="ko-KR"/>
        </w:rPr>
        <w:t xml:space="preserve"> </w:t>
      </w:r>
      <w:r>
        <w:rPr>
          <w:lang w:eastAsia="ko-KR"/>
        </w:rPr>
        <w:t>축</w:t>
      </w:r>
      <w:r>
        <w:rPr>
          <w:lang w:eastAsia="ko-KR"/>
        </w:rPr>
        <w:t xml:space="preserve"> </w:t>
      </w:r>
      <w:r>
        <w:rPr>
          <w:lang w:eastAsia="ko-KR"/>
        </w:rPr>
        <w:t>분포</w:t>
      </w:r>
      <w:r>
        <w:rPr>
          <w:lang w:eastAsia="ko-KR"/>
        </w:rPr>
        <w:t xml:space="preserve">, </w:t>
      </w:r>
      <w:r>
        <w:rPr>
          <w:lang w:eastAsia="ko-KR"/>
        </w:rPr>
        <w:t>강점</w:t>
      </w:r>
      <w:r>
        <w:rPr>
          <w:lang w:eastAsia="ko-KR"/>
        </w:rPr>
        <w:t xml:space="preserve">, </w:t>
      </w:r>
      <w:r>
        <w:rPr>
          <w:lang w:eastAsia="ko-KR"/>
        </w:rPr>
        <w:t>주의점</w:t>
      </w:r>
      <w:r>
        <w:rPr>
          <w:lang w:eastAsia="ko-KR"/>
        </w:rPr>
        <w:t xml:space="preserve">, </w:t>
      </w:r>
      <w:r>
        <w:rPr>
          <w:lang w:eastAsia="ko-KR"/>
        </w:rPr>
        <w:t>팀장</w:t>
      </w:r>
      <w:r>
        <w:rPr>
          <w:lang w:eastAsia="ko-KR"/>
        </w:rPr>
        <w:t xml:space="preserve"> </w:t>
      </w:r>
      <w:r>
        <w:rPr>
          <w:lang w:eastAsia="ko-KR"/>
        </w:rPr>
        <w:t>태도</w:t>
      </w:r>
      <w:r>
        <w:rPr>
          <w:lang w:eastAsia="ko-KR"/>
        </w:rPr>
        <w:t xml:space="preserve">, </w:t>
      </w:r>
      <w:r>
        <w:rPr>
          <w:lang w:eastAsia="ko-KR"/>
        </w:rPr>
        <w:t>상황별</w:t>
      </w:r>
      <w:r>
        <w:rPr>
          <w:lang w:eastAsia="ko-KR"/>
        </w:rPr>
        <w:t xml:space="preserve"> </w:t>
      </w:r>
      <w:r>
        <w:rPr>
          <w:lang w:eastAsia="ko-KR"/>
        </w:rPr>
        <w:t>행동요령</w:t>
      </w:r>
      <w:r>
        <w:rPr>
          <w:lang w:eastAsia="ko-KR"/>
        </w:rPr>
        <w:t xml:space="preserve">, </w:t>
      </w:r>
      <w:r>
        <w:rPr>
          <w:lang w:eastAsia="ko-KR"/>
        </w:rPr>
        <w:t>협업</w:t>
      </w:r>
      <w:r>
        <w:rPr>
          <w:lang w:eastAsia="ko-KR"/>
        </w:rPr>
        <w:t xml:space="preserve"> </w:t>
      </w:r>
      <w:r>
        <w:rPr>
          <w:lang w:eastAsia="ko-KR"/>
        </w:rPr>
        <w:t>약속</w:t>
      </w:r>
      <w:r>
        <w:rPr>
          <w:lang w:eastAsia="ko-KR"/>
        </w:rPr>
        <w:t>.</w:t>
      </w:r>
      <w:r>
        <w:rPr>
          <w:lang w:eastAsia="ko-KR"/>
        </w:rPr>
        <w:br/>
        <w:t xml:space="preserve">4. </w:t>
      </w:r>
      <w:r>
        <w:rPr>
          <w:lang w:eastAsia="ko-KR"/>
        </w:rPr>
        <w:t>모바일</w:t>
      </w:r>
      <w:r>
        <w:rPr>
          <w:lang w:eastAsia="ko-KR"/>
        </w:rPr>
        <w:t xml:space="preserve"> 375px</w:t>
      </w:r>
      <w:r>
        <w:rPr>
          <w:lang w:eastAsia="ko-KR"/>
        </w:rPr>
        <w:t>에서</w:t>
      </w:r>
      <w:r>
        <w:rPr>
          <w:lang w:eastAsia="ko-KR"/>
        </w:rPr>
        <w:t xml:space="preserve"> </w:t>
      </w:r>
      <w:r>
        <w:rPr>
          <w:lang w:eastAsia="ko-KR"/>
        </w:rPr>
        <w:t>단일</w:t>
      </w:r>
      <w:r>
        <w:rPr>
          <w:lang w:eastAsia="ko-KR"/>
        </w:rPr>
        <w:t xml:space="preserve"> </w:t>
      </w:r>
      <w:r>
        <w:rPr>
          <w:lang w:eastAsia="ko-KR"/>
        </w:rPr>
        <w:t>열</w:t>
      </w:r>
      <w:r>
        <w:rPr>
          <w:lang w:eastAsia="ko-KR"/>
        </w:rPr>
        <w:t xml:space="preserve">, </w:t>
      </w:r>
      <w:r>
        <w:rPr>
          <w:lang w:eastAsia="ko-KR"/>
        </w:rPr>
        <w:t>데스크톱</w:t>
      </w:r>
      <w:r>
        <w:rPr>
          <w:lang w:eastAsia="ko-KR"/>
        </w:rPr>
        <w:t xml:space="preserve"> 1440px</w:t>
      </w:r>
      <w:r>
        <w:rPr>
          <w:lang w:eastAsia="ko-KR"/>
        </w:rPr>
        <w:t>에서</w:t>
      </w:r>
      <w:r>
        <w:rPr>
          <w:lang w:eastAsia="ko-KR"/>
        </w:rPr>
        <w:t xml:space="preserve"> 2</w:t>
      </w:r>
      <w:r>
        <w:rPr>
          <w:lang w:eastAsia="ko-KR"/>
        </w:rPr>
        <w:t>열</w:t>
      </w:r>
      <w:r>
        <w:rPr>
          <w:lang w:eastAsia="ko-KR"/>
        </w:rPr>
        <w:t xml:space="preserve"> </w:t>
      </w:r>
      <w:r>
        <w:rPr>
          <w:lang w:eastAsia="ko-KR"/>
        </w:rPr>
        <w:t>중심</w:t>
      </w:r>
      <w:r>
        <w:rPr>
          <w:lang w:eastAsia="ko-KR"/>
        </w:rPr>
        <w:t>.</w:t>
      </w:r>
      <w:r>
        <w:rPr>
          <w:lang w:eastAsia="ko-KR"/>
        </w:rPr>
        <w:br/>
        <w:t xml:space="preserve">5. </w:t>
      </w:r>
      <w:r>
        <w:rPr>
          <w:lang w:eastAsia="ko-KR"/>
        </w:rPr>
        <w:t>키보드</w:t>
      </w:r>
      <w:r>
        <w:rPr>
          <w:lang w:eastAsia="ko-KR"/>
        </w:rPr>
        <w:t xml:space="preserve"> </w:t>
      </w:r>
      <w:r>
        <w:rPr>
          <w:lang w:eastAsia="ko-KR"/>
        </w:rPr>
        <w:t>조작</w:t>
      </w:r>
      <w:r>
        <w:rPr>
          <w:lang w:eastAsia="ko-KR"/>
        </w:rPr>
        <w:t xml:space="preserve">, </w:t>
      </w:r>
      <w:r>
        <w:rPr>
          <w:lang w:eastAsia="ko-KR"/>
        </w:rPr>
        <w:t>명시적</w:t>
      </w:r>
      <w:r>
        <w:rPr>
          <w:lang w:eastAsia="ko-KR"/>
        </w:rPr>
        <w:t xml:space="preserve"> label, 44px </w:t>
      </w:r>
      <w:r>
        <w:rPr>
          <w:lang w:eastAsia="ko-KR"/>
        </w:rPr>
        <w:t>이상</w:t>
      </w:r>
      <w:r>
        <w:rPr>
          <w:lang w:eastAsia="ko-KR"/>
        </w:rPr>
        <w:t xml:space="preserve"> </w:t>
      </w:r>
      <w:r>
        <w:rPr>
          <w:lang w:eastAsia="ko-KR"/>
        </w:rPr>
        <w:t>클릭</w:t>
      </w:r>
      <w:r>
        <w:rPr>
          <w:lang w:eastAsia="ko-KR"/>
        </w:rPr>
        <w:t xml:space="preserve"> </w:t>
      </w:r>
      <w:r>
        <w:rPr>
          <w:lang w:eastAsia="ko-KR"/>
        </w:rPr>
        <w:t>영역</w:t>
      </w:r>
      <w:r>
        <w:rPr>
          <w:lang w:eastAsia="ko-KR"/>
        </w:rPr>
        <w:t xml:space="preserve">, </w:t>
      </w:r>
      <w:r>
        <w:rPr>
          <w:lang w:eastAsia="ko-KR"/>
        </w:rPr>
        <w:t>충분한</w:t>
      </w:r>
      <w:r>
        <w:rPr>
          <w:lang w:eastAsia="ko-KR"/>
        </w:rPr>
        <w:t xml:space="preserve"> </w:t>
      </w:r>
      <w:r>
        <w:rPr>
          <w:lang w:eastAsia="ko-KR"/>
        </w:rPr>
        <w:t>색</w:t>
      </w:r>
      <w:r>
        <w:rPr>
          <w:lang w:eastAsia="ko-KR"/>
        </w:rPr>
        <w:t xml:space="preserve"> </w:t>
      </w:r>
      <w:r>
        <w:rPr>
          <w:lang w:eastAsia="ko-KR"/>
        </w:rPr>
        <w:t>대비</w:t>
      </w:r>
      <w:r>
        <w:rPr>
          <w:lang w:eastAsia="ko-KR"/>
        </w:rPr>
        <w:t>.</w:t>
      </w:r>
      <w:r>
        <w:rPr>
          <w:lang w:eastAsia="ko-KR"/>
        </w:rPr>
        <w:br/>
        <w:t xml:space="preserve">6. </w:t>
      </w:r>
      <w:r>
        <w:rPr>
          <w:lang w:eastAsia="ko-KR"/>
        </w:rPr>
        <w:t>로딩</w:t>
      </w:r>
      <w:r>
        <w:rPr>
          <w:lang w:eastAsia="ko-KR"/>
        </w:rPr>
        <w:t xml:space="preserve">, </w:t>
      </w:r>
      <w:r>
        <w:rPr>
          <w:lang w:eastAsia="ko-KR"/>
        </w:rPr>
        <w:t>오류</w:t>
      </w:r>
      <w:r>
        <w:rPr>
          <w:lang w:eastAsia="ko-KR"/>
        </w:rPr>
        <w:t xml:space="preserve">, </w:t>
      </w:r>
      <w:r>
        <w:rPr>
          <w:lang w:eastAsia="ko-KR"/>
        </w:rPr>
        <w:t>데이터</w:t>
      </w:r>
      <w:r>
        <w:rPr>
          <w:lang w:eastAsia="ko-KR"/>
        </w:rPr>
        <w:t xml:space="preserve"> </w:t>
      </w:r>
      <w:r>
        <w:rPr>
          <w:lang w:eastAsia="ko-KR"/>
        </w:rPr>
        <w:t>없음</w:t>
      </w:r>
      <w:r>
        <w:rPr>
          <w:lang w:eastAsia="ko-KR"/>
        </w:rPr>
        <w:t xml:space="preserve"> </w:t>
      </w:r>
      <w:r>
        <w:rPr>
          <w:lang w:eastAsia="ko-KR"/>
        </w:rPr>
        <w:t>상태의</w:t>
      </w:r>
      <w:r>
        <w:rPr>
          <w:lang w:eastAsia="ko-KR"/>
        </w:rPr>
        <w:t xml:space="preserve"> </w:t>
      </w:r>
      <w:r>
        <w:rPr>
          <w:lang w:eastAsia="ko-KR"/>
        </w:rPr>
        <w:t>문구</w:t>
      </w:r>
      <w:r>
        <w:rPr>
          <w:lang w:eastAsia="ko-KR"/>
        </w:rPr>
        <w:t>.</w:t>
      </w:r>
      <w:r>
        <w:rPr>
          <w:lang w:eastAsia="ko-KR"/>
        </w:rPr>
        <w:br/>
        <w:t xml:space="preserve">7. </w:t>
      </w:r>
      <w:r>
        <w:rPr>
          <w:lang w:eastAsia="ko-KR"/>
        </w:rPr>
        <w:t>실제</w:t>
      </w:r>
      <w:r>
        <w:rPr>
          <w:lang w:eastAsia="ko-KR"/>
        </w:rPr>
        <w:t xml:space="preserve"> </w:t>
      </w:r>
      <w:r>
        <w:rPr>
          <w:lang w:eastAsia="ko-KR"/>
        </w:rPr>
        <w:t>직원</w:t>
      </w:r>
      <w:r>
        <w:rPr>
          <w:lang w:eastAsia="ko-KR"/>
        </w:rPr>
        <w:t xml:space="preserve"> </w:t>
      </w:r>
      <w:r>
        <w:rPr>
          <w:lang w:eastAsia="ko-KR"/>
        </w:rPr>
        <w:t>사진이나</w:t>
      </w:r>
      <w:r>
        <w:rPr>
          <w:lang w:eastAsia="ko-KR"/>
        </w:rPr>
        <w:t xml:space="preserve"> </w:t>
      </w:r>
      <w:r>
        <w:rPr>
          <w:lang w:eastAsia="ko-KR"/>
        </w:rPr>
        <w:t>성격</w:t>
      </w:r>
      <w:r>
        <w:rPr>
          <w:lang w:eastAsia="ko-KR"/>
        </w:rPr>
        <w:t xml:space="preserve"> </w:t>
      </w:r>
      <w:r>
        <w:rPr>
          <w:lang w:eastAsia="ko-KR"/>
        </w:rPr>
        <w:t>캐릭터</w:t>
      </w:r>
      <w:r>
        <w:rPr>
          <w:lang w:eastAsia="ko-KR"/>
        </w:rPr>
        <w:t xml:space="preserve"> </w:t>
      </w:r>
      <w:r>
        <w:rPr>
          <w:lang w:eastAsia="ko-KR"/>
        </w:rPr>
        <w:t>일러스트는</w:t>
      </w:r>
      <w:r>
        <w:rPr>
          <w:lang w:eastAsia="ko-KR"/>
        </w:rPr>
        <w:t xml:space="preserve"> </w:t>
      </w:r>
      <w:r>
        <w:rPr>
          <w:lang w:eastAsia="ko-KR"/>
        </w:rPr>
        <w:t>사용하지</w:t>
      </w:r>
      <w:r>
        <w:rPr>
          <w:lang w:eastAsia="ko-KR"/>
        </w:rPr>
        <w:t xml:space="preserve"> </w:t>
      </w:r>
      <w:r>
        <w:rPr>
          <w:lang w:eastAsia="ko-KR"/>
        </w:rPr>
        <w:t>않는다</w:t>
      </w:r>
      <w:r>
        <w:rPr>
          <w:lang w:eastAsia="ko-KR"/>
        </w:rPr>
        <w:t>.</w:t>
      </w:r>
      <w:r>
        <w:rPr>
          <w:lang w:eastAsia="ko-KR"/>
        </w:rPr>
        <w:br/>
      </w:r>
      <w:r>
        <w:rPr>
          <w:lang w:eastAsia="ko-KR"/>
        </w:rPr>
        <w:br/>
      </w:r>
      <w:r>
        <w:rPr>
          <w:lang w:eastAsia="ko-KR"/>
        </w:rPr>
        <w:t>완료</w:t>
      </w:r>
      <w:r>
        <w:rPr>
          <w:lang w:eastAsia="ko-KR"/>
        </w:rPr>
        <w:t xml:space="preserve"> </w:t>
      </w:r>
      <w:r>
        <w:rPr>
          <w:lang w:eastAsia="ko-KR"/>
        </w:rPr>
        <w:t>후</w:t>
      </w:r>
      <w:r>
        <w:rPr>
          <w:lang w:eastAsia="ko-KR"/>
        </w:rPr>
        <w:t xml:space="preserve"> </w:t>
      </w:r>
      <w:r>
        <w:rPr>
          <w:lang w:eastAsia="ko-KR"/>
        </w:rPr>
        <w:t>두</w:t>
      </w:r>
      <w:r>
        <w:rPr>
          <w:lang w:eastAsia="ko-KR"/>
        </w:rPr>
        <w:t xml:space="preserve"> </w:t>
      </w:r>
      <w:r>
        <w:rPr>
          <w:lang w:eastAsia="ko-KR"/>
        </w:rPr>
        <w:t>문서</w:t>
      </w:r>
      <w:r>
        <w:rPr>
          <w:lang w:eastAsia="ko-KR"/>
        </w:rPr>
        <w:t xml:space="preserve"> </w:t>
      </w:r>
      <w:r>
        <w:rPr>
          <w:lang w:eastAsia="ko-KR"/>
        </w:rPr>
        <w:t>사이의</w:t>
      </w:r>
      <w:r>
        <w:rPr>
          <w:lang w:eastAsia="ko-KR"/>
        </w:rPr>
        <w:t xml:space="preserve"> </w:t>
      </w:r>
      <w:r>
        <w:rPr>
          <w:lang w:eastAsia="ko-KR"/>
        </w:rPr>
        <w:t>모순이</w:t>
      </w:r>
      <w:r>
        <w:rPr>
          <w:lang w:eastAsia="ko-KR"/>
        </w:rPr>
        <w:t xml:space="preserve"> </w:t>
      </w:r>
      <w:r>
        <w:rPr>
          <w:lang w:eastAsia="ko-KR"/>
        </w:rPr>
        <w:t>없는지</w:t>
      </w:r>
      <w:r>
        <w:rPr>
          <w:lang w:eastAsia="ko-KR"/>
        </w:rPr>
        <w:t xml:space="preserve"> </w:t>
      </w:r>
      <w:r>
        <w:rPr>
          <w:lang w:eastAsia="ko-KR"/>
        </w:rPr>
        <w:t>자체</w:t>
      </w:r>
      <w:r>
        <w:rPr>
          <w:lang w:eastAsia="ko-KR"/>
        </w:rPr>
        <w:t xml:space="preserve"> </w:t>
      </w:r>
      <w:r>
        <w:rPr>
          <w:lang w:eastAsia="ko-KR"/>
        </w:rPr>
        <w:t>검수하고</w:t>
      </w:r>
      <w:r>
        <w:rPr>
          <w:lang w:eastAsia="ko-KR"/>
        </w:rPr>
        <w:t xml:space="preserve">, </w:t>
      </w:r>
      <w:r>
        <w:rPr>
          <w:lang w:eastAsia="ko-KR"/>
        </w:rPr>
        <w:t>발견한</w:t>
      </w:r>
      <w:r>
        <w:rPr>
          <w:lang w:eastAsia="ko-KR"/>
        </w:rPr>
        <w:t xml:space="preserve"> </w:t>
      </w:r>
      <w:r>
        <w:rPr>
          <w:lang w:eastAsia="ko-KR"/>
        </w:rPr>
        <w:t>모순이</w:t>
      </w:r>
      <w:r>
        <w:rPr>
          <w:lang w:eastAsia="ko-KR"/>
        </w:rPr>
        <w:t xml:space="preserve"> </w:t>
      </w:r>
      <w:r>
        <w:rPr>
          <w:lang w:eastAsia="ko-KR"/>
        </w:rPr>
        <w:t>있으면</w:t>
      </w:r>
      <w:r>
        <w:rPr>
          <w:lang w:eastAsia="ko-KR"/>
        </w:rPr>
        <w:t xml:space="preserve"> </w:t>
      </w:r>
      <w:r>
        <w:rPr>
          <w:lang w:eastAsia="ko-KR"/>
        </w:rPr>
        <w:t>수정해라</w:t>
      </w:r>
      <w:r>
        <w:rPr>
          <w:lang w:eastAsia="ko-KR"/>
        </w:rPr>
        <w:t>.</w:t>
      </w:r>
    </w:p>
    <w:p w14:paraId="36657456"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 xml:space="preserve">70%/40-60% </w:t>
      </w:r>
      <w:r>
        <w:rPr>
          <w:lang w:eastAsia="ko-KR"/>
        </w:rPr>
        <w:t>규칙</w:t>
      </w:r>
      <w:r>
        <w:rPr>
          <w:lang w:eastAsia="ko-KR"/>
        </w:rPr>
        <w:t xml:space="preserve">, </w:t>
      </w:r>
      <w:r>
        <w:rPr>
          <w:lang w:eastAsia="ko-KR"/>
        </w:rPr>
        <w:t>금지</w:t>
      </w:r>
      <w:r>
        <w:rPr>
          <w:lang w:eastAsia="ko-KR"/>
        </w:rPr>
        <w:t xml:space="preserve"> </w:t>
      </w:r>
      <w:r>
        <w:rPr>
          <w:lang w:eastAsia="ko-KR"/>
        </w:rPr>
        <w:t>표현</w:t>
      </w:r>
      <w:r>
        <w:rPr>
          <w:lang w:eastAsia="ko-KR"/>
        </w:rPr>
        <w:t xml:space="preserve">, </w:t>
      </w:r>
      <w:r>
        <w:rPr>
          <w:lang w:eastAsia="ko-KR"/>
        </w:rPr>
        <w:t>화면</w:t>
      </w:r>
      <w:r>
        <w:rPr>
          <w:lang w:eastAsia="ko-KR"/>
        </w:rPr>
        <w:t xml:space="preserve"> </w:t>
      </w:r>
      <w:r>
        <w:rPr>
          <w:lang w:eastAsia="ko-KR"/>
        </w:rPr>
        <w:t>상태가</w:t>
      </w:r>
      <w:r>
        <w:rPr>
          <w:lang w:eastAsia="ko-KR"/>
        </w:rPr>
        <w:t xml:space="preserve"> </w:t>
      </w:r>
      <w:r>
        <w:rPr>
          <w:lang w:eastAsia="ko-KR"/>
        </w:rPr>
        <w:t>문서에</w:t>
      </w:r>
      <w:r>
        <w:rPr>
          <w:lang w:eastAsia="ko-KR"/>
        </w:rPr>
        <w:t xml:space="preserve"> </w:t>
      </w:r>
      <w:r>
        <w:rPr>
          <w:lang w:eastAsia="ko-KR"/>
        </w:rPr>
        <w:t>명시됐는지</w:t>
      </w:r>
      <w:r>
        <w:rPr>
          <w:lang w:eastAsia="ko-KR"/>
        </w:rPr>
        <w:t xml:space="preserve"> </w:t>
      </w:r>
      <w:r>
        <w:rPr>
          <w:lang w:eastAsia="ko-KR"/>
        </w:rPr>
        <w:t>확인한다</w:t>
      </w:r>
      <w:r>
        <w:rPr>
          <w:lang w:eastAsia="ko-KR"/>
        </w:rPr>
        <w:t>.</w:t>
      </w:r>
    </w:p>
    <w:p w14:paraId="6D2CCBF3" w14:textId="77777777" w:rsidR="006A2D82" w:rsidRDefault="00000000">
      <w:pPr>
        <w:pStyle w:val="2"/>
        <w:rPr>
          <w:lang w:eastAsia="ko-KR"/>
        </w:rPr>
      </w:pPr>
      <w:r>
        <w:rPr>
          <w:lang w:eastAsia="ko-KR"/>
        </w:rPr>
        <w:t xml:space="preserve">STEP 3. </w:t>
      </w:r>
      <w:r>
        <w:rPr>
          <w:lang w:eastAsia="ko-KR"/>
        </w:rPr>
        <w:t>앱</w:t>
      </w:r>
      <w:r>
        <w:rPr>
          <w:lang w:eastAsia="ko-KR"/>
        </w:rPr>
        <w:t xml:space="preserve"> </w:t>
      </w:r>
      <w:r>
        <w:rPr>
          <w:lang w:eastAsia="ko-KR"/>
        </w:rPr>
        <w:t>골격</w:t>
      </w:r>
      <w:r>
        <w:rPr>
          <w:lang w:eastAsia="ko-KR"/>
        </w:rPr>
        <w:t xml:space="preserve"> </w:t>
      </w:r>
      <w:r>
        <w:rPr>
          <w:lang w:eastAsia="ko-KR"/>
        </w:rPr>
        <w:t>만들기</w:t>
      </w:r>
    </w:p>
    <w:p w14:paraId="6A9918C5" w14:textId="77777777" w:rsidR="006A2D82" w:rsidRDefault="00000000">
      <w:pPr>
        <w:rPr>
          <w:lang w:eastAsia="ko-KR"/>
        </w:rPr>
      </w:pPr>
      <w:r>
        <w:rPr>
          <w:lang w:eastAsia="ko-KR"/>
        </w:rPr>
        <w:t>목표</w:t>
      </w:r>
      <w:r>
        <w:rPr>
          <w:lang w:eastAsia="ko-KR"/>
        </w:rPr>
        <w:t xml:space="preserve">: </w:t>
      </w:r>
      <w:r>
        <w:rPr>
          <w:lang w:eastAsia="ko-KR"/>
        </w:rPr>
        <w:t>화면이</w:t>
      </w:r>
      <w:r>
        <w:rPr>
          <w:lang w:eastAsia="ko-KR"/>
        </w:rPr>
        <w:t xml:space="preserve"> </w:t>
      </w:r>
      <w:r>
        <w:rPr>
          <w:lang w:eastAsia="ko-KR"/>
        </w:rPr>
        <w:t>뜨는</w:t>
      </w:r>
      <w:r>
        <w:rPr>
          <w:lang w:eastAsia="ko-KR"/>
        </w:rPr>
        <w:t xml:space="preserve"> </w:t>
      </w:r>
      <w:r>
        <w:rPr>
          <w:lang w:eastAsia="ko-KR"/>
        </w:rPr>
        <w:t>최소</w:t>
      </w:r>
      <w:r>
        <w:rPr>
          <w:lang w:eastAsia="ko-KR"/>
        </w:rPr>
        <w:t xml:space="preserve"> </w:t>
      </w:r>
      <w:r>
        <w:rPr>
          <w:lang w:eastAsia="ko-KR"/>
        </w:rPr>
        <w:t>앱과</w:t>
      </w:r>
      <w:r>
        <w:rPr>
          <w:lang w:eastAsia="ko-KR"/>
        </w:rPr>
        <w:t xml:space="preserve"> </w:t>
      </w:r>
      <w:r>
        <w:rPr>
          <w:lang w:eastAsia="ko-KR"/>
        </w:rPr>
        <w:t>확장하기</w:t>
      </w:r>
      <w:r>
        <w:rPr>
          <w:lang w:eastAsia="ko-KR"/>
        </w:rPr>
        <w:t xml:space="preserve"> </w:t>
      </w:r>
      <w:r>
        <w:rPr>
          <w:lang w:eastAsia="ko-KR"/>
        </w:rPr>
        <w:t>쉬운</w:t>
      </w:r>
      <w:r>
        <w:rPr>
          <w:lang w:eastAsia="ko-KR"/>
        </w:rPr>
        <w:t xml:space="preserve"> </w:t>
      </w:r>
      <w:r>
        <w:rPr>
          <w:lang w:eastAsia="ko-KR"/>
        </w:rPr>
        <w:t>파일</w:t>
      </w:r>
      <w:r>
        <w:rPr>
          <w:lang w:eastAsia="ko-KR"/>
        </w:rPr>
        <w:t xml:space="preserve"> </w:t>
      </w:r>
      <w:r>
        <w:rPr>
          <w:lang w:eastAsia="ko-KR"/>
        </w:rPr>
        <w:t>구조를</w:t>
      </w:r>
      <w:r>
        <w:rPr>
          <w:lang w:eastAsia="ko-KR"/>
        </w:rPr>
        <w:t xml:space="preserve"> </w:t>
      </w:r>
      <w:r>
        <w:rPr>
          <w:lang w:eastAsia="ko-KR"/>
        </w:rPr>
        <w:t>만든다</w:t>
      </w:r>
      <w:r>
        <w:rPr>
          <w:lang w:eastAsia="ko-KR"/>
        </w:rPr>
        <w:t>.</w:t>
      </w:r>
    </w:p>
    <w:p w14:paraId="0E582233" w14:textId="77777777" w:rsidR="006A2D82" w:rsidRDefault="00000000">
      <w:pPr>
        <w:keepNext/>
        <w:spacing w:before="60" w:after="40"/>
      </w:pPr>
      <w:r>
        <w:rPr>
          <w:b/>
          <w:color w:val="2E74B5"/>
          <w:sz w:val="17"/>
        </w:rPr>
        <w:t>ANTIGRAVITY</w:t>
      </w:r>
      <w:r>
        <w:rPr>
          <w:b/>
          <w:color w:val="2E74B5"/>
          <w:sz w:val="17"/>
        </w:rPr>
        <w:t>에</w:t>
      </w:r>
      <w:r>
        <w:rPr>
          <w:b/>
          <w:color w:val="2E74B5"/>
          <w:sz w:val="17"/>
        </w:rPr>
        <w:t xml:space="preserve"> </w:t>
      </w:r>
      <w:r>
        <w:rPr>
          <w:b/>
          <w:color w:val="2E74B5"/>
          <w:sz w:val="17"/>
        </w:rPr>
        <w:t>붙여넣기</w:t>
      </w:r>
    </w:p>
    <w:p w14:paraId="6624AFD4" w14:textId="77777777" w:rsidR="006A2D82" w:rsidRDefault="00000000">
      <w:pPr>
        <w:pStyle w:val="PromptBlock"/>
        <w:pBdr>
          <w:left w:val="single" w:sz="14" w:space="10" w:color="2E74B5"/>
        </w:pBdr>
        <w:shd w:val="clear" w:color="auto" w:fill="F3F5F4"/>
        <w:rPr>
          <w:lang w:eastAsia="ko-KR"/>
        </w:rPr>
      </w:pPr>
      <w:r>
        <w:t>AGENTS.md, PRODUCT.md, ANALYSIS_RULES.md, UI_SPEC.md</w:t>
      </w:r>
      <w:r>
        <w:t>를</w:t>
      </w:r>
      <w:r>
        <w:t xml:space="preserve"> </w:t>
      </w:r>
      <w:r>
        <w:t>읽고</w:t>
      </w:r>
      <w:r>
        <w:t xml:space="preserve"> </w:t>
      </w:r>
      <w:r>
        <w:t>앱의</w:t>
      </w:r>
      <w:r>
        <w:t xml:space="preserve"> </w:t>
      </w:r>
      <w:r>
        <w:t>골격을</w:t>
      </w:r>
      <w:r>
        <w:t xml:space="preserve"> </w:t>
      </w:r>
      <w:r>
        <w:t>구현해라</w:t>
      </w:r>
      <w:r>
        <w:t>.</w:t>
      </w:r>
      <w:r>
        <w:br/>
      </w:r>
      <w:r>
        <w:br/>
      </w:r>
      <w:r>
        <w:t>요구사항</w:t>
      </w:r>
      <w:r>
        <w:t>:</w:t>
      </w:r>
      <w:r>
        <w:br/>
        <w:t xml:space="preserve">1. </w:t>
      </w:r>
      <w:r>
        <w:t>새</w:t>
      </w:r>
      <w:r>
        <w:t xml:space="preserve"> </w:t>
      </w:r>
      <w:r>
        <w:t>프로젝트면</w:t>
      </w:r>
      <w:r>
        <w:t xml:space="preserve"> React + Vite + TypeScript</w:t>
      </w:r>
      <w:r>
        <w:t>로</w:t>
      </w:r>
      <w:r>
        <w:t xml:space="preserve"> </w:t>
      </w:r>
      <w:r>
        <w:t>구성한다</w:t>
      </w:r>
      <w:r>
        <w:t xml:space="preserve">. </w:t>
      </w:r>
      <w:r>
        <w:t>기존</w:t>
      </w:r>
      <w:r>
        <w:t xml:space="preserve"> </w:t>
      </w:r>
      <w:r>
        <w:t>프로젝트면</w:t>
      </w:r>
      <w:r>
        <w:t xml:space="preserve"> </w:t>
      </w:r>
      <w:r>
        <w:t>현재</w:t>
      </w:r>
      <w:r>
        <w:t xml:space="preserve"> </w:t>
      </w:r>
      <w:r>
        <w:t>스택을</w:t>
      </w:r>
      <w:r>
        <w:t xml:space="preserve"> </w:t>
      </w:r>
      <w:r>
        <w:t>유지한다</w:t>
      </w:r>
      <w:r>
        <w:t>.</w:t>
      </w:r>
      <w:r>
        <w:br/>
      </w:r>
      <w:r>
        <w:rPr>
          <w:lang w:eastAsia="ko-KR"/>
        </w:rPr>
        <w:t xml:space="preserve">2. </w:t>
      </w:r>
      <w:r>
        <w:rPr>
          <w:lang w:eastAsia="ko-KR"/>
        </w:rPr>
        <w:t>의존성은</w:t>
      </w:r>
      <w:r>
        <w:rPr>
          <w:lang w:eastAsia="ko-KR"/>
        </w:rPr>
        <w:t xml:space="preserve"> </w:t>
      </w:r>
      <w:r>
        <w:rPr>
          <w:lang w:eastAsia="ko-KR"/>
        </w:rPr>
        <w:t>꼭</w:t>
      </w:r>
      <w:r>
        <w:rPr>
          <w:lang w:eastAsia="ko-KR"/>
        </w:rPr>
        <w:t xml:space="preserve"> </w:t>
      </w:r>
      <w:r>
        <w:rPr>
          <w:lang w:eastAsia="ko-KR"/>
        </w:rPr>
        <w:t>필요한</w:t>
      </w:r>
      <w:r>
        <w:rPr>
          <w:lang w:eastAsia="ko-KR"/>
        </w:rPr>
        <w:t xml:space="preserve"> </w:t>
      </w:r>
      <w:r>
        <w:rPr>
          <w:lang w:eastAsia="ko-KR"/>
        </w:rPr>
        <w:t>것만</w:t>
      </w:r>
      <w:r>
        <w:rPr>
          <w:lang w:eastAsia="ko-KR"/>
        </w:rPr>
        <w:t xml:space="preserve"> </w:t>
      </w:r>
      <w:r>
        <w:rPr>
          <w:lang w:eastAsia="ko-KR"/>
        </w:rPr>
        <w:t>사용한다</w:t>
      </w:r>
      <w:r>
        <w:rPr>
          <w:lang w:eastAsia="ko-KR"/>
        </w:rPr>
        <w:t xml:space="preserve">. </w:t>
      </w:r>
      <w:r>
        <w:rPr>
          <w:lang w:eastAsia="ko-KR"/>
        </w:rPr>
        <w:t>상태</w:t>
      </w:r>
      <w:r>
        <w:rPr>
          <w:lang w:eastAsia="ko-KR"/>
        </w:rPr>
        <w:t xml:space="preserve"> </w:t>
      </w:r>
      <w:r>
        <w:rPr>
          <w:lang w:eastAsia="ko-KR"/>
        </w:rPr>
        <w:t>관리는</w:t>
      </w:r>
      <w:r>
        <w:rPr>
          <w:lang w:eastAsia="ko-KR"/>
        </w:rPr>
        <w:t xml:space="preserve"> React </w:t>
      </w:r>
      <w:r>
        <w:rPr>
          <w:lang w:eastAsia="ko-KR"/>
        </w:rPr>
        <w:t>기본</w:t>
      </w:r>
      <w:r>
        <w:rPr>
          <w:lang w:eastAsia="ko-KR"/>
        </w:rPr>
        <w:t xml:space="preserve"> </w:t>
      </w:r>
      <w:r>
        <w:rPr>
          <w:lang w:eastAsia="ko-KR"/>
        </w:rPr>
        <w:t>기능으로</w:t>
      </w:r>
      <w:r>
        <w:rPr>
          <w:lang w:eastAsia="ko-KR"/>
        </w:rPr>
        <w:t xml:space="preserve"> </w:t>
      </w:r>
      <w:r>
        <w:rPr>
          <w:lang w:eastAsia="ko-KR"/>
        </w:rPr>
        <w:t>충분하면</w:t>
      </w:r>
      <w:r>
        <w:rPr>
          <w:lang w:eastAsia="ko-KR"/>
        </w:rPr>
        <w:t xml:space="preserve"> </w:t>
      </w:r>
      <w:r>
        <w:rPr>
          <w:lang w:eastAsia="ko-KR"/>
        </w:rPr>
        <w:t>별도</w:t>
      </w:r>
      <w:r>
        <w:rPr>
          <w:lang w:eastAsia="ko-KR"/>
        </w:rPr>
        <w:t xml:space="preserve"> </w:t>
      </w:r>
      <w:r>
        <w:rPr>
          <w:lang w:eastAsia="ko-KR"/>
        </w:rPr>
        <w:t>라이브러리를</w:t>
      </w:r>
      <w:r>
        <w:rPr>
          <w:lang w:eastAsia="ko-KR"/>
        </w:rPr>
        <w:t xml:space="preserve"> </w:t>
      </w:r>
      <w:r>
        <w:rPr>
          <w:lang w:eastAsia="ko-KR"/>
        </w:rPr>
        <w:t>추가하지</w:t>
      </w:r>
      <w:r>
        <w:rPr>
          <w:lang w:eastAsia="ko-KR"/>
        </w:rPr>
        <w:t xml:space="preserve"> </w:t>
      </w:r>
      <w:r>
        <w:rPr>
          <w:lang w:eastAsia="ko-KR"/>
        </w:rPr>
        <w:t>않는다</w:t>
      </w:r>
      <w:r>
        <w:rPr>
          <w:lang w:eastAsia="ko-KR"/>
        </w:rPr>
        <w:t>.</w:t>
      </w:r>
      <w:r>
        <w:rPr>
          <w:lang w:eastAsia="ko-KR"/>
        </w:rPr>
        <w:br/>
      </w:r>
      <w:r>
        <w:rPr>
          <w:lang w:eastAsia="ko-KR"/>
        </w:rPr>
        <w:lastRenderedPageBreak/>
        <w:t xml:space="preserve">3. </w:t>
      </w:r>
      <w:r>
        <w:rPr>
          <w:lang w:eastAsia="ko-KR"/>
        </w:rPr>
        <w:t>다음</w:t>
      </w:r>
      <w:r>
        <w:rPr>
          <w:lang w:eastAsia="ko-KR"/>
        </w:rPr>
        <w:t xml:space="preserve"> </w:t>
      </w:r>
      <w:r>
        <w:rPr>
          <w:lang w:eastAsia="ko-KR"/>
        </w:rPr>
        <w:t>구조를</w:t>
      </w:r>
      <w:r>
        <w:rPr>
          <w:lang w:eastAsia="ko-KR"/>
        </w:rPr>
        <w:t xml:space="preserve"> </w:t>
      </w:r>
      <w:r>
        <w:rPr>
          <w:lang w:eastAsia="ko-KR"/>
        </w:rPr>
        <w:t>기준으로</w:t>
      </w:r>
      <w:r>
        <w:rPr>
          <w:lang w:eastAsia="ko-KR"/>
        </w:rPr>
        <w:t xml:space="preserve"> </w:t>
      </w:r>
      <w:r>
        <w:rPr>
          <w:lang w:eastAsia="ko-KR"/>
        </w:rPr>
        <w:t>만들되</w:t>
      </w:r>
      <w:r>
        <w:rPr>
          <w:lang w:eastAsia="ko-KR"/>
        </w:rPr>
        <w:t xml:space="preserve"> </w:t>
      </w:r>
      <w:r>
        <w:rPr>
          <w:lang w:eastAsia="ko-KR"/>
        </w:rPr>
        <w:t>현재</w:t>
      </w:r>
      <w:r>
        <w:rPr>
          <w:lang w:eastAsia="ko-KR"/>
        </w:rPr>
        <w:t xml:space="preserve"> </w:t>
      </w:r>
      <w:r>
        <w:rPr>
          <w:lang w:eastAsia="ko-KR"/>
        </w:rPr>
        <w:t>프로젝트에</w:t>
      </w:r>
      <w:r>
        <w:rPr>
          <w:lang w:eastAsia="ko-KR"/>
        </w:rPr>
        <w:t xml:space="preserve"> </w:t>
      </w:r>
      <w:r>
        <w:rPr>
          <w:lang w:eastAsia="ko-KR"/>
        </w:rPr>
        <w:t>맞게</w:t>
      </w:r>
      <w:r>
        <w:rPr>
          <w:lang w:eastAsia="ko-KR"/>
        </w:rPr>
        <w:t xml:space="preserve"> </w:t>
      </w:r>
      <w:r>
        <w:rPr>
          <w:lang w:eastAsia="ko-KR"/>
        </w:rPr>
        <w:t>조정할</w:t>
      </w:r>
      <w:r>
        <w:rPr>
          <w:lang w:eastAsia="ko-KR"/>
        </w:rPr>
        <w:t xml:space="preserve"> </w:t>
      </w:r>
      <w:r>
        <w:rPr>
          <w:lang w:eastAsia="ko-KR"/>
        </w:rPr>
        <w:t>수</w:t>
      </w:r>
      <w:r>
        <w:rPr>
          <w:lang w:eastAsia="ko-KR"/>
        </w:rPr>
        <w:t xml:space="preserve"> </w:t>
      </w:r>
      <w:r>
        <w:rPr>
          <w:lang w:eastAsia="ko-KR"/>
        </w:rPr>
        <w:t>있다</w:t>
      </w:r>
      <w:r>
        <w:rPr>
          <w:lang w:eastAsia="ko-KR"/>
        </w:rPr>
        <w:t>.</w:t>
      </w:r>
      <w:r>
        <w:rPr>
          <w:lang w:eastAsia="ko-KR"/>
        </w:rPr>
        <w:br/>
        <w:t xml:space="preserve">   </w:t>
      </w:r>
      <w:r>
        <w:t>- src/components</w:t>
      </w:r>
      <w:r>
        <w:br/>
        <w:t xml:space="preserve">   - src/features/team-input</w:t>
      </w:r>
      <w:r>
        <w:br/>
        <w:t xml:space="preserve">   - src/features/team-analysis</w:t>
      </w:r>
      <w:r>
        <w:br/>
        <w:t xml:space="preserve">   - src/data</w:t>
      </w:r>
      <w:r>
        <w:br/>
        <w:t xml:space="preserve">   - src/types</w:t>
      </w:r>
      <w:r>
        <w:br/>
        <w:t xml:space="preserve">   - src/utils</w:t>
      </w:r>
      <w:r>
        <w:br/>
        <w:t xml:space="preserve">4. </w:t>
      </w:r>
      <w:r>
        <w:rPr>
          <w:lang w:eastAsia="ko-KR"/>
        </w:rPr>
        <w:t xml:space="preserve">TeamMember, TeamInput, AxisCount, TeamAnalysis </w:t>
      </w:r>
      <w:r>
        <w:rPr>
          <w:lang w:eastAsia="ko-KR"/>
        </w:rPr>
        <w:t>타입을</w:t>
      </w:r>
      <w:r>
        <w:rPr>
          <w:lang w:eastAsia="ko-KR"/>
        </w:rPr>
        <w:t xml:space="preserve"> </w:t>
      </w:r>
      <w:r>
        <w:rPr>
          <w:lang w:eastAsia="ko-KR"/>
        </w:rPr>
        <w:t>정의한다</w:t>
      </w:r>
      <w:r>
        <w:rPr>
          <w:lang w:eastAsia="ko-KR"/>
        </w:rPr>
        <w:t>.</w:t>
      </w:r>
      <w:r>
        <w:rPr>
          <w:lang w:eastAsia="ko-KR"/>
        </w:rPr>
        <w:br/>
        <w:t xml:space="preserve">5. </w:t>
      </w:r>
      <w:r>
        <w:rPr>
          <w:lang w:eastAsia="ko-KR"/>
        </w:rPr>
        <w:t>앱</w:t>
      </w:r>
      <w:r>
        <w:rPr>
          <w:lang w:eastAsia="ko-KR"/>
        </w:rPr>
        <w:t xml:space="preserve"> </w:t>
      </w:r>
      <w:r>
        <w:rPr>
          <w:lang w:eastAsia="ko-KR"/>
        </w:rPr>
        <w:t>상단에</w:t>
      </w:r>
      <w:r>
        <w:rPr>
          <w:lang w:eastAsia="ko-KR"/>
        </w:rPr>
        <w:t xml:space="preserve"> "Team Lens"</w:t>
      </w:r>
      <w:r>
        <w:rPr>
          <w:lang w:eastAsia="ko-KR"/>
        </w:rPr>
        <w:t>와</w:t>
      </w:r>
      <w:r>
        <w:rPr>
          <w:lang w:eastAsia="ko-KR"/>
        </w:rPr>
        <w:t xml:space="preserve"> "</w:t>
      </w:r>
      <w:r>
        <w:rPr>
          <w:lang w:eastAsia="ko-KR"/>
        </w:rPr>
        <w:t>다름을</w:t>
      </w:r>
      <w:r>
        <w:rPr>
          <w:lang w:eastAsia="ko-KR"/>
        </w:rPr>
        <w:t xml:space="preserve"> </w:t>
      </w:r>
      <w:r>
        <w:rPr>
          <w:lang w:eastAsia="ko-KR"/>
        </w:rPr>
        <w:t>점수화하지</w:t>
      </w:r>
      <w:r>
        <w:rPr>
          <w:lang w:eastAsia="ko-KR"/>
        </w:rPr>
        <w:t xml:space="preserve"> </w:t>
      </w:r>
      <w:r>
        <w:rPr>
          <w:lang w:eastAsia="ko-KR"/>
        </w:rPr>
        <w:t>않고</w:t>
      </w:r>
      <w:r>
        <w:rPr>
          <w:lang w:eastAsia="ko-KR"/>
        </w:rPr>
        <w:t xml:space="preserve">, </w:t>
      </w:r>
      <w:r>
        <w:rPr>
          <w:lang w:eastAsia="ko-KR"/>
        </w:rPr>
        <w:t>협업</w:t>
      </w:r>
      <w:r>
        <w:rPr>
          <w:lang w:eastAsia="ko-KR"/>
        </w:rPr>
        <w:t xml:space="preserve"> </w:t>
      </w:r>
      <w:r>
        <w:rPr>
          <w:lang w:eastAsia="ko-KR"/>
        </w:rPr>
        <w:t>대화를</w:t>
      </w:r>
      <w:r>
        <w:rPr>
          <w:lang w:eastAsia="ko-KR"/>
        </w:rPr>
        <w:t xml:space="preserve"> </w:t>
      </w:r>
      <w:r>
        <w:rPr>
          <w:lang w:eastAsia="ko-KR"/>
        </w:rPr>
        <w:t>설계합니다</w:t>
      </w:r>
      <w:r>
        <w:rPr>
          <w:lang w:eastAsia="ko-KR"/>
        </w:rPr>
        <w:t>"</w:t>
      </w:r>
      <w:r>
        <w:rPr>
          <w:lang w:eastAsia="ko-KR"/>
        </w:rPr>
        <w:t>를</w:t>
      </w:r>
      <w:r>
        <w:rPr>
          <w:lang w:eastAsia="ko-KR"/>
        </w:rPr>
        <w:t xml:space="preserve"> </w:t>
      </w:r>
      <w:r>
        <w:rPr>
          <w:lang w:eastAsia="ko-KR"/>
        </w:rPr>
        <w:t>표시한다</w:t>
      </w:r>
      <w:r>
        <w:rPr>
          <w:lang w:eastAsia="ko-KR"/>
        </w:rPr>
        <w:t>.</w:t>
      </w:r>
      <w:r>
        <w:rPr>
          <w:lang w:eastAsia="ko-KR"/>
        </w:rPr>
        <w:br/>
        <w:t xml:space="preserve">6. </w:t>
      </w:r>
      <w:r>
        <w:rPr>
          <w:lang w:eastAsia="ko-KR"/>
        </w:rPr>
        <w:t>지금은</w:t>
      </w:r>
      <w:r>
        <w:rPr>
          <w:lang w:eastAsia="ko-KR"/>
        </w:rPr>
        <w:t xml:space="preserve"> </w:t>
      </w:r>
      <w:r>
        <w:rPr>
          <w:lang w:eastAsia="ko-KR"/>
        </w:rPr>
        <w:t>입력</w:t>
      </w:r>
      <w:r>
        <w:rPr>
          <w:lang w:eastAsia="ko-KR"/>
        </w:rPr>
        <w:t xml:space="preserve"> </w:t>
      </w:r>
      <w:r>
        <w:rPr>
          <w:lang w:eastAsia="ko-KR"/>
        </w:rPr>
        <w:t>폼과</w:t>
      </w:r>
      <w:r>
        <w:rPr>
          <w:lang w:eastAsia="ko-KR"/>
        </w:rPr>
        <w:t xml:space="preserve"> </w:t>
      </w:r>
      <w:r>
        <w:rPr>
          <w:lang w:eastAsia="ko-KR"/>
        </w:rPr>
        <w:t>결과</w:t>
      </w:r>
      <w:r>
        <w:rPr>
          <w:lang w:eastAsia="ko-KR"/>
        </w:rPr>
        <w:t xml:space="preserve"> </w:t>
      </w:r>
      <w:r>
        <w:rPr>
          <w:lang w:eastAsia="ko-KR"/>
        </w:rPr>
        <w:t>영역을</w:t>
      </w:r>
      <w:r>
        <w:rPr>
          <w:lang w:eastAsia="ko-KR"/>
        </w:rPr>
        <w:t xml:space="preserve"> </w:t>
      </w:r>
      <w:r>
        <w:rPr>
          <w:lang w:eastAsia="ko-KR"/>
        </w:rPr>
        <w:t>빈</w:t>
      </w:r>
      <w:r>
        <w:rPr>
          <w:lang w:eastAsia="ko-KR"/>
        </w:rPr>
        <w:t xml:space="preserve"> </w:t>
      </w:r>
      <w:r>
        <w:rPr>
          <w:lang w:eastAsia="ko-KR"/>
        </w:rPr>
        <w:t>컴포넌트로</w:t>
      </w:r>
      <w:r>
        <w:rPr>
          <w:lang w:eastAsia="ko-KR"/>
        </w:rPr>
        <w:t xml:space="preserve"> </w:t>
      </w:r>
      <w:r>
        <w:rPr>
          <w:lang w:eastAsia="ko-KR"/>
        </w:rPr>
        <w:t>연결하고</w:t>
      </w:r>
      <w:r>
        <w:rPr>
          <w:lang w:eastAsia="ko-KR"/>
        </w:rPr>
        <w:t xml:space="preserve">, </w:t>
      </w:r>
      <w:r>
        <w:rPr>
          <w:lang w:eastAsia="ko-KR"/>
        </w:rPr>
        <w:t>앱이</w:t>
      </w:r>
      <w:r>
        <w:rPr>
          <w:lang w:eastAsia="ko-KR"/>
        </w:rPr>
        <w:t xml:space="preserve"> </w:t>
      </w:r>
      <w:r>
        <w:rPr>
          <w:lang w:eastAsia="ko-KR"/>
        </w:rPr>
        <w:t>오류</w:t>
      </w:r>
      <w:r>
        <w:rPr>
          <w:lang w:eastAsia="ko-KR"/>
        </w:rPr>
        <w:t xml:space="preserve"> </w:t>
      </w:r>
      <w:r>
        <w:rPr>
          <w:lang w:eastAsia="ko-KR"/>
        </w:rPr>
        <w:t>없이</w:t>
      </w:r>
      <w:r>
        <w:rPr>
          <w:lang w:eastAsia="ko-KR"/>
        </w:rPr>
        <w:t xml:space="preserve"> </w:t>
      </w:r>
      <w:r>
        <w:rPr>
          <w:lang w:eastAsia="ko-KR"/>
        </w:rPr>
        <w:t>실행되는</w:t>
      </w:r>
      <w:r>
        <w:rPr>
          <w:lang w:eastAsia="ko-KR"/>
        </w:rPr>
        <w:t xml:space="preserve"> </w:t>
      </w:r>
      <w:r>
        <w:rPr>
          <w:lang w:eastAsia="ko-KR"/>
        </w:rPr>
        <w:t>상태까지만</w:t>
      </w:r>
      <w:r>
        <w:rPr>
          <w:lang w:eastAsia="ko-KR"/>
        </w:rPr>
        <w:t xml:space="preserve"> </w:t>
      </w:r>
      <w:r>
        <w:rPr>
          <w:lang w:eastAsia="ko-KR"/>
        </w:rPr>
        <w:t>만든다</w:t>
      </w:r>
      <w:r>
        <w:rPr>
          <w:lang w:eastAsia="ko-KR"/>
        </w:rPr>
        <w:t>.</w:t>
      </w:r>
      <w:r>
        <w:rPr>
          <w:lang w:eastAsia="ko-KR"/>
        </w:rPr>
        <w:br/>
        <w:t xml:space="preserve">7. </w:t>
      </w:r>
      <w:r>
        <w:rPr>
          <w:lang w:eastAsia="ko-KR"/>
        </w:rPr>
        <w:t>빌드와</w:t>
      </w:r>
      <w:r>
        <w:rPr>
          <w:lang w:eastAsia="ko-KR"/>
        </w:rPr>
        <w:t xml:space="preserve"> </w:t>
      </w:r>
      <w:r>
        <w:rPr>
          <w:lang w:eastAsia="ko-KR"/>
        </w:rPr>
        <w:t>타입</w:t>
      </w:r>
      <w:r>
        <w:rPr>
          <w:lang w:eastAsia="ko-KR"/>
        </w:rPr>
        <w:t xml:space="preserve"> </w:t>
      </w:r>
      <w:r>
        <w:rPr>
          <w:lang w:eastAsia="ko-KR"/>
        </w:rPr>
        <w:t>검사를</w:t>
      </w:r>
      <w:r>
        <w:rPr>
          <w:lang w:eastAsia="ko-KR"/>
        </w:rPr>
        <w:t xml:space="preserve"> </w:t>
      </w:r>
      <w:r>
        <w:rPr>
          <w:lang w:eastAsia="ko-KR"/>
        </w:rPr>
        <w:t>실행한다</w:t>
      </w:r>
      <w:r>
        <w:rPr>
          <w:lang w:eastAsia="ko-KR"/>
        </w:rPr>
        <w:t>.</w:t>
      </w:r>
      <w:r>
        <w:rPr>
          <w:lang w:eastAsia="ko-KR"/>
        </w:rPr>
        <w:br/>
      </w:r>
      <w:r>
        <w:rPr>
          <w:lang w:eastAsia="ko-KR"/>
        </w:rPr>
        <w:br/>
      </w:r>
      <w:r>
        <w:rPr>
          <w:lang w:eastAsia="ko-KR"/>
        </w:rPr>
        <w:t>완료</w:t>
      </w:r>
      <w:r>
        <w:rPr>
          <w:lang w:eastAsia="ko-KR"/>
        </w:rPr>
        <w:t xml:space="preserve"> </w:t>
      </w:r>
      <w:r>
        <w:rPr>
          <w:lang w:eastAsia="ko-KR"/>
        </w:rPr>
        <w:t>후</w:t>
      </w:r>
      <w:r>
        <w:rPr>
          <w:lang w:eastAsia="ko-KR"/>
        </w:rPr>
        <w:t xml:space="preserve"> </w:t>
      </w:r>
      <w:r>
        <w:rPr>
          <w:lang w:eastAsia="ko-KR"/>
        </w:rPr>
        <w:t>실행</w:t>
      </w:r>
      <w:r>
        <w:rPr>
          <w:lang w:eastAsia="ko-KR"/>
        </w:rPr>
        <w:t xml:space="preserve"> </w:t>
      </w:r>
      <w:r>
        <w:rPr>
          <w:lang w:eastAsia="ko-KR"/>
        </w:rPr>
        <w:t>방법</w:t>
      </w:r>
      <w:r>
        <w:rPr>
          <w:lang w:eastAsia="ko-KR"/>
        </w:rPr>
        <w:t xml:space="preserve">, </w:t>
      </w:r>
      <w:r>
        <w:rPr>
          <w:lang w:eastAsia="ko-KR"/>
        </w:rPr>
        <w:t>생성한</w:t>
      </w:r>
      <w:r>
        <w:rPr>
          <w:lang w:eastAsia="ko-KR"/>
        </w:rPr>
        <w:t xml:space="preserve"> </w:t>
      </w:r>
      <w:r>
        <w:rPr>
          <w:lang w:eastAsia="ko-KR"/>
        </w:rPr>
        <w:t>파일</w:t>
      </w:r>
      <w:r>
        <w:rPr>
          <w:lang w:eastAsia="ko-KR"/>
        </w:rPr>
        <w:t xml:space="preserve">, </w:t>
      </w:r>
      <w:r>
        <w:rPr>
          <w:lang w:eastAsia="ko-KR"/>
        </w:rPr>
        <w:t>빌드</w:t>
      </w:r>
      <w:r>
        <w:rPr>
          <w:lang w:eastAsia="ko-KR"/>
        </w:rPr>
        <w:t>/</w:t>
      </w:r>
      <w:r>
        <w:rPr>
          <w:lang w:eastAsia="ko-KR"/>
        </w:rPr>
        <w:t>타입</w:t>
      </w:r>
      <w:r>
        <w:rPr>
          <w:lang w:eastAsia="ko-KR"/>
        </w:rPr>
        <w:t xml:space="preserve"> </w:t>
      </w:r>
      <w:r>
        <w:rPr>
          <w:lang w:eastAsia="ko-KR"/>
        </w:rPr>
        <w:t>검사</w:t>
      </w:r>
      <w:r>
        <w:rPr>
          <w:lang w:eastAsia="ko-KR"/>
        </w:rPr>
        <w:t xml:space="preserve"> </w:t>
      </w:r>
      <w:r>
        <w:rPr>
          <w:lang w:eastAsia="ko-KR"/>
        </w:rPr>
        <w:t>결과를</w:t>
      </w:r>
      <w:r>
        <w:rPr>
          <w:lang w:eastAsia="ko-KR"/>
        </w:rPr>
        <w:t xml:space="preserve"> </w:t>
      </w:r>
      <w:r>
        <w:rPr>
          <w:lang w:eastAsia="ko-KR"/>
        </w:rPr>
        <w:t>보고해라</w:t>
      </w:r>
      <w:r>
        <w:rPr>
          <w:lang w:eastAsia="ko-KR"/>
        </w:rPr>
        <w:t xml:space="preserve">. </w:t>
      </w:r>
      <w:r>
        <w:rPr>
          <w:lang w:eastAsia="ko-KR"/>
        </w:rPr>
        <w:t>오류가</w:t>
      </w:r>
      <w:r>
        <w:rPr>
          <w:lang w:eastAsia="ko-KR"/>
        </w:rPr>
        <w:t xml:space="preserve"> </w:t>
      </w:r>
      <w:r>
        <w:rPr>
          <w:lang w:eastAsia="ko-KR"/>
        </w:rPr>
        <w:t>있으면</w:t>
      </w:r>
      <w:r>
        <w:rPr>
          <w:lang w:eastAsia="ko-KR"/>
        </w:rPr>
        <w:t xml:space="preserve"> </w:t>
      </w:r>
      <w:r>
        <w:rPr>
          <w:lang w:eastAsia="ko-KR"/>
        </w:rPr>
        <w:t>해결하고</w:t>
      </w:r>
      <w:r>
        <w:rPr>
          <w:lang w:eastAsia="ko-KR"/>
        </w:rPr>
        <w:t xml:space="preserve"> </w:t>
      </w:r>
      <w:r>
        <w:rPr>
          <w:lang w:eastAsia="ko-KR"/>
        </w:rPr>
        <w:t>완료라고</w:t>
      </w:r>
      <w:r>
        <w:rPr>
          <w:lang w:eastAsia="ko-KR"/>
        </w:rPr>
        <w:t xml:space="preserve"> </w:t>
      </w:r>
      <w:r>
        <w:rPr>
          <w:lang w:eastAsia="ko-KR"/>
        </w:rPr>
        <w:t>말해라</w:t>
      </w:r>
      <w:r>
        <w:rPr>
          <w:lang w:eastAsia="ko-KR"/>
        </w:rPr>
        <w:t>.</w:t>
      </w:r>
    </w:p>
    <w:p w14:paraId="287A45CA"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브라우저에서</w:t>
      </w:r>
      <w:r>
        <w:rPr>
          <w:lang w:eastAsia="ko-KR"/>
        </w:rPr>
        <w:t xml:space="preserve"> </w:t>
      </w:r>
      <w:r>
        <w:rPr>
          <w:lang w:eastAsia="ko-KR"/>
        </w:rPr>
        <w:t>제목이</w:t>
      </w:r>
      <w:r>
        <w:rPr>
          <w:lang w:eastAsia="ko-KR"/>
        </w:rPr>
        <w:t xml:space="preserve"> </w:t>
      </w:r>
      <w:r>
        <w:rPr>
          <w:lang w:eastAsia="ko-KR"/>
        </w:rPr>
        <w:t>보이고</w:t>
      </w:r>
      <w:r>
        <w:rPr>
          <w:lang w:eastAsia="ko-KR"/>
        </w:rPr>
        <w:t xml:space="preserve">, </w:t>
      </w:r>
      <w:r>
        <w:rPr>
          <w:lang w:eastAsia="ko-KR"/>
        </w:rPr>
        <w:t>콘솔에</w:t>
      </w:r>
      <w:r>
        <w:rPr>
          <w:lang w:eastAsia="ko-KR"/>
        </w:rPr>
        <w:t xml:space="preserve"> </w:t>
      </w:r>
      <w:r>
        <w:rPr>
          <w:lang w:eastAsia="ko-KR"/>
        </w:rPr>
        <w:t>빨간</w:t>
      </w:r>
      <w:r>
        <w:rPr>
          <w:lang w:eastAsia="ko-KR"/>
        </w:rPr>
        <w:t xml:space="preserve"> </w:t>
      </w:r>
      <w:r>
        <w:rPr>
          <w:lang w:eastAsia="ko-KR"/>
        </w:rPr>
        <w:t>오류가</w:t>
      </w:r>
      <w:r>
        <w:rPr>
          <w:lang w:eastAsia="ko-KR"/>
        </w:rPr>
        <w:t xml:space="preserve"> </w:t>
      </w:r>
      <w:r>
        <w:rPr>
          <w:lang w:eastAsia="ko-KR"/>
        </w:rPr>
        <w:t>없고</w:t>
      </w:r>
      <w:r>
        <w:rPr>
          <w:lang w:eastAsia="ko-KR"/>
        </w:rPr>
        <w:t xml:space="preserve">, </w:t>
      </w:r>
      <w:r>
        <w:rPr>
          <w:lang w:eastAsia="ko-KR"/>
        </w:rPr>
        <w:t>빌드가</w:t>
      </w:r>
      <w:r>
        <w:rPr>
          <w:lang w:eastAsia="ko-KR"/>
        </w:rPr>
        <w:t xml:space="preserve"> </w:t>
      </w:r>
      <w:r>
        <w:rPr>
          <w:lang w:eastAsia="ko-KR"/>
        </w:rPr>
        <w:t>통과하는지</w:t>
      </w:r>
      <w:r>
        <w:rPr>
          <w:lang w:eastAsia="ko-KR"/>
        </w:rPr>
        <w:t xml:space="preserve"> </w:t>
      </w:r>
      <w:r>
        <w:rPr>
          <w:lang w:eastAsia="ko-KR"/>
        </w:rPr>
        <w:t>확인한다</w:t>
      </w:r>
      <w:r>
        <w:rPr>
          <w:lang w:eastAsia="ko-KR"/>
        </w:rPr>
        <w:t>.</w:t>
      </w:r>
    </w:p>
    <w:p w14:paraId="75D40DD4" w14:textId="77777777" w:rsidR="006A2D82" w:rsidRDefault="00000000">
      <w:pPr>
        <w:pStyle w:val="2"/>
        <w:rPr>
          <w:lang w:eastAsia="ko-KR"/>
        </w:rPr>
      </w:pPr>
      <w:r>
        <w:rPr>
          <w:lang w:eastAsia="ko-KR"/>
        </w:rPr>
        <w:t xml:space="preserve">STEP 4. </w:t>
      </w:r>
      <w:r>
        <w:rPr>
          <w:lang w:eastAsia="ko-KR"/>
        </w:rPr>
        <w:t>팀원</w:t>
      </w:r>
      <w:r>
        <w:rPr>
          <w:lang w:eastAsia="ko-KR"/>
        </w:rPr>
        <w:t xml:space="preserve"> </w:t>
      </w:r>
      <w:r>
        <w:rPr>
          <w:lang w:eastAsia="ko-KR"/>
        </w:rPr>
        <w:t>입력</w:t>
      </w:r>
      <w:r>
        <w:rPr>
          <w:lang w:eastAsia="ko-KR"/>
        </w:rPr>
        <w:t xml:space="preserve"> </w:t>
      </w:r>
      <w:r>
        <w:rPr>
          <w:lang w:eastAsia="ko-KR"/>
        </w:rPr>
        <w:t>흐름</w:t>
      </w:r>
      <w:r>
        <w:rPr>
          <w:lang w:eastAsia="ko-KR"/>
        </w:rPr>
        <w:t xml:space="preserve"> </w:t>
      </w:r>
      <w:r>
        <w:rPr>
          <w:lang w:eastAsia="ko-KR"/>
        </w:rPr>
        <w:t>구현</w:t>
      </w:r>
    </w:p>
    <w:p w14:paraId="632367BD" w14:textId="77777777" w:rsidR="006A2D82" w:rsidRDefault="00000000">
      <w:pPr>
        <w:rPr>
          <w:lang w:eastAsia="ko-KR"/>
        </w:rPr>
      </w:pPr>
      <w:r>
        <w:rPr>
          <w:lang w:eastAsia="ko-KR"/>
        </w:rPr>
        <w:t>목표</w:t>
      </w:r>
      <w:r>
        <w:rPr>
          <w:lang w:eastAsia="ko-KR"/>
        </w:rPr>
        <w:t xml:space="preserve">: </w:t>
      </w:r>
      <w:r>
        <w:rPr>
          <w:lang w:eastAsia="ko-KR"/>
        </w:rPr>
        <w:t>팀</w:t>
      </w:r>
      <w:r>
        <w:rPr>
          <w:lang w:eastAsia="ko-KR"/>
        </w:rPr>
        <w:t xml:space="preserve"> </w:t>
      </w:r>
      <w:r>
        <w:rPr>
          <w:lang w:eastAsia="ko-KR"/>
        </w:rPr>
        <w:t>정보를</w:t>
      </w:r>
      <w:r>
        <w:rPr>
          <w:lang w:eastAsia="ko-KR"/>
        </w:rPr>
        <w:t xml:space="preserve"> </w:t>
      </w:r>
      <w:r>
        <w:rPr>
          <w:lang w:eastAsia="ko-KR"/>
        </w:rPr>
        <w:t>실제로</w:t>
      </w:r>
      <w:r>
        <w:rPr>
          <w:lang w:eastAsia="ko-KR"/>
        </w:rPr>
        <w:t xml:space="preserve"> </w:t>
      </w:r>
      <w:r>
        <w:rPr>
          <w:lang w:eastAsia="ko-KR"/>
        </w:rPr>
        <w:t>추가</w:t>
      </w:r>
      <w:r>
        <w:rPr>
          <w:lang w:eastAsia="ko-KR"/>
        </w:rPr>
        <w:t>·</w:t>
      </w:r>
      <w:r>
        <w:rPr>
          <w:lang w:eastAsia="ko-KR"/>
        </w:rPr>
        <w:t>수정</w:t>
      </w:r>
      <w:r>
        <w:rPr>
          <w:lang w:eastAsia="ko-KR"/>
        </w:rPr>
        <w:t>·</w:t>
      </w:r>
      <w:r>
        <w:rPr>
          <w:lang w:eastAsia="ko-KR"/>
        </w:rPr>
        <w:t>검증할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만든다</w:t>
      </w:r>
      <w:r>
        <w:rPr>
          <w:lang w:eastAsia="ko-KR"/>
        </w:rPr>
        <w:t>.</w:t>
      </w:r>
    </w:p>
    <w:p w14:paraId="604FA2E3"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6A28C783" w14:textId="77777777" w:rsidR="006A2D82" w:rsidRDefault="00000000">
      <w:pPr>
        <w:pStyle w:val="PromptBlock"/>
        <w:pBdr>
          <w:left w:val="single" w:sz="14" w:space="10" w:color="2E74B5"/>
        </w:pBdr>
        <w:shd w:val="clear" w:color="auto" w:fill="F3F5F4"/>
        <w:rPr>
          <w:lang w:eastAsia="ko-KR"/>
        </w:rPr>
      </w:pPr>
      <w:r>
        <w:rPr>
          <w:lang w:eastAsia="ko-KR"/>
        </w:rPr>
        <w:t>현재</w:t>
      </w:r>
      <w:r>
        <w:rPr>
          <w:lang w:eastAsia="ko-KR"/>
        </w:rPr>
        <w:t xml:space="preserve"> </w:t>
      </w:r>
      <w:r>
        <w:rPr>
          <w:lang w:eastAsia="ko-KR"/>
        </w:rPr>
        <w:t>동작하는</w:t>
      </w:r>
      <w:r>
        <w:rPr>
          <w:lang w:eastAsia="ko-KR"/>
        </w:rPr>
        <w:t xml:space="preserve"> </w:t>
      </w:r>
      <w:r>
        <w:rPr>
          <w:lang w:eastAsia="ko-KR"/>
        </w:rPr>
        <w:t>골격을</w:t>
      </w:r>
      <w:r>
        <w:rPr>
          <w:lang w:eastAsia="ko-KR"/>
        </w:rPr>
        <w:t xml:space="preserve"> </w:t>
      </w:r>
      <w:r>
        <w:rPr>
          <w:lang w:eastAsia="ko-KR"/>
        </w:rPr>
        <w:t>보존하면서</w:t>
      </w:r>
      <w:r>
        <w:rPr>
          <w:lang w:eastAsia="ko-KR"/>
        </w:rPr>
        <w:t xml:space="preserve"> </w:t>
      </w:r>
      <w:r>
        <w:rPr>
          <w:lang w:eastAsia="ko-KR"/>
        </w:rPr>
        <w:t>팀원</w:t>
      </w:r>
      <w:r>
        <w:rPr>
          <w:lang w:eastAsia="ko-KR"/>
        </w:rPr>
        <w:t xml:space="preserve"> </w:t>
      </w:r>
      <w:r>
        <w:rPr>
          <w:lang w:eastAsia="ko-KR"/>
        </w:rPr>
        <w:t>입력</w:t>
      </w:r>
      <w:r>
        <w:rPr>
          <w:lang w:eastAsia="ko-KR"/>
        </w:rPr>
        <w:t xml:space="preserve"> </w:t>
      </w:r>
      <w:r>
        <w:rPr>
          <w:lang w:eastAsia="ko-KR"/>
        </w:rPr>
        <w:t>기능만</w:t>
      </w:r>
      <w:r>
        <w:rPr>
          <w:lang w:eastAsia="ko-KR"/>
        </w:rPr>
        <w:t xml:space="preserve"> </w:t>
      </w:r>
      <w:r>
        <w:rPr>
          <w:lang w:eastAsia="ko-KR"/>
        </w:rPr>
        <w:t>구현해라</w:t>
      </w:r>
      <w:r>
        <w:rPr>
          <w:lang w:eastAsia="ko-KR"/>
        </w:rPr>
        <w:t>.</w:t>
      </w:r>
      <w:r>
        <w:rPr>
          <w:lang w:eastAsia="ko-KR"/>
        </w:rPr>
        <w:br/>
      </w:r>
      <w:r>
        <w:rPr>
          <w:lang w:eastAsia="ko-KR"/>
        </w:rPr>
        <w:br/>
      </w:r>
      <w:r>
        <w:rPr>
          <w:lang w:eastAsia="ko-KR"/>
        </w:rPr>
        <w:t>필수</w:t>
      </w:r>
      <w:r>
        <w:rPr>
          <w:lang w:eastAsia="ko-KR"/>
        </w:rPr>
        <w:t xml:space="preserve"> </w:t>
      </w:r>
      <w:r>
        <w:rPr>
          <w:lang w:eastAsia="ko-KR"/>
        </w:rPr>
        <w:t>동작</w:t>
      </w:r>
      <w:r>
        <w:rPr>
          <w:lang w:eastAsia="ko-KR"/>
        </w:rPr>
        <w:t>:</w:t>
      </w:r>
      <w:r>
        <w:rPr>
          <w:lang w:eastAsia="ko-KR"/>
        </w:rPr>
        <w:br/>
        <w:t xml:space="preserve">1. </w:t>
      </w:r>
      <w:r>
        <w:rPr>
          <w:lang w:eastAsia="ko-KR"/>
        </w:rPr>
        <w:t>팀</w:t>
      </w:r>
      <w:r>
        <w:rPr>
          <w:lang w:eastAsia="ko-KR"/>
        </w:rPr>
        <w:t xml:space="preserve"> </w:t>
      </w:r>
      <w:r>
        <w:rPr>
          <w:lang w:eastAsia="ko-KR"/>
        </w:rPr>
        <w:t>이름</w:t>
      </w:r>
      <w:r>
        <w:rPr>
          <w:lang w:eastAsia="ko-KR"/>
        </w:rPr>
        <w:t xml:space="preserve"> </w:t>
      </w:r>
      <w:r>
        <w:rPr>
          <w:lang w:eastAsia="ko-KR"/>
        </w:rPr>
        <w:t>입력</w:t>
      </w:r>
      <w:r>
        <w:rPr>
          <w:lang w:eastAsia="ko-KR"/>
        </w:rPr>
        <w:t>.</w:t>
      </w:r>
      <w:r>
        <w:rPr>
          <w:lang w:eastAsia="ko-KR"/>
        </w:rPr>
        <w:br/>
        <w:t xml:space="preserve">2. </w:t>
      </w:r>
      <w:r>
        <w:rPr>
          <w:lang w:eastAsia="ko-KR"/>
        </w:rPr>
        <w:t>팀원은</w:t>
      </w:r>
      <w:r>
        <w:rPr>
          <w:lang w:eastAsia="ko-KR"/>
        </w:rPr>
        <w:t xml:space="preserve"> </w:t>
      </w:r>
      <w:r>
        <w:rPr>
          <w:lang w:eastAsia="ko-KR"/>
        </w:rPr>
        <w:t>최소</w:t>
      </w:r>
      <w:r>
        <w:rPr>
          <w:lang w:eastAsia="ko-KR"/>
        </w:rPr>
        <w:t xml:space="preserve"> 2</w:t>
      </w:r>
      <w:r>
        <w:rPr>
          <w:lang w:eastAsia="ko-KR"/>
        </w:rPr>
        <w:t>명으로</w:t>
      </w:r>
      <w:r>
        <w:rPr>
          <w:lang w:eastAsia="ko-KR"/>
        </w:rPr>
        <w:t xml:space="preserve"> </w:t>
      </w:r>
      <w:r>
        <w:rPr>
          <w:lang w:eastAsia="ko-KR"/>
        </w:rPr>
        <w:t>시작하고</w:t>
      </w:r>
      <w:r>
        <w:rPr>
          <w:lang w:eastAsia="ko-KR"/>
        </w:rPr>
        <w:t xml:space="preserve"> </w:t>
      </w:r>
      <w:r>
        <w:rPr>
          <w:lang w:eastAsia="ko-KR"/>
        </w:rPr>
        <w:t>최대</w:t>
      </w:r>
      <w:r>
        <w:rPr>
          <w:lang w:eastAsia="ko-KR"/>
        </w:rPr>
        <w:t xml:space="preserve"> 20</w:t>
      </w:r>
      <w:r>
        <w:rPr>
          <w:lang w:eastAsia="ko-KR"/>
        </w:rPr>
        <w:t>명까지</w:t>
      </w:r>
      <w:r>
        <w:rPr>
          <w:lang w:eastAsia="ko-KR"/>
        </w:rPr>
        <w:t xml:space="preserve"> </w:t>
      </w:r>
      <w:r>
        <w:rPr>
          <w:lang w:eastAsia="ko-KR"/>
        </w:rPr>
        <w:t>추가</w:t>
      </w:r>
      <w:r>
        <w:rPr>
          <w:lang w:eastAsia="ko-KR"/>
        </w:rPr>
        <w:t xml:space="preserve"> </w:t>
      </w:r>
      <w:r>
        <w:rPr>
          <w:lang w:eastAsia="ko-KR"/>
        </w:rPr>
        <w:t>가능</w:t>
      </w:r>
      <w:r>
        <w:rPr>
          <w:lang w:eastAsia="ko-KR"/>
        </w:rPr>
        <w:t>.</w:t>
      </w:r>
      <w:r>
        <w:rPr>
          <w:lang w:eastAsia="ko-KR"/>
        </w:rPr>
        <w:br/>
        <w:t xml:space="preserve">3. </w:t>
      </w:r>
      <w:r>
        <w:rPr>
          <w:lang w:eastAsia="ko-KR"/>
        </w:rPr>
        <w:t>각</w:t>
      </w:r>
      <w:r>
        <w:rPr>
          <w:lang w:eastAsia="ko-KR"/>
        </w:rPr>
        <w:t xml:space="preserve"> </w:t>
      </w:r>
      <w:r>
        <w:rPr>
          <w:lang w:eastAsia="ko-KR"/>
        </w:rPr>
        <w:t>행에</w:t>
      </w:r>
      <w:r>
        <w:rPr>
          <w:lang w:eastAsia="ko-KR"/>
        </w:rPr>
        <w:t xml:space="preserve"> </w:t>
      </w:r>
      <w:r>
        <w:rPr>
          <w:lang w:eastAsia="ko-KR"/>
        </w:rPr>
        <w:t>이름</w:t>
      </w:r>
      <w:r>
        <w:rPr>
          <w:lang w:eastAsia="ko-KR"/>
        </w:rPr>
        <w:t>/</w:t>
      </w:r>
      <w:r>
        <w:rPr>
          <w:lang w:eastAsia="ko-KR"/>
        </w:rPr>
        <w:t>별칭</w:t>
      </w:r>
      <w:r>
        <w:rPr>
          <w:lang w:eastAsia="ko-KR"/>
        </w:rPr>
        <w:t xml:space="preserve"> </w:t>
      </w:r>
      <w:r>
        <w:rPr>
          <w:lang w:eastAsia="ko-KR"/>
        </w:rPr>
        <w:t>입력</w:t>
      </w:r>
      <w:r>
        <w:rPr>
          <w:lang w:eastAsia="ko-KR"/>
        </w:rPr>
        <w:t>, 16</w:t>
      </w:r>
      <w:r>
        <w:rPr>
          <w:lang w:eastAsia="ko-KR"/>
        </w:rPr>
        <w:t>개</w:t>
      </w:r>
      <w:r>
        <w:rPr>
          <w:lang w:eastAsia="ko-KR"/>
        </w:rPr>
        <w:t xml:space="preserve"> MBTI </w:t>
      </w:r>
      <w:r>
        <w:rPr>
          <w:lang w:eastAsia="ko-KR"/>
        </w:rPr>
        <w:t>선택</w:t>
      </w:r>
      <w:r>
        <w:rPr>
          <w:lang w:eastAsia="ko-KR"/>
        </w:rPr>
        <w:t xml:space="preserve">, </w:t>
      </w:r>
      <w:r>
        <w:rPr>
          <w:lang w:eastAsia="ko-KR"/>
        </w:rPr>
        <w:t>팀장</w:t>
      </w:r>
      <w:r>
        <w:rPr>
          <w:lang w:eastAsia="ko-KR"/>
        </w:rPr>
        <w:t xml:space="preserve"> </w:t>
      </w:r>
      <w:r>
        <w:rPr>
          <w:lang w:eastAsia="ko-KR"/>
        </w:rPr>
        <w:t>라디오</w:t>
      </w:r>
      <w:r>
        <w:rPr>
          <w:lang w:eastAsia="ko-KR"/>
        </w:rPr>
        <w:t xml:space="preserve"> </w:t>
      </w:r>
      <w:r>
        <w:rPr>
          <w:lang w:eastAsia="ko-KR"/>
        </w:rPr>
        <w:t>버튼</w:t>
      </w:r>
      <w:r>
        <w:rPr>
          <w:lang w:eastAsia="ko-KR"/>
        </w:rPr>
        <w:t xml:space="preserve">, </w:t>
      </w:r>
      <w:r>
        <w:rPr>
          <w:lang w:eastAsia="ko-KR"/>
        </w:rPr>
        <w:t>삭제</w:t>
      </w:r>
      <w:r>
        <w:rPr>
          <w:lang w:eastAsia="ko-KR"/>
        </w:rPr>
        <w:t xml:space="preserve"> </w:t>
      </w:r>
      <w:r>
        <w:rPr>
          <w:lang w:eastAsia="ko-KR"/>
        </w:rPr>
        <w:t>버튼을</w:t>
      </w:r>
      <w:r>
        <w:rPr>
          <w:lang w:eastAsia="ko-KR"/>
        </w:rPr>
        <w:t xml:space="preserve"> </w:t>
      </w:r>
      <w:r>
        <w:rPr>
          <w:lang w:eastAsia="ko-KR"/>
        </w:rPr>
        <w:t>제공</w:t>
      </w:r>
      <w:r>
        <w:rPr>
          <w:lang w:eastAsia="ko-KR"/>
        </w:rPr>
        <w:t>.</w:t>
      </w:r>
      <w:r>
        <w:rPr>
          <w:lang w:eastAsia="ko-KR"/>
        </w:rPr>
        <w:br/>
        <w:t xml:space="preserve">4. </w:t>
      </w:r>
      <w:r>
        <w:rPr>
          <w:lang w:eastAsia="ko-KR"/>
        </w:rPr>
        <w:t>한</w:t>
      </w:r>
      <w:r>
        <w:rPr>
          <w:lang w:eastAsia="ko-KR"/>
        </w:rPr>
        <w:t xml:space="preserve"> </w:t>
      </w:r>
      <w:r>
        <w:rPr>
          <w:lang w:eastAsia="ko-KR"/>
        </w:rPr>
        <w:t>명만</w:t>
      </w:r>
      <w:r>
        <w:rPr>
          <w:lang w:eastAsia="ko-KR"/>
        </w:rPr>
        <w:t xml:space="preserve"> </w:t>
      </w:r>
      <w:r>
        <w:rPr>
          <w:lang w:eastAsia="ko-KR"/>
        </w:rPr>
        <w:t>팀장으로</w:t>
      </w:r>
      <w:r>
        <w:rPr>
          <w:lang w:eastAsia="ko-KR"/>
        </w:rPr>
        <w:t xml:space="preserve"> </w:t>
      </w:r>
      <w:r>
        <w:rPr>
          <w:lang w:eastAsia="ko-KR"/>
        </w:rPr>
        <w:t>지정</w:t>
      </w:r>
      <w:r>
        <w:rPr>
          <w:lang w:eastAsia="ko-KR"/>
        </w:rPr>
        <w:t xml:space="preserve"> </w:t>
      </w:r>
      <w:r>
        <w:rPr>
          <w:lang w:eastAsia="ko-KR"/>
        </w:rPr>
        <w:t>가능</w:t>
      </w:r>
      <w:r>
        <w:rPr>
          <w:lang w:eastAsia="ko-KR"/>
        </w:rPr>
        <w:t>.</w:t>
      </w:r>
      <w:r>
        <w:rPr>
          <w:lang w:eastAsia="ko-KR"/>
        </w:rPr>
        <w:br/>
        <w:t xml:space="preserve">5. </w:t>
      </w:r>
      <w:r>
        <w:rPr>
          <w:lang w:eastAsia="ko-KR"/>
        </w:rPr>
        <w:t>빈</w:t>
      </w:r>
      <w:r>
        <w:rPr>
          <w:lang w:eastAsia="ko-KR"/>
        </w:rPr>
        <w:t xml:space="preserve"> </w:t>
      </w:r>
      <w:r>
        <w:rPr>
          <w:lang w:eastAsia="ko-KR"/>
        </w:rPr>
        <w:t>이름</w:t>
      </w:r>
      <w:r>
        <w:rPr>
          <w:lang w:eastAsia="ko-KR"/>
        </w:rPr>
        <w:t xml:space="preserve">, MBTI </w:t>
      </w:r>
      <w:r>
        <w:rPr>
          <w:lang w:eastAsia="ko-KR"/>
        </w:rPr>
        <w:t>미선택</w:t>
      </w:r>
      <w:r>
        <w:rPr>
          <w:lang w:eastAsia="ko-KR"/>
        </w:rPr>
        <w:t xml:space="preserve">, </w:t>
      </w:r>
      <w:r>
        <w:rPr>
          <w:lang w:eastAsia="ko-KR"/>
        </w:rPr>
        <w:t>팀장</w:t>
      </w:r>
      <w:r>
        <w:rPr>
          <w:lang w:eastAsia="ko-KR"/>
        </w:rPr>
        <w:t xml:space="preserve"> </w:t>
      </w:r>
      <w:r>
        <w:rPr>
          <w:lang w:eastAsia="ko-KR"/>
        </w:rPr>
        <w:t>미지정</w:t>
      </w:r>
      <w:r>
        <w:rPr>
          <w:lang w:eastAsia="ko-KR"/>
        </w:rPr>
        <w:t xml:space="preserve">, </w:t>
      </w:r>
      <w:r>
        <w:rPr>
          <w:lang w:eastAsia="ko-KR"/>
        </w:rPr>
        <w:t>중복</w:t>
      </w:r>
      <w:r>
        <w:rPr>
          <w:lang w:eastAsia="ko-KR"/>
        </w:rPr>
        <w:t xml:space="preserve"> </w:t>
      </w:r>
      <w:r>
        <w:rPr>
          <w:lang w:eastAsia="ko-KR"/>
        </w:rPr>
        <w:t>이름을</w:t>
      </w:r>
      <w:r>
        <w:rPr>
          <w:lang w:eastAsia="ko-KR"/>
        </w:rPr>
        <w:t xml:space="preserve"> </w:t>
      </w:r>
      <w:r>
        <w:rPr>
          <w:lang w:eastAsia="ko-KR"/>
        </w:rPr>
        <w:t>제출</w:t>
      </w:r>
      <w:r>
        <w:rPr>
          <w:lang w:eastAsia="ko-KR"/>
        </w:rPr>
        <w:t xml:space="preserve"> </w:t>
      </w:r>
      <w:r>
        <w:rPr>
          <w:lang w:eastAsia="ko-KR"/>
        </w:rPr>
        <w:t>전에</w:t>
      </w:r>
      <w:r>
        <w:rPr>
          <w:lang w:eastAsia="ko-KR"/>
        </w:rPr>
        <w:t xml:space="preserve"> </w:t>
      </w:r>
      <w:r>
        <w:rPr>
          <w:lang w:eastAsia="ko-KR"/>
        </w:rPr>
        <w:t>검증</w:t>
      </w:r>
      <w:r>
        <w:rPr>
          <w:lang w:eastAsia="ko-KR"/>
        </w:rPr>
        <w:t>.</w:t>
      </w:r>
      <w:r>
        <w:rPr>
          <w:lang w:eastAsia="ko-KR"/>
        </w:rPr>
        <w:br/>
        <w:t xml:space="preserve">6. </w:t>
      </w:r>
      <w:r>
        <w:rPr>
          <w:lang w:eastAsia="ko-KR"/>
        </w:rPr>
        <w:t>오류는</w:t>
      </w:r>
      <w:r>
        <w:rPr>
          <w:lang w:eastAsia="ko-KR"/>
        </w:rPr>
        <w:t xml:space="preserve"> </w:t>
      </w:r>
      <w:r>
        <w:rPr>
          <w:lang w:eastAsia="ko-KR"/>
        </w:rPr>
        <w:t>해당</w:t>
      </w:r>
      <w:r>
        <w:rPr>
          <w:lang w:eastAsia="ko-KR"/>
        </w:rPr>
        <w:t xml:space="preserve"> </w:t>
      </w:r>
      <w:r>
        <w:rPr>
          <w:lang w:eastAsia="ko-KR"/>
        </w:rPr>
        <w:t>입력</w:t>
      </w:r>
      <w:r>
        <w:rPr>
          <w:lang w:eastAsia="ko-KR"/>
        </w:rPr>
        <w:t xml:space="preserve"> </w:t>
      </w:r>
      <w:r>
        <w:rPr>
          <w:lang w:eastAsia="ko-KR"/>
        </w:rPr>
        <w:t>바로</w:t>
      </w:r>
      <w:r>
        <w:rPr>
          <w:lang w:eastAsia="ko-KR"/>
        </w:rPr>
        <w:t xml:space="preserve"> </w:t>
      </w:r>
      <w:r>
        <w:rPr>
          <w:lang w:eastAsia="ko-KR"/>
        </w:rPr>
        <w:t>아래에</w:t>
      </w:r>
      <w:r>
        <w:rPr>
          <w:lang w:eastAsia="ko-KR"/>
        </w:rPr>
        <w:t xml:space="preserve"> </w:t>
      </w:r>
      <w:r>
        <w:rPr>
          <w:lang w:eastAsia="ko-KR"/>
        </w:rPr>
        <w:t>한국어로</w:t>
      </w:r>
      <w:r>
        <w:rPr>
          <w:lang w:eastAsia="ko-KR"/>
        </w:rPr>
        <w:t xml:space="preserve"> </w:t>
      </w:r>
      <w:r>
        <w:rPr>
          <w:lang w:eastAsia="ko-KR"/>
        </w:rPr>
        <w:t>표시하고</w:t>
      </w:r>
      <w:r>
        <w:rPr>
          <w:lang w:eastAsia="ko-KR"/>
        </w:rPr>
        <w:t xml:space="preserve"> </w:t>
      </w:r>
      <w:r>
        <w:rPr>
          <w:lang w:eastAsia="ko-KR"/>
        </w:rPr>
        <w:t>포커스를</w:t>
      </w:r>
      <w:r>
        <w:rPr>
          <w:lang w:eastAsia="ko-KR"/>
        </w:rPr>
        <w:t xml:space="preserve"> </w:t>
      </w:r>
      <w:r>
        <w:rPr>
          <w:lang w:eastAsia="ko-KR"/>
        </w:rPr>
        <w:t>첫</w:t>
      </w:r>
      <w:r>
        <w:rPr>
          <w:lang w:eastAsia="ko-KR"/>
        </w:rPr>
        <w:t xml:space="preserve"> </w:t>
      </w:r>
      <w:r>
        <w:rPr>
          <w:lang w:eastAsia="ko-KR"/>
        </w:rPr>
        <w:t>오류로</w:t>
      </w:r>
      <w:r>
        <w:rPr>
          <w:lang w:eastAsia="ko-KR"/>
        </w:rPr>
        <w:t xml:space="preserve"> </w:t>
      </w:r>
      <w:r>
        <w:rPr>
          <w:lang w:eastAsia="ko-KR"/>
        </w:rPr>
        <w:t>이동</w:t>
      </w:r>
      <w:r>
        <w:rPr>
          <w:lang w:eastAsia="ko-KR"/>
        </w:rPr>
        <w:t>.</w:t>
      </w:r>
      <w:r>
        <w:rPr>
          <w:lang w:eastAsia="ko-KR"/>
        </w:rPr>
        <w:br/>
        <w:t>7. "</w:t>
      </w:r>
      <w:r>
        <w:rPr>
          <w:lang w:eastAsia="ko-KR"/>
        </w:rPr>
        <w:t>샘플</w:t>
      </w:r>
      <w:r>
        <w:rPr>
          <w:lang w:eastAsia="ko-KR"/>
        </w:rPr>
        <w:t xml:space="preserve"> </w:t>
      </w:r>
      <w:r>
        <w:rPr>
          <w:lang w:eastAsia="ko-KR"/>
        </w:rPr>
        <w:t>팀</w:t>
      </w:r>
      <w:r>
        <w:rPr>
          <w:lang w:eastAsia="ko-KR"/>
        </w:rPr>
        <w:t xml:space="preserve"> </w:t>
      </w:r>
      <w:r>
        <w:rPr>
          <w:lang w:eastAsia="ko-KR"/>
        </w:rPr>
        <w:t>불러오기</w:t>
      </w:r>
      <w:r>
        <w:rPr>
          <w:lang w:eastAsia="ko-KR"/>
        </w:rPr>
        <w:t xml:space="preserve">" </w:t>
      </w:r>
      <w:r>
        <w:rPr>
          <w:lang w:eastAsia="ko-KR"/>
        </w:rPr>
        <w:t>버튼으로</w:t>
      </w:r>
      <w:r>
        <w:rPr>
          <w:lang w:eastAsia="ko-KR"/>
        </w:rPr>
        <w:t xml:space="preserve"> </w:t>
      </w:r>
      <w:r>
        <w:rPr>
          <w:lang w:eastAsia="ko-KR"/>
        </w:rPr>
        <w:t>별칭</w:t>
      </w:r>
      <w:r>
        <w:rPr>
          <w:lang w:eastAsia="ko-KR"/>
        </w:rPr>
        <w:t xml:space="preserve"> 5</w:t>
      </w:r>
      <w:r>
        <w:rPr>
          <w:lang w:eastAsia="ko-KR"/>
        </w:rPr>
        <w:t>명의</w:t>
      </w:r>
      <w:r>
        <w:rPr>
          <w:lang w:eastAsia="ko-KR"/>
        </w:rPr>
        <w:t xml:space="preserve"> </w:t>
      </w:r>
      <w:r>
        <w:rPr>
          <w:lang w:eastAsia="ko-KR"/>
        </w:rPr>
        <w:t>데모</w:t>
      </w:r>
      <w:r>
        <w:rPr>
          <w:lang w:eastAsia="ko-KR"/>
        </w:rPr>
        <w:t xml:space="preserve"> </w:t>
      </w:r>
      <w:r>
        <w:rPr>
          <w:lang w:eastAsia="ko-KR"/>
        </w:rPr>
        <w:t>데이터를</w:t>
      </w:r>
      <w:r>
        <w:rPr>
          <w:lang w:eastAsia="ko-KR"/>
        </w:rPr>
        <w:t xml:space="preserve"> </w:t>
      </w:r>
      <w:r>
        <w:rPr>
          <w:lang w:eastAsia="ko-KR"/>
        </w:rPr>
        <w:t>채움</w:t>
      </w:r>
      <w:r>
        <w:rPr>
          <w:lang w:eastAsia="ko-KR"/>
        </w:rPr>
        <w:t>.</w:t>
      </w:r>
      <w:r>
        <w:rPr>
          <w:lang w:eastAsia="ko-KR"/>
        </w:rPr>
        <w:br/>
        <w:t>8. "</w:t>
      </w:r>
      <w:r>
        <w:rPr>
          <w:lang w:eastAsia="ko-KR"/>
        </w:rPr>
        <w:t>초기화</w:t>
      </w:r>
      <w:r>
        <w:rPr>
          <w:lang w:eastAsia="ko-KR"/>
        </w:rPr>
        <w:t>"</w:t>
      </w:r>
      <w:r>
        <w:rPr>
          <w:lang w:eastAsia="ko-KR"/>
        </w:rPr>
        <w:t>는</w:t>
      </w:r>
      <w:r>
        <w:rPr>
          <w:lang w:eastAsia="ko-KR"/>
        </w:rPr>
        <w:t xml:space="preserve"> </w:t>
      </w:r>
      <w:r>
        <w:rPr>
          <w:lang w:eastAsia="ko-KR"/>
        </w:rPr>
        <w:t>확인</w:t>
      </w:r>
      <w:r>
        <w:rPr>
          <w:lang w:eastAsia="ko-KR"/>
        </w:rPr>
        <w:t xml:space="preserve"> </w:t>
      </w:r>
      <w:r>
        <w:rPr>
          <w:lang w:eastAsia="ko-KR"/>
        </w:rPr>
        <w:t>후</w:t>
      </w:r>
      <w:r>
        <w:rPr>
          <w:lang w:eastAsia="ko-KR"/>
        </w:rPr>
        <w:t xml:space="preserve"> </w:t>
      </w:r>
      <w:r>
        <w:rPr>
          <w:lang w:eastAsia="ko-KR"/>
        </w:rPr>
        <w:t>실행</w:t>
      </w:r>
      <w:r>
        <w:rPr>
          <w:lang w:eastAsia="ko-KR"/>
        </w:rPr>
        <w:t>.</w:t>
      </w:r>
      <w:r>
        <w:rPr>
          <w:lang w:eastAsia="ko-KR"/>
        </w:rPr>
        <w:br/>
        <w:t xml:space="preserve">9. </w:t>
      </w:r>
      <w:r>
        <w:rPr>
          <w:lang w:eastAsia="ko-KR"/>
        </w:rPr>
        <w:t>제출</w:t>
      </w:r>
      <w:r>
        <w:rPr>
          <w:lang w:eastAsia="ko-KR"/>
        </w:rPr>
        <w:t xml:space="preserve"> </w:t>
      </w:r>
      <w:r>
        <w:rPr>
          <w:lang w:eastAsia="ko-KR"/>
        </w:rPr>
        <w:t>버튼</w:t>
      </w:r>
      <w:r>
        <w:rPr>
          <w:lang w:eastAsia="ko-KR"/>
        </w:rPr>
        <w:t xml:space="preserve"> </w:t>
      </w:r>
      <w:r>
        <w:rPr>
          <w:lang w:eastAsia="ko-KR"/>
        </w:rPr>
        <w:t>문구는</w:t>
      </w:r>
      <w:r>
        <w:rPr>
          <w:lang w:eastAsia="ko-KR"/>
        </w:rPr>
        <w:t xml:space="preserve"> "</w:t>
      </w:r>
      <w:r>
        <w:rPr>
          <w:lang w:eastAsia="ko-KR"/>
        </w:rPr>
        <w:t>팀</w:t>
      </w:r>
      <w:r>
        <w:rPr>
          <w:lang w:eastAsia="ko-KR"/>
        </w:rPr>
        <w:t xml:space="preserve"> </w:t>
      </w:r>
      <w:r>
        <w:rPr>
          <w:lang w:eastAsia="ko-KR"/>
        </w:rPr>
        <w:t>조합</w:t>
      </w:r>
      <w:r>
        <w:rPr>
          <w:lang w:eastAsia="ko-KR"/>
        </w:rPr>
        <w:t xml:space="preserve"> </w:t>
      </w:r>
      <w:r>
        <w:rPr>
          <w:lang w:eastAsia="ko-KR"/>
        </w:rPr>
        <w:t>분석하기</w:t>
      </w:r>
      <w:r>
        <w:rPr>
          <w:lang w:eastAsia="ko-KR"/>
        </w:rPr>
        <w:t>".</w:t>
      </w:r>
      <w:r>
        <w:rPr>
          <w:lang w:eastAsia="ko-KR"/>
        </w:rPr>
        <w:br/>
        <w:t xml:space="preserve">10. </w:t>
      </w:r>
      <w:r>
        <w:rPr>
          <w:lang w:eastAsia="ko-KR"/>
        </w:rPr>
        <w:t>모든</w:t>
      </w:r>
      <w:r>
        <w:rPr>
          <w:lang w:eastAsia="ko-KR"/>
        </w:rPr>
        <w:t xml:space="preserve"> input/select/button</w:t>
      </w:r>
      <w:r>
        <w:rPr>
          <w:lang w:eastAsia="ko-KR"/>
        </w:rPr>
        <w:t>은</w:t>
      </w:r>
      <w:r>
        <w:rPr>
          <w:lang w:eastAsia="ko-KR"/>
        </w:rPr>
        <w:t xml:space="preserve"> </w:t>
      </w:r>
      <w:r>
        <w:rPr>
          <w:lang w:eastAsia="ko-KR"/>
        </w:rPr>
        <w:t>키보드로</w:t>
      </w:r>
      <w:r>
        <w:rPr>
          <w:lang w:eastAsia="ko-KR"/>
        </w:rPr>
        <w:t xml:space="preserve"> </w:t>
      </w:r>
      <w:r>
        <w:rPr>
          <w:lang w:eastAsia="ko-KR"/>
        </w:rPr>
        <w:t>조작되고</w:t>
      </w:r>
      <w:r>
        <w:rPr>
          <w:lang w:eastAsia="ko-KR"/>
        </w:rPr>
        <w:t xml:space="preserve"> </w:t>
      </w:r>
      <w:r>
        <w:rPr>
          <w:lang w:eastAsia="ko-KR"/>
        </w:rPr>
        <w:t>명시적인</w:t>
      </w:r>
      <w:r>
        <w:rPr>
          <w:lang w:eastAsia="ko-KR"/>
        </w:rPr>
        <w:t xml:space="preserve"> label </w:t>
      </w:r>
      <w:r>
        <w:rPr>
          <w:lang w:eastAsia="ko-KR"/>
        </w:rPr>
        <w:t>또는</w:t>
      </w:r>
      <w:r>
        <w:rPr>
          <w:lang w:eastAsia="ko-KR"/>
        </w:rPr>
        <w:t xml:space="preserve"> aria-label</w:t>
      </w:r>
      <w:r>
        <w:rPr>
          <w:lang w:eastAsia="ko-KR"/>
        </w:rPr>
        <w:t>을</w:t>
      </w:r>
      <w:r>
        <w:rPr>
          <w:lang w:eastAsia="ko-KR"/>
        </w:rPr>
        <w:t xml:space="preserve"> </w:t>
      </w:r>
      <w:r>
        <w:rPr>
          <w:lang w:eastAsia="ko-KR"/>
        </w:rPr>
        <w:t>가짐</w:t>
      </w:r>
      <w:r>
        <w:rPr>
          <w:lang w:eastAsia="ko-KR"/>
        </w:rPr>
        <w:t>.</w:t>
      </w:r>
      <w:r>
        <w:rPr>
          <w:lang w:eastAsia="ko-KR"/>
        </w:rPr>
        <w:br/>
      </w:r>
      <w:r>
        <w:rPr>
          <w:lang w:eastAsia="ko-KR"/>
        </w:rPr>
        <w:br/>
      </w:r>
      <w:r>
        <w:rPr>
          <w:lang w:eastAsia="ko-KR"/>
        </w:rPr>
        <w:t>이</w:t>
      </w:r>
      <w:r>
        <w:rPr>
          <w:lang w:eastAsia="ko-KR"/>
        </w:rPr>
        <w:t xml:space="preserve"> </w:t>
      </w:r>
      <w:r>
        <w:rPr>
          <w:lang w:eastAsia="ko-KR"/>
        </w:rPr>
        <w:t>단계에서는</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만들지</w:t>
      </w:r>
      <w:r>
        <w:rPr>
          <w:lang w:eastAsia="ko-KR"/>
        </w:rPr>
        <w:t xml:space="preserve"> </w:t>
      </w:r>
      <w:r>
        <w:rPr>
          <w:lang w:eastAsia="ko-KR"/>
        </w:rPr>
        <w:t>말고</w:t>
      </w:r>
      <w:r>
        <w:rPr>
          <w:lang w:eastAsia="ko-KR"/>
        </w:rPr>
        <w:t xml:space="preserve">, </w:t>
      </w:r>
      <w:r>
        <w:rPr>
          <w:lang w:eastAsia="ko-KR"/>
        </w:rPr>
        <w:t>검증을</w:t>
      </w:r>
      <w:r>
        <w:rPr>
          <w:lang w:eastAsia="ko-KR"/>
        </w:rPr>
        <w:t xml:space="preserve"> </w:t>
      </w:r>
      <w:r>
        <w:rPr>
          <w:lang w:eastAsia="ko-KR"/>
        </w:rPr>
        <w:t>통과한</w:t>
      </w:r>
      <w:r>
        <w:rPr>
          <w:lang w:eastAsia="ko-KR"/>
        </w:rPr>
        <w:t xml:space="preserve"> TeamInput </w:t>
      </w:r>
      <w:r>
        <w:rPr>
          <w:lang w:eastAsia="ko-KR"/>
        </w:rPr>
        <w:t>객체를</w:t>
      </w:r>
      <w:r>
        <w:rPr>
          <w:lang w:eastAsia="ko-KR"/>
        </w:rPr>
        <w:t xml:space="preserve"> </w:t>
      </w:r>
      <w:r>
        <w:rPr>
          <w:lang w:eastAsia="ko-KR"/>
        </w:rPr>
        <w:t>화면</w:t>
      </w:r>
      <w:r>
        <w:rPr>
          <w:lang w:eastAsia="ko-KR"/>
        </w:rPr>
        <w:t xml:space="preserve"> </w:t>
      </w:r>
      <w:r>
        <w:rPr>
          <w:lang w:eastAsia="ko-KR"/>
        </w:rPr>
        <w:t>아래</w:t>
      </w:r>
      <w:r>
        <w:rPr>
          <w:lang w:eastAsia="ko-KR"/>
        </w:rPr>
        <w:t xml:space="preserve"> </w:t>
      </w:r>
      <w:r>
        <w:rPr>
          <w:lang w:eastAsia="ko-KR"/>
        </w:rPr>
        <w:t>개발용</w:t>
      </w:r>
      <w:r>
        <w:rPr>
          <w:lang w:eastAsia="ko-KR"/>
        </w:rPr>
        <w:t xml:space="preserve"> </w:t>
      </w:r>
      <w:r>
        <w:rPr>
          <w:lang w:eastAsia="ko-KR"/>
        </w:rPr>
        <w:t>요약에</w:t>
      </w:r>
      <w:r>
        <w:rPr>
          <w:lang w:eastAsia="ko-KR"/>
        </w:rPr>
        <w:t xml:space="preserve"> </w:t>
      </w:r>
      <w:r>
        <w:rPr>
          <w:lang w:eastAsia="ko-KR"/>
        </w:rPr>
        <w:t>표시해라</w:t>
      </w:r>
      <w:r>
        <w:rPr>
          <w:lang w:eastAsia="ko-KR"/>
        </w:rPr>
        <w:t xml:space="preserve">. </w:t>
      </w:r>
      <w:r>
        <w:rPr>
          <w:lang w:eastAsia="ko-KR"/>
        </w:rPr>
        <w:t>완료</w:t>
      </w:r>
      <w:r>
        <w:rPr>
          <w:lang w:eastAsia="ko-KR"/>
        </w:rPr>
        <w:t xml:space="preserve"> </w:t>
      </w:r>
      <w:r>
        <w:rPr>
          <w:lang w:eastAsia="ko-KR"/>
        </w:rPr>
        <w:t>후</w:t>
      </w:r>
      <w:r>
        <w:rPr>
          <w:lang w:eastAsia="ko-KR"/>
        </w:rPr>
        <w:t xml:space="preserve"> </w:t>
      </w:r>
      <w:r>
        <w:rPr>
          <w:lang w:eastAsia="ko-KR"/>
        </w:rPr>
        <w:t>직접</w:t>
      </w:r>
      <w:r>
        <w:rPr>
          <w:lang w:eastAsia="ko-KR"/>
        </w:rPr>
        <w:t xml:space="preserve"> </w:t>
      </w:r>
      <w:r>
        <w:rPr>
          <w:lang w:eastAsia="ko-KR"/>
        </w:rPr>
        <w:t>테스트한</w:t>
      </w:r>
      <w:r>
        <w:rPr>
          <w:lang w:eastAsia="ko-KR"/>
        </w:rPr>
        <w:t xml:space="preserve"> </w:t>
      </w:r>
      <w:r>
        <w:rPr>
          <w:lang w:eastAsia="ko-KR"/>
        </w:rPr>
        <w:t>입력</w:t>
      </w:r>
      <w:r>
        <w:rPr>
          <w:lang w:eastAsia="ko-KR"/>
        </w:rPr>
        <w:t xml:space="preserve"> </w:t>
      </w:r>
      <w:r>
        <w:rPr>
          <w:lang w:eastAsia="ko-KR"/>
        </w:rPr>
        <w:t>오류</w:t>
      </w:r>
      <w:r>
        <w:rPr>
          <w:lang w:eastAsia="ko-KR"/>
        </w:rPr>
        <w:t xml:space="preserve"> 4</w:t>
      </w:r>
      <w:r>
        <w:rPr>
          <w:lang w:eastAsia="ko-KR"/>
        </w:rPr>
        <w:t>가지를</w:t>
      </w:r>
      <w:r>
        <w:rPr>
          <w:lang w:eastAsia="ko-KR"/>
        </w:rPr>
        <w:t xml:space="preserve"> </w:t>
      </w:r>
      <w:r>
        <w:rPr>
          <w:lang w:eastAsia="ko-KR"/>
        </w:rPr>
        <w:t>보고해라</w:t>
      </w:r>
      <w:r>
        <w:rPr>
          <w:lang w:eastAsia="ko-KR"/>
        </w:rPr>
        <w:t>.</w:t>
      </w:r>
    </w:p>
    <w:p w14:paraId="397ADFC1"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팀원</w:t>
      </w:r>
      <w:r>
        <w:rPr>
          <w:lang w:eastAsia="ko-KR"/>
        </w:rPr>
        <w:t xml:space="preserve"> </w:t>
      </w:r>
      <w:r>
        <w:rPr>
          <w:lang w:eastAsia="ko-KR"/>
        </w:rPr>
        <w:t>추가</w:t>
      </w:r>
      <w:r>
        <w:rPr>
          <w:lang w:eastAsia="ko-KR"/>
        </w:rPr>
        <w:t>·</w:t>
      </w:r>
      <w:r>
        <w:rPr>
          <w:lang w:eastAsia="ko-KR"/>
        </w:rPr>
        <w:t>삭제</w:t>
      </w:r>
      <w:r>
        <w:rPr>
          <w:lang w:eastAsia="ko-KR"/>
        </w:rPr>
        <w:t xml:space="preserve">, </w:t>
      </w:r>
      <w:r>
        <w:rPr>
          <w:lang w:eastAsia="ko-KR"/>
        </w:rPr>
        <w:t>팀장</w:t>
      </w:r>
      <w:r>
        <w:rPr>
          <w:lang w:eastAsia="ko-KR"/>
        </w:rPr>
        <w:t xml:space="preserve"> 1</w:t>
      </w:r>
      <w:r>
        <w:rPr>
          <w:lang w:eastAsia="ko-KR"/>
        </w:rPr>
        <w:t>명</w:t>
      </w:r>
      <w:r>
        <w:rPr>
          <w:lang w:eastAsia="ko-KR"/>
        </w:rPr>
        <w:t xml:space="preserve"> </w:t>
      </w:r>
      <w:r>
        <w:rPr>
          <w:lang w:eastAsia="ko-KR"/>
        </w:rPr>
        <w:t>지정</w:t>
      </w:r>
      <w:r>
        <w:rPr>
          <w:lang w:eastAsia="ko-KR"/>
        </w:rPr>
        <w:t xml:space="preserve">, </w:t>
      </w:r>
      <w:r>
        <w:rPr>
          <w:lang w:eastAsia="ko-KR"/>
        </w:rPr>
        <w:t>오류</w:t>
      </w:r>
      <w:r>
        <w:rPr>
          <w:lang w:eastAsia="ko-KR"/>
        </w:rPr>
        <w:t xml:space="preserve"> </w:t>
      </w:r>
      <w:r>
        <w:rPr>
          <w:lang w:eastAsia="ko-KR"/>
        </w:rPr>
        <w:t>표시</w:t>
      </w:r>
      <w:r>
        <w:rPr>
          <w:lang w:eastAsia="ko-KR"/>
        </w:rPr>
        <w:t xml:space="preserve">, </w:t>
      </w:r>
      <w:r>
        <w:rPr>
          <w:lang w:eastAsia="ko-KR"/>
        </w:rPr>
        <w:t>샘플</w:t>
      </w:r>
      <w:r>
        <w:rPr>
          <w:lang w:eastAsia="ko-KR"/>
        </w:rPr>
        <w:t xml:space="preserve"> </w:t>
      </w:r>
      <w:r>
        <w:rPr>
          <w:lang w:eastAsia="ko-KR"/>
        </w:rPr>
        <w:t>불러오기가</w:t>
      </w:r>
      <w:r>
        <w:rPr>
          <w:lang w:eastAsia="ko-KR"/>
        </w:rPr>
        <w:t xml:space="preserve"> </w:t>
      </w:r>
      <w:r>
        <w:rPr>
          <w:lang w:eastAsia="ko-KR"/>
        </w:rPr>
        <w:t>모두</w:t>
      </w:r>
      <w:r>
        <w:rPr>
          <w:lang w:eastAsia="ko-KR"/>
        </w:rPr>
        <w:t xml:space="preserve"> </w:t>
      </w:r>
      <w:r>
        <w:rPr>
          <w:lang w:eastAsia="ko-KR"/>
        </w:rPr>
        <w:t>동작하는지</w:t>
      </w:r>
      <w:r>
        <w:rPr>
          <w:lang w:eastAsia="ko-KR"/>
        </w:rPr>
        <w:t xml:space="preserve"> </w:t>
      </w:r>
      <w:r>
        <w:rPr>
          <w:lang w:eastAsia="ko-KR"/>
        </w:rPr>
        <w:t>확인한다</w:t>
      </w:r>
      <w:r>
        <w:rPr>
          <w:lang w:eastAsia="ko-KR"/>
        </w:rPr>
        <w:t>.</w:t>
      </w:r>
    </w:p>
    <w:p w14:paraId="39E6CFEC" w14:textId="77777777" w:rsidR="006A2D82" w:rsidRDefault="00000000">
      <w:pPr>
        <w:pStyle w:val="2"/>
        <w:rPr>
          <w:lang w:eastAsia="ko-KR"/>
        </w:rPr>
      </w:pPr>
      <w:r>
        <w:rPr>
          <w:lang w:eastAsia="ko-KR"/>
        </w:rPr>
        <w:t xml:space="preserve">STEP 5. </w:t>
      </w:r>
      <w:r>
        <w:rPr>
          <w:lang w:eastAsia="ko-KR"/>
        </w:rPr>
        <w:t>규칙</w:t>
      </w:r>
      <w:r>
        <w:rPr>
          <w:lang w:eastAsia="ko-KR"/>
        </w:rPr>
        <w:t xml:space="preserve"> </w:t>
      </w:r>
      <w:r>
        <w:rPr>
          <w:lang w:eastAsia="ko-KR"/>
        </w:rPr>
        <w:t>기반</w:t>
      </w:r>
      <w:r>
        <w:rPr>
          <w:lang w:eastAsia="ko-KR"/>
        </w:rPr>
        <w:t xml:space="preserve"> </w:t>
      </w:r>
      <w:r>
        <w:rPr>
          <w:lang w:eastAsia="ko-KR"/>
        </w:rPr>
        <w:t>분석</w:t>
      </w:r>
      <w:r>
        <w:rPr>
          <w:lang w:eastAsia="ko-KR"/>
        </w:rPr>
        <w:t xml:space="preserve"> </w:t>
      </w:r>
      <w:r>
        <w:rPr>
          <w:lang w:eastAsia="ko-KR"/>
        </w:rPr>
        <w:t>엔진</w:t>
      </w:r>
      <w:r>
        <w:rPr>
          <w:lang w:eastAsia="ko-KR"/>
        </w:rPr>
        <w:t xml:space="preserve"> </w:t>
      </w:r>
      <w:r>
        <w:rPr>
          <w:lang w:eastAsia="ko-KR"/>
        </w:rPr>
        <w:t>구현</w:t>
      </w:r>
    </w:p>
    <w:p w14:paraId="66C35E48" w14:textId="77777777" w:rsidR="006A2D82" w:rsidRDefault="00000000">
      <w:pPr>
        <w:rPr>
          <w:lang w:eastAsia="ko-KR"/>
        </w:rPr>
      </w:pPr>
      <w:r>
        <w:rPr>
          <w:lang w:eastAsia="ko-KR"/>
        </w:rPr>
        <w:t>목표</w:t>
      </w:r>
      <w:r>
        <w:rPr>
          <w:lang w:eastAsia="ko-KR"/>
        </w:rPr>
        <w:t xml:space="preserve">: </w:t>
      </w:r>
      <w:r>
        <w:rPr>
          <w:lang w:eastAsia="ko-KR"/>
        </w:rPr>
        <w:t>외부</w:t>
      </w:r>
      <w:r>
        <w:rPr>
          <w:lang w:eastAsia="ko-KR"/>
        </w:rPr>
        <w:t xml:space="preserve"> API</w:t>
      </w:r>
      <w:r>
        <w:rPr>
          <w:lang w:eastAsia="ko-KR"/>
        </w:rPr>
        <w:t>가</w:t>
      </w:r>
      <w:r>
        <w:rPr>
          <w:lang w:eastAsia="ko-KR"/>
        </w:rPr>
        <w:t xml:space="preserve"> </w:t>
      </w:r>
      <w:r>
        <w:rPr>
          <w:lang w:eastAsia="ko-KR"/>
        </w:rPr>
        <w:t>없어도</w:t>
      </w:r>
      <w:r>
        <w:rPr>
          <w:lang w:eastAsia="ko-KR"/>
        </w:rPr>
        <w:t xml:space="preserve"> </w:t>
      </w:r>
      <w:r>
        <w:rPr>
          <w:lang w:eastAsia="ko-KR"/>
        </w:rPr>
        <w:t>항상</w:t>
      </w:r>
      <w:r>
        <w:rPr>
          <w:lang w:eastAsia="ko-KR"/>
        </w:rPr>
        <w:t xml:space="preserve"> </w:t>
      </w:r>
      <w:r>
        <w:rPr>
          <w:lang w:eastAsia="ko-KR"/>
        </w:rPr>
        <w:t>동작하는</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만든다</w:t>
      </w:r>
      <w:r>
        <w:rPr>
          <w:lang w:eastAsia="ko-KR"/>
        </w:rPr>
        <w:t>.</w:t>
      </w:r>
    </w:p>
    <w:p w14:paraId="7004F048" w14:textId="77777777" w:rsidR="006A2D82" w:rsidRDefault="00000000">
      <w:pPr>
        <w:keepNext/>
        <w:spacing w:before="60" w:after="40"/>
        <w:rPr>
          <w:lang w:eastAsia="ko-KR"/>
        </w:rPr>
      </w:pPr>
      <w:r>
        <w:rPr>
          <w:b/>
          <w:color w:val="2E74B5"/>
          <w:sz w:val="17"/>
          <w:lang w:eastAsia="ko-KR"/>
        </w:rPr>
        <w:lastRenderedPageBreak/>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0882EB3A" w14:textId="77777777" w:rsidR="006A2D82" w:rsidRDefault="00000000">
      <w:pPr>
        <w:pStyle w:val="PromptBlock"/>
        <w:pBdr>
          <w:left w:val="single" w:sz="14" w:space="10" w:color="2E74B5"/>
        </w:pBdr>
        <w:shd w:val="clear" w:color="auto" w:fill="F3F5F4"/>
        <w:rPr>
          <w:lang w:eastAsia="ko-KR"/>
        </w:rPr>
      </w:pPr>
      <w:r>
        <w:rPr>
          <w:lang w:eastAsia="ko-KR"/>
        </w:rPr>
        <w:t>ANALYSIS_RULES.md</w:t>
      </w:r>
      <w:r>
        <w:rPr>
          <w:lang w:eastAsia="ko-KR"/>
        </w:rPr>
        <w:t>를</w:t>
      </w:r>
      <w:r>
        <w:rPr>
          <w:lang w:eastAsia="ko-KR"/>
        </w:rPr>
        <w:t xml:space="preserve"> </w:t>
      </w:r>
      <w:r>
        <w:rPr>
          <w:lang w:eastAsia="ko-KR"/>
        </w:rPr>
        <w:t>기준으로</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팀</w:t>
      </w:r>
      <w:r>
        <w:rPr>
          <w:lang w:eastAsia="ko-KR"/>
        </w:rPr>
        <w:t xml:space="preserve"> </w:t>
      </w:r>
      <w:r>
        <w:rPr>
          <w:lang w:eastAsia="ko-KR"/>
        </w:rPr>
        <w:t>분석</w:t>
      </w:r>
      <w:r>
        <w:rPr>
          <w:lang w:eastAsia="ko-KR"/>
        </w:rPr>
        <w:t xml:space="preserve"> </w:t>
      </w:r>
      <w:r>
        <w:rPr>
          <w:lang w:eastAsia="ko-KR"/>
        </w:rPr>
        <w:t>엔진을</w:t>
      </w:r>
      <w:r>
        <w:rPr>
          <w:lang w:eastAsia="ko-KR"/>
        </w:rPr>
        <w:t xml:space="preserve"> </w:t>
      </w:r>
      <w:r>
        <w:rPr>
          <w:lang w:eastAsia="ko-KR"/>
        </w:rPr>
        <w:t>구현해라</w:t>
      </w:r>
      <w:r>
        <w:rPr>
          <w:lang w:eastAsia="ko-KR"/>
        </w:rPr>
        <w:t xml:space="preserve">. UI </w:t>
      </w:r>
      <w:r>
        <w:rPr>
          <w:lang w:eastAsia="ko-KR"/>
        </w:rPr>
        <w:t>디자인은</w:t>
      </w:r>
      <w:r>
        <w:rPr>
          <w:lang w:eastAsia="ko-KR"/>
        </w:rPr>
        <w:t xml:space="preserve"> </w:t>
      </w:r>
      <w:r>
        <w:rPr>
          <w:lang w:eastAsia="ko-KR"/>
        </w:rPr>
        <w:t>크게</w:t>
      </w:r>
      <w:r>
        <w:rPr>
          <w:lang w:eastAsia="ko-KR"/>
        </w:rPr>
        <w:t xml:space="preserve"> </w:t>
      </w:r>
      <w:r>
        <w:rPr>
          <w:lang w:eastAsia="ko-KR"/>
        </w:rPr>
        <w:t>바꾸지</w:t>
      </w:r>
      <w:r>
        <w:rPr>
          <w:lang w:eastAsia="ko-KR"/>
        </w:rPr>
        <w:t xml:space="preserve"> </w:t>
      </w:r>
      <w:r>
        <w:rPr>
          <w:lang w:eastAsia="ko-KR"/>
        </w:rPr>
        <w:t>마라</w:t>
      </w:r>
      <w:r>
        <w:rPr>
          <w:lang w:eastAsia="ko-KR"/>
        </w:rPr>
        <w:t>.</w:t>
      </w:r>
      <w:r>
        <w:rPr>
          <w:lang w:eastAsia="ko-KR"/>
        </w:rPr>
        <w:br/>
      </w:r>
      <w:r>
        <w:rPr>
          <w:lang w:eastAsia="ko-KR"/>
        </w:rPr>
        <w:br/>
      </w:r>
      <w:r>
        <w:rPr>
          <w:lang w:eastAsia="ko-KR"/>
        </w:rPr>
        <w:t>구현</w:t>
      </w:r>
      <w:r>
        <w:rPr>
          <w:lang w:eastAsia="ko-KR"/>
        </w:rPr>
        <w:t xml:space="preserve"> </w:t>
      </w:r>
      <w:r>
        <w:rPr>
          <w:lang w:eastAsia="ko-KR"/>
        </w:rPr>
        <w:t>요구사항</w:t>
      </w:r>
      <w:r>
        <w:rPr>
          <w:lang w:eastAsia="ko-KR"/>
        </w:rPr>
        <w:t>:</w:t>
      </w:r>
      <w:r>
        <w:rPr>
          <w:lang w:eastAsia="ko-KR"/>
        </w:rPr>
        <w:br/>
        <w:t xml:space="preserve">1. </w:t>
      </w:r>
      <w:r>
        <w:rPr>
          <w:lang w:eastAsia="ko-KR"/>
        </w:rPr>
        <w:t>순수</w:t>
      </w:r>
      <w:r>
        <w:rPr>
          <w:lang w:eastAsia="ko-KR"/>
        </w:rPr>
        <w:t xml:space="preserve"> </w:t>
      </w:r>
      <w:r>
        <w:rPr>
          <w:lang w:eastAsia="ko-KR"/>
        </w:rPr>
        <w:t>함수</w:t>
      </w:r>
      <w:r>
        <w:rPr>
          <w:lang w:eastAsia="ko-KR"/>
        </w:rPr>
        <w:t xml:space="preserve"> analyzeTeam(teamInput)</w:t>
      </w:r>
      <w:r>
        <w:rPr>
          <w:lang w:eastAsia="ko-KR"/>
        </w:rPr>
        <w:t>를</w:t>
      </w:r>
      <w:r>
        <w:rPr>
          <w:lang w:eastAsia="ko-KR"/>
        </w:rPr>
        <w:t xml:space="preserve"> </w:t>
      </w:r>
      <w:r>
        <w:rPr>
          <w:lang w:eastAsia="ko-KR"/>
        </w:rPr>
        <w:t>만들고</w:t>
      </w:r>
      <w:r>
        <w:rPr>
          <w:lang w:eastAsia="ko-KR"/>
        </w:rPr>
        <w:t xml:space="preserve"> UI</w:t>
      </w:r>
      <w:r>
        <w:rPr>
          <w:lang w:eastAsia="ko-KR"/>
        </w:rPr>
        <w:t>와</w:t>
      </w:r>
      <w:r>
        <w:rPr>
          <w:lang w:eastAsia="ko-KR"/>
        </w:rPr>
        <w:t xml:space="preserve"> </w:t>
      </w:r>
      <w:r>
        <w:rPr>
          <w:lang w:eastAsia="ko-KR"/>
        </w:rPr>
        <w:t>분리한다</w:t>
      </w:r>
      <w:r>
        <w:rPr>
          <w:lang w:eastAsia="ko-KR"/>
        </w:rPr>
        <w:t>.</w:t>
      </w:r>
      <w:r>
        <w:rPr>
          <w:lang w:eastAsia="ko-KR"/>
        </w:rPr>
        <w:br/>
        <w:t>2. 16</w:t>
      </w:r>
      <w:r>
        <w:rPr>
          <w:lang w:eastAsia="ko-KR"/>
        </w:rPr>
        <w:t>개</w:t>
      </w:r>
      <w:r>
        <w:rPr>
          <w:lang w:eastAsia="ko-KR"/>
        </w:rPr>
        <w:t xml:space="preserve"> </w:t>
      </w:r>
      <w:r>
        <w:rPr>
          <w:lang w:eastAsia="ko-KR"/>
        </w:rPr>
        <w:t>유형을</w:t>
      </w:r>
      <w:r>
        <w:rPr>
          <w:lang w:eastAsia="ko-KR"/>
        </w:rPr>
        <w:t xml:space="preserve"> </w:t>
      </w:r>
      <w:r>
        <w:rPr>
          <w:lang w:eastAsia="ko-KR"/>
        </w:rPr>
        <w:t>네</w:t>
      </w:r>
      <w:r>
        <w:rPr>
          <w:lang w:eastAsia="ko-KR"/>
        </w:rPr>
        <w:t xml:space="preserve"> </w:t>
      </w:r>
      <w:r>
        <w:rPr>
          <w:lang w:eastAsia="ko-KR"/>
        </w:rPr>
        <w:t>글자로</w:t>
      </w:r>
      <w:r>
        <w:rPr>
          <w:lang w:eastAsia="ko-KR"/>
        </w:rPr>
        <w:t xml:space="preserve"> </w:t>
      </w:r>
      <w:r>
        <w:rPr>
          <w:lang w:eastAsia="ko-KR"/>
        </w:rPr>
        <w:t>검증하고</w:t>
      </w:r>
      <w:r>
        <w:rPr>
          <w:lang w:eastAsia="ko-KR"/>
        </w:rPr>
        <w:t xml:space="preserve"> E/I, S/N, T/F, J/P </w:t>
      </w:r>
      <w:r>
        <w:rPr>
          <w:lang w:eastAsia="ko-KR"/>
        </w:rPr>
        <w:t>인원수와</w:t>
      </w:r>
      <w:r>
        <w:rPr>
          <w:lang w:eastAsia="ko-KR"/>
        </w:rPr>
        <w:t xml:space="preserve"> </w:t>
      </w:r>
      <w:r>
        <w:rPr>
          <w:lang w:eastAsia="ko-KR"/>
        </w:rPr>
        <w:t>비율을</w:t>
      </w:r>
      <w:r>
        <w:rPr>
          <w:lang w:eastAsia="ko-KR"/>
        </w:rPr>
        <w:t xml:space="preserve"> </w:t>
      </w:r>
      <w:r>
        <w:rPr>
          <w:lang w:eastAsia="ko-KR"/>
        </w:rPr>
        <w:t>계산한다</w:t>
      </w:r>
      <w:r>
        <w:rPr>
          <w:lang w:eastAsia="ko-KR"/>
        </w:rPr>
        <w:t>.</w:t>
      </w:r>
      <w:r>
        <w:rPr>
          <w:lang w:eastAsia="ko-KR"/>
        </w:rPr>
        <w:br/>
        <w:t xml:space="preserve">3. </w:t>
      </w:r>
      <w:r>
        <w:rPr>
          <w:lang w:eastAsia="ko-KR"/>
        </w:rPr>
        <w:t>각</w:t>
      </w:r>
      <w:r>
        <w:rPr>
          <w:lang w:eastAsia="ko-KR"/>
        </w:rPr>
        <w:t xml:space="preserve"> </w:t>
      </w:r>
      <w:r>
        <w:rPr>
          <w:lang w:eastAsia="ko-KR"/>
        </w:rPr>
        <w:t>축을</w:t>
      </w:r>
      <w:r>
        <w:rPr>
          <w:lang w:eastAsia="ko-KR"/>
        </w:rPr>
        <w:t xml:space="preserve"> </w:t>
      </w:r>
      <w:r>
        <w:rPr>
          <w:lang w:eastAsia="ko-KR"/>
        </w:rPr>
        <w:t>편중</w:t>
      </w:r>
      <w:r>
        <w:rPr>
          <w:lang w:eastAsia="ko-KR"/>
        </w:rPr>
        <w:t>(</w:t>
      </w:r>
      <w:r>
        <w:rPr>
          <w:lang w:eastAsia="ko-KR"/>
        </w:rPr>
        <w:t>한쪽</w:t>
      </w:r>
      <w:r>
        <w:rPr>
          <w:lang w:eastAsia="ko-KR"/>
        </w:rPr>
        <w:t xml:space="preserve"> 70% </w:t>
      </w:r>
      <w:r>
        <w:rPr>
          <w:lang w:eastAsia="ko-KR"/>
        </w:rPr>
        <w:t>이상</w:t>
      </w:r>
      <w:r>
        <w:rPr>
          <w:lang w:eastAsia="ko-KR"/>
        </w:rPr>
        <w:t xml:space="preserve">), </w:t>
      </w:r>
      <w:r>
        <w:rPr>
          <w:lang w:eastAsia="ko-KR"/>
        </w:rPr>
        <w:t>균형</w:t>
      </w:r>
      <w:r>
        <w:rPr>
          <w:lang w:eastAsia="ko-KR"/>
        </w:rPr>
        <w:t>(</w:t>
      </w:r>
      <w:r>
        <w:rPr>
          <w:lang w:eastAsia="ko-KR"/>
        </w:rPr>
        <w:t>양쪽</w:t>
      </w:r>
      <w:r>
        <w:rPr>
          <w:lang w:eastAsia="ko-KR"/>
        </w:rPr>
        <w:t xml:space="preserve"> 40-60%), </w:t>
      </w:r>
      <w:r>
        <w:rPr>
          <w:lang w:eastAsia="ko-KR"/>
        </w:rPr>
        <w:t>혼합</w:t>
      </w:r>
      <w:r>
        <w:rPr>
          <w:lang w:eastAsia="ko-KR"/>
        </w:rPr>
        <w:t>(</w:t>
      </w:r>
      <w:r>
        <w:rPr>
          <w:lang w:eastAsia="ko-KR"/>
        </w:rPr>
        <w:t>그</w:t>
      </w:r>
      <w:r>
        <w:rPr>
          <w:lang w:eastAsia="ko-KR"/>
        </w:rPr>
        <w:t xml:space="preserve"> </w:t>
      </w:r>
      <w:r>
        <w:rPr>
          <w:lang w:eastAsia="ko-KR"/>
        </w:rPr>
        <w:t>외</w:t>
      </w:r>
      <w:r>
        <w:rPr>
          <w:lang w:eastAsia="ko-KR"/>
        </w:rPr>
        <w:t>)</w:t>
      </w:r>
      <w:r>
        <w:rPr>
          <w:lang w:eastAsia="ko-KR"/>
        </w:rPr>
        <w:t>으로</w:t>
      </w:r>
      <w:r>
        <w:rPr>
          <w:lang w:eastAsia="ko-KR"/>
        </w:rPr>
        <w:t xml:space="preserve"> </w:t>
      </w:r>
      <w:r>
        <w:rPr>
          <w:lang w:eastAsia="ko-KR"/>
        </w:rPr>
        <w:t>분류한다</w:t>
      </w:r>
      <w:r>
        <w:rPr>
          <w:lang w:eastAsia="ko-KR"/>
        </w:rPr>
        <w:t>.</w:t>
      </w:r>
      <w:r>
        <w:rPr>
          <w:lang w:eastAsia="ko-KR"/>
        </w:rPr>
        <w:br/>
      </w:r>
      <w:r>
        <w:t xml:space="preserve">4. </w:t>
      </w:r>
      <w:r>
        <w:t>분석</w:t>
      </w:r>
      <w:r>
        <w:t xml:space="preserve"> </w:t>
      </w:r>
      <w:r>
        <w:t>결과에는</w:t>
      </w:r>
      <w:r>
        <w:t xml:space="preserve"> </w:t>
      </w:r>
      <w:r>
        <w:t>아래</w:t>
      </w:r>
      <w:r>
        <w:t xml:space="preserve"> </w:t>
      </w:r>
      <w:r>
        <w:t>필드를</w:t>
      </w:r>
      <w:r>
        <w:t xml:space="preserve"> </w:t>
      </w:r>
      <w:r>
        <w:t>포함한다</w:t>
      </w:r>
      <w:r>
        <w:t>.</w:t>
      </w:r>
      <w:r>
        <w:br/>
        <w:t xml:space="preserve">   - summary</w:t>
      </w:r>
      <w:r>
        <w:br/>
        <w:t xml:space="preserve">   - axisDistributions</w:t>
      </w:r>
      <w:r>
        <w:br/>
        <w:t xml:space="preserve">   - strengths[3]</w:t>
      </w:r>
      <w:r>
        <w:br/>
        <w:t xml:space="preserve">   - cautions[3]</w:t>
      </w:r>
      <w:r>
        <w:br/>
        <w:t xml:space="preserve">   - leaderAttitudes[3]</w:t>
      </w:r>
      <w:r>
        <w:br/>
        <w:t xml:space="preserve">   - actionGuides: meeting, decision, feedback, conflict, planning</w:t>
      </w:r>
      <w:r>
        <w:br/>
        <w:t xml:space="preserve">   - teamAgreements[5]</w:t>
      </w:r>
      <w:r>
        <w:br/>
        <w:t xml:space="preserve">   - disclaimer</w:t>
      </w:r>
      <w:r>
        <w:br/>
        <w:t xml:space="preserve">5. </w:t>
      </w:r>
      <w:r>
        <w:t>문구는</w:t>
      </w:r>
      <w:r>
        <w:t xml:space="preserve"> </w:t>
      </w:r>
      <w:r>
        <w:t>유형별</w:t>
      </w:r>
      <w:r>
        <w:t xml:space="preserve"> </w:t>
      </w:r>
      <w:r>
        <w:t>고정관념이</w:t>
      </w:r>
      <w:r>
        <w:t xml:space="preserve"> </w:t>
      </w:r>
      <w:r>
        <w:t>아니라</w:t>
      </w:r>
      <w:r>
        <w:t xml:space="preserve"> </w:t>
      </w:r>
      <w:r>
        <w:t>축</w:t>
      </w:r>
      <w:r>
        <w:t xml:space="preserve"> </w:t>
      </w:r>
      <w:r>
        <w:t>분포와</w:t>
      </w:r>
      <w:r>
        <w:t xml:space="preserve"> </w:t>
      </w:r>
      <w:r>
        <w:t>팀장</w:t>
      </w:r>
      <w:r>
        <w:t>-</w:t>
      </w:r>
      <w:r>
        <w:t>팀</w:t>
      </w:r>
      <w:r>
        <w:t xml:space="preserve"> </w:t>
      </w:r>
      <w:r>
        <w:t>관계</w:t>
      </w:r>
      <w:r>
        <w:t xml:space="preserve"> </w:t>
      </w:r>
      <w:r>
        <w:t>규칙으로</w:t>
      </w:r>
      <w:r>
        <w:t xml:space="preserve"> </w:t>
      </w:r>
      <w:r>
        <w:t>조합한다</w:t>
      </w:r>
      <w:r>
        <w:t>.</w:t>
      </w:r>
      <w:r>
        <w:br/>
      </w:r>
      <w:r>
        <w:rPr>
          <w:lang w:eastAsia="ko-KR"/>
        </w:rPr>
        <w:t xml:space="preserve">6. </w:t>
      </w:r>
      <w:r>
        <w:rPr>
          <w:lang w:eastAsia="ko-KR"/>
        </w:rPr>
        <w:t>모든</w:t>
      </w:r>
      <w:r>
        <w:rPr>
          <w:lang w:eastAsia="ko-KR"/>
        </w:rPr>
        <w:t xml:space="preserve"> </w:t>
      </w:r>
      <w:r>
        <w:rPr>
          <w:lang w:eastAsia="ko-KR"/>
        </w:rPr>
        <w:t>문구는</w:t>
      </w:r>
      <w:r>
        <w:rPr>
          <w:lang w:eastAsia="ko-KR"/>
        </w:rPr>
        <w:t xml:space="preserve"> "</w:t>
      </w:r>
      <w:r>
        <w:rPr>
          <w:lang w:eastAsia="ko-KR"/>
        </w:rPr>
        <w:t>경향</w:t>
      </w:r>
      <w:r>
        <w:rPr>
          <w:lang w:eastAsia="ko-KR"/>
        </w:rPr>
        <w:t>/</w:t>
      </w:r>
      <w:r>
        <w:rPr>
          <w:lang w:eastAsia="ko-KR"/>
        </w:rPr>
        <w:t>가능성</w:t>
      </w:r>
      <w:r>
        <w:rPr>
          <w:lang w:eastAsia="ko-KR"/>
        </w:rPr>
        <w:t xml:space="preserve">" </w:t>
      </w:r>
      <w:r>
        <w:rPr>
          <w:lang w:eastAsia="ko-KR"/>
        </w:rPr>
        <w:t>어조를</w:t>
      </w:r>
      <w:r>
        <w:rPr>
          <w:lang w:eastAsia="ko-KR"/>
        </w:rPr>
        <w:t xml:space="preserve"> </w:t>
      </w:r>
      <w:r>
        <w:rPr>
          <w:lang w:eastAsia="ko-KR"/>
        </w:rPr>
        <w:t>사용하고</w:t>
      </w:r>
      <w:r>
        <w:rPr>
          <w:lang w:eastAsia="ko-KR"/>
        </w:rPr>
        <w:t xml:space="preserve"> </w:t>
      </w:r>
      <w:r>
        <w:rPr>
          <w:lang w:eastAsia="ko-KR"/>
        </w:rPr>
        <w:t>채용</w:t>
      </w:r>
      <w:r>
        <w:rPr>
          <w:lang w:eastAsia="ko-KR"/>
        </w:rPr>
        <w:t xml:space="preserve">, </w:t>
      </w:r>
      <w:r>
        <w:rPr>
          <w:lang w:eastAsia="ko-KR"/>
        </w:rPr>
        <w:t>성과</w:t>
      </w:r>
      <w:r>
        <w:rPr>
          <w:lang w:eastAsia="ko-KR"/>
        </w:rPr>
        <w:t xml:space="preserve">, </w:t>
      </w:r>
      <w:r>
        <w:rPr>
          <w:lang w:eastAsia="ko-KR"/>
        </w:rPr>
        <w:t>능력</w:t>
      </w:r>
      <w:r>
        <w:rPr>
          <w:lang w:eastAsia="ko-KR"/>
        </w:rPr>
        <w:t xml:space="preserve">, </w:t>
      </w:r>
      <w:r>
        <w:rPr>
          <w:lang w:eastAsia="ko-KR"/>
        </w:rPr>
        <w:t>직무</w:t>
      </w:r>
      <w:r>
        <w:rPr>
          <w:lang w:eastAsia="ko-KR"/>
        </w:rPr>
        <w:t xml:space="preserve"> </w:t>
      </w:r>
      <w:r>
        <w:rPr>
          <w:lang w:eastAsia="ko-KR"/>
        </w:rPr>
        <w:t>적합도를</w:t>
      </w:r>
      <w:r>
        <w:rPr>
          <w:lang w:eastAsia="ko-KR"/>
        </w:rPr>
        <w:t xml:space="preserve"> </w:t>
      </w:r>
      <w:r>
        <w:rPr>
          <w:lang w:eastAsia="ko-KR"/>
        </w:rPr>
        <w:t>추론하지</w:t>
      </w:r>
      <w:r>
        <w:rPr>
          <w:lang w:eastAsia="ko-KR"/>
        </w:rPr>
        <w:t xml:space="preserve"> </w:t>
      </w:r>
      <w:r>
        <w:rPr>
          <w:lang w:eastAsia="ko-KR"/>
        </w:rPr>
        <w:t>않는다</w:t>
      </w:r>
      <w:r>
        <w:rPr>
          <w:lang w:eastAsia="ko-KR"/>
        </w:rPr>
        <w:t>.</w:t>
      </w:r>
      <w:r>
        <w:rPr>
          <w:lang w:eastAsia="ko-KR"/>
        </w:rPr>
        <w:br/>
        <w:t xml:space="preserve">7. </w:t>
      </w:r>
      <w:r>
        <w:rPr>
          <w:lang w:eastAsia="ko-KR"/>
        </w:rPr>
        <w:t>입력</w:t>
      </w:r>
      <w:r>
        <w:rPr>
          <w:lang w:eastAsia="ko-KR"/>
        </w:rPr>
        <w:t xml:space="preserve"> </w:t>
      </w:r>
      <w:r>
        <w:rPr>
          <w:lang w:eastAsia="ko-KR"/>
        </w:rPr>
        <w:t>순서가</w:t>
      </w:r>
      <w:r>
        <w:rPr>
          <w:lang w:eastAsia="ko-KR"/>
        </w:rPr>
        <w:t xml:space="preserve"> </w:t>
      </w:r>
      <w:r>
        <w:rPr>
          <w:lang w:eastAsia="ko-KR"/>
        </w:rPr>
        <w:t>달라도</w:t>
      </w:r>
      <w:r>
        <w:rPr>
          <w:lang w:eastAsia="ko-KR"/>
        </w:rPr>
        <w:t xml:space="preserve"> </w:t>
      </w:r>
      <w:r>
        <w:rPr>
          <w:lang w:eastAsia="ko-KR"/>
        </w:rPr>
        <w:t>같은</w:t>
      </w:r>
      <w:r>
        <w:rPr>
          <w:lang w:eastAsia="ko-KR"/>
        </w:rPr>
        <w:t xml:space="preserve"> </w:t>
      </w:r>
      <w:r>
        <w:rPr>
          <w:lang w:eastAsia="ko-KR"/>
        </w:rPr>
        <w:t>구성이라면</w:t>
      </w:r>
      <w:r>
        <w:rPr>
          <w:lang w:eastAsia="ko-KR"/>
        </w:rPr>
        <w:t xml:space="preserve"> </w:t>
      </w:r>
      <w:r>
        <w:rPr>
          <w:lang w:eastAsia="ko-KR"/>
        </w:rPr>
        <w:t>같은</w:t>
      </w:r>
      <w:r>
        <w:rPr>
          <w:lang w:eastAsia="ko-KR"/>
        </w:rPr>
        <w:t xml:space="preserve"> </w:t>
      </w:r>
      <w:r>
        <w:rPr>
          <w:lang w:eastAsia="ko-KR"/>
        </w:rPr>
        <w:t>분석이</w:t>
      </w:r>
      <w:r>
        <w:rPr>
          <w:lang w:eastAsia="ko-KR"/>
        </w:rPr>
        <w:t xml:space="preserve"> </w:t>
      </w:r>
      <w:r>
        <w:rPr>
          <w:lang w:eastAsia="ko-KR"/>
        </w:rPr>
        <w:t>나오게</w:t>
      </w:r>
      <w:r>
        <w:rPr>
          <w:lang w:eastAsia="ko-KR"/>
        </w:rPr>
        <w:t xml:space="preserve"> </w:t>
      </w:r>
      <w:r>
        <w:rPr>
          <w:lang w:eastAsia="ko-KR"/>
        </w:rPr>
        <w:t>한다</w:t>
      </w:r>
      <w:r>
        <w:rPr>
          <w:lang w:eastAsia="ko-KR"/>
        </w:rPr>
        <w:t>.</w:t>
      </w:r>
      <w:r>
        <w:rPr>
          <w:lang w:eastAsia="ko-KR"/>
        </w:rPr>
        <w:br/>
        <w:t xml:space="preserve">8. </w:t>
      </w:r>
      <w:r>
        <w:rPr>
          <w:lang w:eastAsia="ko-KR"/>
        </w:rPr>
        <w:t>빈</w:t>
      </w:r>
      <w:r>
        <w:rPr>
          <w:lang w:eastAsia="ko-KR"/>
        </w:rPr>
        <w:t xml:space="preserve"> </w:t>
      </w:r>
      <w:r>
        <w:rPr>
          <w:lang w:eastAsia="ko-KR"/>
        </w:rPr>
        <w:t>팀</w:t>
      </w:r>
      <w:r>
        <w:rPr>
          <w:lang w:eastAsia="ko-KR"/>
        </w:rPr>
        <w:t>, 2</w:t>
      </w:r>
      <w:r>
        <w:rPr>
          <w:lang w:eastAsia="ko-KR"/>
        </w:rPr>
        <w:t>명</w:t>
      </w:r>
      <w:r>
        <w:rPr>
          <w:lang w:eastAsia="ko-KR"/>
        </w:rPr>
        <w:t>, 20</w:t>
      </w:r>
      <w:r>
        <w:rPr>
          <w:lang w:eastAsia="ko-KR"/>
        </w:rPr>
        <w:t>명</w:t>
      </w:r>
      <w:r>
        <w:rPr>
          <w:lang w:eastAsia="ko-KR"/>
        </w:rPr>
        <w:t xml:space="preserve">, </w:t>
      </w:r>
      <w:r>
        <w:rPr>
          <w:lang w:eastAsia="ko-KR"/>
        </w:rPr>
        <w:t>완전</w:t>
      </w:r>
      <w:r>
        <w:rPr>
          <w:lang w:eastAsia="ko-KR"/>
        </w:rPr>
        <w:t xml:space="preserve"> </w:t>
      </w:r>
      <w:r>
        <w:rPr>
          <w:lang w:eastAsia="ko-KR"/>
        </w:rPr>
        <w:t>편중</w:t>
      </w:r>
      <w:r>
        <w:rPr>
          <w:lang w:eastAsia="ko-KR"/>
        </w:rPr>
        <w:t xml:space="preserve">, 50:50, </w:t>
      </w:r>
      <w:r>
        <w:rPr>
          <w:lang w:eastAsia="ko-KR"/>
        </w:rPr>
        <w:t>팀장과</w:t>
      </w:r>
      <w:r>
        <w:rPr>
          <w:lang w:eastAsia="ko-KR"/>
        </w:rPr>
        <w:t xml:space="preserve"> </w:t>
      </w:r>
      <w:r>
        <w:rPr>
          <w:lang w:eastAsia="ko-KR"/>
        </w:rPr>
        <w:t>다수</w:t>
      </w:r>
      <w:r>
        <w:rPr>
          <w:lang w:eastAsia="ko-KR"/>
        </w:rPr>
        <w:t xml:space="preserve"> </w:t>
      </w:r>
      <w:r>
        <w:rPr>
          <w:lang w:eastAsia="ko-KR"/>
        </w:rPr>
        <w:t>선호가</w:t>
      </w:r>
      <w:r>
        <w:rPr>
          <w:lang w:eastAsia="ko-KR"/>
        </w:rPr>
        <w:t xml:space="preserve"> </w:t>
      </w:r>
      <w:r>
        <w:rPr>
          <w:lang w:eastAsia="ko-KR"/>
        </w:rPr>
        <w:t>반대인</w:t>
      </w:r>
      <w:r>
        <w:rPr>
          <w:lang w:eastAsia="ko-KR"/>
        </w:rPr>
        <w:t xml:space="preserve"> </w:t>
      </w:r>
      <w:r>
        <w:rPr>
          <w:lang w:eastAsia="ko-KR"/>
        </w:rPr>
        <w:t>경우를</w:t>
      </w:r>
      <w:r>
        <w:rPr>
          <w:lang w:eastAsia="ko-KR"/>
        </w:rPr>
        <w:t xml:space="preserve"> </w:t>
      </w:r>
      <w:r>
        <w:rPr>
          <w:lang w:eastAsia="ko-KR"/>
        </w:rPr>
        <w:t>테스트한다</w:t>
      </w:r>
      <w:r>
        <w:rPr>
          <w:lang w:eastAsia="ko-KR"/>
        </w:rPr>
        <w:t>.</w:t>
      </w:r>
      <w:r>
        <w:rPr>
          <w:lang w:eastAsia="ko-KR"/>
        </w:rPr>
        <w:br/>
      </w:r>
      <w:r>
        <w:rPr>
          <w:lang w:eastAsia="ko-KR"/>
        </w:rPr>
        <w:br/>
      </w:r>
      <w:r>
        <w:rPr>
          <w:lang w:eastAsia="ko-KR"/>
        </w:rPr>
        <w:t>테스트를</w:t>
      </w:r>
      <w:r>
        <w:rPr>
          <w:lang w:eastAsia="ko-KR"/>
        </w:rPr>
        <w:t xml:space="preserve"> </w:t>
      </w:r>
      <w:r>
        <w:rPr>
          <w:lang w:eastAsia="ko-KR"/>
        </w:rPr>
        <w:t>먼저</w:t>
      </w:r>
      <w:r>
        <w:rPr>
          <w:lang w:eastAsia="ko-KR"/>
        </w:rPr>
        <w:t xml:space="preserve"> </w:t>
      </w:r>
      <w:r>
        <w:rPr>
          <w:lang w:eastAsia="ko-KR"/>
        </w:rPr>
        <w:t>정의하거나</w:t>
      </w:r>
      <w:r>
        <w:rPr>
          <w:lang w:eastAsia="ko-KR"/>
        </w:rPr>
        <w:t xml:space="preserve"> </w:t>
      </w:r>
      <w:r>
        <w:rPr>
          <w:lang w:eastAsia="ko-KR"/>
        </w:rPr>
        <w:t>최소한</w:t>
      </w:r>
      <w:r>
        <w:rPr>
          <w:lang w:eastAsia="ko-KR"/>
        </w:rPr>
        <w:t xml:space="preserve"> </w:t>
      </w:r>
      <w:r>
        <w:rPr>
          <w:lang w:eastAsia="ko-KR"/>
        </w:rPr>
        <w:t>분석</w:t>
      </w:r>
      <w:r>
        <w:rPr>
          <w:lang w:eastAsia="ko-KR"/>
        </w:rPr>
        <w:t xml:space="preserve"> </w:t>
      </w:r>
      <w:r>
        <w:rPr>
          <w:lang w:eastAsia="ko-KR"/>
        </w:rPr>
        <w:t>함수와</w:t>
      </w:r>
      <w:r>
        <w:rPr>
          <w:lang w:eastAsia="ko-KR"/>
        </w:rPr>
        <w:t xml:space="preserve"> </w:t>
      </w:r>
      <w:r>
        <w:rPr>
          <w:lang w:eastAsia="ko-KR"/>
        </w:rPr>
        <w:t>함께</w:t>
      </w:r>
      <w:r>
        <w:rPr>
          <w:lang w:eastAsia="ko-KR"/>
        </w:rPr>
        <w:t xml:space="preserve"> </w:t>
      </w:r>
      <w:r>
        <w:rPr>
          <w:lang w:eastAsia="ko-KR"/>
        </w:rPr>
        <w:t>작성한다</w:t>
      </w:r>
      <w:r>
        <w:rPr>
          <w:lang w:eastAsia="ko-KR"/>
        </w:rPr>
        <w:t xml:space="preserve">. </w:t>
      </w:r>
      <w:r>
        <w:rPr>
          <w:lang w:eastAsia="ko-KR"/>
        </w:rPr>
        <w:t>완료</w:t>
      </w:r>
      <w:r>
        <w:rPr>
          <w:lang w:eastAsia="ko-KR"/>
        </w:rPr>
        <w:t xml:space="preserve"> </w:t>
      </w:r>
      <w:r>
        <w:rPr>
          <w:lang w:eastAsia="ko-KR"/>
        </w:rPr>
        <w:t>후</w:t>
      </w:r>
      <w:r>
        <w:rPr>
          <w:lang w:eastAsia="ko-KR"/>
        </w:rPr>
        <w:t xml:space="preserve"> </w:t>
      </w:r>
      <w:r>
        <w:rPr>
          <w:lang w:eastAsia="ko-KR"/>
        </w:rPr>
        <w:t>테스트</w:t>
      </w:r>
      <w:r>
        <w:rPr>
          <w:lang w:eastAsia="ko-KR"/>
        </w:rPr>
        <w:t xml:space="preserve"> </w:t>
      </w:r>
      <w:r>
        <w:rPr>
          <w:lang w:eastAsia="ko-KR"/>
        </w:rPr>
        <w:t>결과와</w:t>
      </w:r>
      <w:r>
        <w:rPr>
          <w:lang w:eastAsia="ko-KR"/>
        </w:rPr>
        <w:t xml:space="preserve"> </w:t>
      </w:r>
      <w:r>
        <w:rPr>
          <w:lang w:eastAsia="ko-KR"/>
        </w:rPr>
        <w:t>대표</w:t>
      </w:r>
      <w:r>
        <w:rPr>
          <w:lang w:eastAsia="ko-KR"/>
        </w:rPr>
        <w:t xml:space="preserve"> </w:t>
      </w:r>
      <w:r>
        <w:rPr>
          <w:lang w:eastAsia="ko-KR"/>
        </w:rPr>
        <w:t>입력</w:t>
      </w:r>
      <w:r>
        <w:rPr>
          <w:lang w:eastAsia="ko-KR"/>
        </w:rPr>
        <w:t xml:space="preserve"> 2</w:t>
      </w:r>
      <w:r>
        <w:rPr>
          <w:lang w:eastAsia="ko-KR"/>
        </w:rPr>
        <w:t>개의</w:t>
      </w:r>
      <w:r>
        <w:rPr>
          <w:lang w:eastAsia="ko-KR"/>
        </w:rPr>
        <w:t xml:space="preserve"> </w:t>
      </w:r>
      <w:r>
        <w:rPr>
          <w:lang w:eastAsia="ko-KR"/>
        </w:rPr>
        <w:t>분석</w:t>
      </w:r>
      <w:r>
        <w:rPr>
          <w:lang w:eastAsia="ko-KR"/>
        </w:rPr>
        <w:t xml:space="preserve"> </w:t>
      </w:r>
      <w:r>
        <w:rPr>
          <w:lang w:eastAsia="ko-KR"/>
        </w:rPr>
        <w:t>요약을</w:t>
      </w:r>
      <w:r>
        <w:rPr>
          <w:lang w:eastAsia="ko-KR"/>
        </w:rPr>
        <w:t xml:space="preserve"> </w:t>
      </w:r>
      <w:r>
        <w:rPr>
          <w:lang w:eastAsia="ko-KR"/>
        </w:rPr>
        <w:t>보고해라</w:t>
      </w:r>
      <w:r>
        <w:rPr>
          <w:lang w:eastAsia="ko-KR"/>
        </w:rPr>
        <w:t>.</w:t>
      </w:r>
    </w:p>
    <w:p w14:paraId="2186C74B"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네</w:t>
      </w:r>
      <w:r>
        <w:rPr>
          <w:lang w:eastAsia="ko-KR"/>
        </w:rPr>
        <w:t xml:space="preserve"> </w:t>
      </w:r>
      <w:r>
        <w:rPr>
          <w:lang w:eastAsia="ko-KR"/>
        </w:rPr>
        <w:t>축의</w:t>
      </w:r>
      <w:r>
        <w:rPr>
          <w:lang w:eastAsia="ko-KR"/>
        </w:rPr>
        <w:t xml:space="preserve"> </w:t>
      </w:r>
      <w:r>
        <w:rPr>
          <w:lang w:eastAsia="ko-KR"/>
        </w:rPr>
        <w:t>인원수</w:t>
      </w:r>
      <w:r>
        <w:rPr>
          <w:lang w:eastAsia="ko-KR"/>
        </w:rPr>
        <w:t xml:space="preserve"> </w:t>
      </w:r>
      <w:r>
        <w:rPr>
          <w:lang w:eastAsia="ko-KR"/>
        </w:rPr>
        <w:t>합이</w:t>
      </w:r>
      <w:r>
        <w:rPr>
          <w:lang w:eastAsia="ko-KR"/>
        </w:rPr>
        <w:t xml:space="preserve"> </w:t>
      </w:r>
      <w:r>
        <w:rPr>
          <w:lang w:eastAsia="ko-KR"/>
        </w:rPr>
        <w:t>팀원</w:t>
      </w:r>
      <w:r>
        <w:rPr>
          <w:lang w:eastAsia="ko-KR"/>
        </w:rPr>
        <w:t xml:space="preserve"> </w:t>
      </w:r>
      <w:r>
        <w:rPr>
          <w:lang w:eastAsia="ko-KR"/>
        </w:rPr>
        <w:t>수와</w:t>
      </w:r>
      <w:r>
        <w:rPr>
          <w:lang w:eastAsia="ko-KR"/>
        </w:rPr>
        <w:t xml:space="preserve"> </w:t>
      </w:r>
      <w:r>
        <w:rPr>
          <w:lang w:eastAsia="ko-KR"/>
        </w:rPr>
        <w:t>맞고</w:t>
      </w:r>
      <w:r>
        <w:rPr>
          <w:lang w:eastAsia="ko-KR"/>
        </w:rPr>
        <w:t xml:space="preserve">, </w:t>
      </w:r>
      <w:r>
        <w:rPr>
          <w:lang w:eastAsia="ko-KR"/>
        </w:rPr>
        <w:t>같은</w:t>
      </w:r>
      <w:r>
        <w:rPr>
          <w:lang w:eastAsia="ko-KR"/>
        </w:rPr>
        <w:t xml:space="preserve"> </w:t>
      </w:r>
      <w:r>
        <w:rPr>
          <w:lang w:eastAsia="ko-KR"/>
        </w:rPr>
        <w:t>입력에서</w:t>
      </w:r>
      <w:r>
        <w:rPr>
          <w:lang w:eastAsia="ko-KR"/>
        </w:rPr>
        <w:t xml:space="preserve"> </w:t>
      </w:r>
      <w:r>
        <w:rPr>
          <w:lang w:eastAsia="ko-KR"/>
        </w:rPr>
        <w:t>결과가</w:t>
      </w:r>
      <w:r>
        <w:rPr>
          <w:lang w:eastAsia="ko-KR"/>
        </w:rPr>
        <w:t xml:space="preserve"> </w:t>
      </w:r>
      <w:r>
        <w:rPr>
          <w:lang w:eastAsia="ko-KR"/>
        </w:rPr>
        <w:t>안정적으로</w:t>
      </w:r>
      <w:r>
        <w:rPr>
          <w:lang w:eastAsia="ko-KR"/>
        </w:rPr>
        <w:t xml:space="preserve"> </w:t>
      </w:r>
      <w:r>
        <w:rPr>
          <w:lang w:eastAsia="ko-KR"/>
        </w:rPr>
        <w:t>반복되는지</w:t>
      </w:r>
      <w:r>
        <w:rPr>
          <w:lang w:eastAsia="ko-KR"/>
        </w:rPr>
        <w:t xml:space="preserve"> </w:t>
      </w:r>
      <w:r>
        <w:rPr>
          <w:lang w:eastAsia="ko-KR"/>
        </w:rPr>
        <w:t>확인한다</w:t>
      </w:r>
      <w:r>
        <w:rPr>
          <w:lang w:eastAsia="ko-KR"/>
        </w:rPr>
        <w:t>.</w:t>
      </w:r>
    </w:p>
    <w:p w14:paraId="4A985D11" w14:textId="77777777" w:rsidR="006A2D82" w:rsidRDefault="00000000">
      <w:pPr>
        <w:pStyle w:val="2"/>
        <w:rPr>
          <w:lang w:eastAsia="ko-KR"/>
        </w:rPr>
      </w:pPr>
      <w:r>
        <w:rPr>
          <w:lang w:eastAsia="ko-KR"/>
        </w:rPr>
        <w:t xml:space="preserve">STEP 6. </w:t>
      </w:r>
      <w:r>
        <w:rPr>
          <w:lang w:eastAsia="ko-KR"/>
        </w:rPr>
        <w:t>결과</w:t>
      </w:r>
      <w:r>
        <w:rPr>
          <w:lang w:eastAsia="ko-KR"/>
        </w:rPr>
        <w:t xml:space="preserve"> </w:t>
      </w:r>
      <w:r>
        <w:rPr>
          <w:lang w:eastAsia="ko-KR"/>
        </w:rPr>
        <w:t>화면과</w:t>
      </w:r>
      <w:r>
        <w:rPr>
          <w:lang w:eastAsia="ko-KR"/>
        </w:rPr>
        <w:t xml:space="preserve"> </w:t>
      </w:r>
      <w:r>
        <w:rPr>
          <w:lang w:eastAsia="ko-KR"/>
        </w:rPr>
        <w:t>팀장</w:t>
      </w:r>
      <w:r>
        <w:rPr>
          <w:lang w:eastAsia="ko-KR"/>
        </w:rPr>
        <w:t xml:space="preserve"> </w:t>
      </w:r>
      <w:r>
        <w:rPr>
          <w:lang w:eastAsia="ko-KR"/>
        </w:rPr>
        <w:t>행동요령</w:t>
      </w:r>
      <w:r>
        <w:rPr>
          <w:lang w:eastAsia="ko-KR"/>
        </w:rPr>
        <w:t xml:space="preserve"> </w:t>
      </w:r>
      <w:r>
        <w:rPr>
          <w:lang w:eastAsia="ko-KR"/>
        </w:rPr>
        <w:t>구현</w:t>
      </w:r>
    </w:p>
    <w:p w14:paraId="52372054" w14:textId="77777777" w:rsidR="006A2D82" w:rsidRDefault="00000000">
      <w:pPr>
        <w:rPr>
          <w:lang w:eastAsia="ko-KR"/>
        </w:rPr>
      </w:pPr>
      <w:r>
        <w:rPr>
          <w:lang w:eastAsia="ko-KR"/>
        </w:rPr>
        <w:t>목표</w:t>
      </w:r>
      <w:r>
        <w:rPr>
          <w:lang w:eastAsia="ko-KR"/>
        </w:rPr>
        <w:t xml:space="preserve">: </w:t>
      </w:r>
      <w:r>
        <w:rPr>
          <w:lang w:eastAsia="ko-KR"/>
        </w:rPr>
        <w:t>분석을</w:t>
      </w:r>
      <w:r>
        <w:rPr>
          <w:lang w:eastAsia="ko-KR"/>
        </w:rPr>
        <w:t xml:space="preserve"> </w:t>
      </w:r>
      <w:r>
        <w:rPr>
          <w:lang w:eastAsia="ko-KR"/>
        </w:rPr>
        <w:t>읽기</w:t>
      </w:r>
      <w:r>
        <w:rPr>
          <w:lang w:eastAsia="ko-KR"/>
        </w:rPr>
        <w:t xml:space="preserve"> </w:t>
      </w:r>
      <w:r>
        <w:rPr>
          <w:lang w:eastAsia="ko-KR"/>
        </w:rPr>
        <w:t>쉬운</w:t>
      </w:r>
      <w:r>
        <w:rPr>
          <w:lang w:eastAsia="ko-KR"/>
        </w:rPr>
        <w:t xml:space="preserve"> </w:t>
      </w:r>
      <w:r>
        <w:rPr>
          <w:lang w:eastAsia="ko-KR"/>
        </w:rPr>
        <w:t>대시보드와</w:t>
      </w:r>
      <w:r>
        <w:rPr>
          <w:lang w:eastAsia="ko-KR"/>
        </w:rPr>
        <w:t xml:space="preserve"> </w:t>
      </w:r>
      <w:r>
        <w:rPr>
          <w:lang w:eastAsia="ko-KR"/>
        </w:rPr>
        <w:t>실제</w:t>
      </w:r>
      <w:r>
        <w:rPr>
          <w:lang w:eastAsia="ko-KR"/>
        </w:rPr>
        <w:t xml:space="preserve"> </w:t>
      </w:r>
      <w:r>
        <w:rPr>
          <w:lang w:eastAsia="ko-KR"/>
        </w:rPr>
        <w:t>행동</w:t>
      </w:r>
      <w:r>
        <w:rPr>
          <w:lang w:eastAsia="ko-KR"/>
        </w:rPr>
        <w:t xml:space="preserve"> </w:t>
      </w:r>
      <w:r>
        <w:rPr>
          <w:lang w:eastAsia="ko-KR"/>
        </w:rPr>
        <w:t>목록으로</w:t>
      </w:r>
      <w:r>
        <w:rPr>
          <w:lang w:eastAsia="ko-KR"/>
        </w:rPr>
        <w:t xml:space="preserve"> </w:t>
      </w:r>
      <w:r>
        <w:rPr>
          <w:lang w:eastAsia="ko-KR"/>
        </w:rPr>
        <w:t>바꾼다</w:t>
      </w:r>
      <w:r>
        <w:rPr>
          <w:lang w:eastAsia="ko-KR"/>
        </w:rPr>
        <w:t>.</w:t>
      </w:r>
    </w:p>
    <w:p w14:paraId="27E0177A"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5AF15871" w14:textId="77777777" w:rsidR="006A2D82" w:rsidRDefault="00000000">
      <w:pPr>
        <w:pStyle w:val="PromptBlock"/>
        <w:pBdr>
          <w:left w:val="single" w:sz="14" w:space="10" w:color="2E74B5"/>
        </w:pBdr>
        <w:shd w:val="clear" w:color="auto" w:fill="F3F5F4"/>
        <w:rPr>
          <w:lang w:eastAsia="ko-KR"/>
        </w:rPr>
      </w:pPr>
      <w:r>
        <w:rPr>
          <w:lang w:eastAsia="ko-KR"/>
        </w:rPr>
        <w:t>현재</w:t>
      </w:r>
      <w:r>
        <w:rPr>
          <w:lang w:eastAsia="ko-KR"/>
        </w:rPr>
        <w:t xml:space="preserve"> </w:t>
      </w:r>
      <w:r>
        <w:rPr>
          <w:lang w:eastAsia="ko-KR"/>
        </w:rPr>
        <w:t>분석</w:t>
      </w:r>
      <w:r>
        <w:rPr>
          <w:lang w:eastAsia="ko-KR"/>
        </w:rPr>
        <w:t xml:space="preserve"> </w:t>
      </w:r>
      <w:r>
        <w:rPr>
          <w:lang w:eastAsia="ko-KR"/>
        </w:rPr>
        <w:t>엔진을</w:t>
      </w:r>
      <w:r>
        <w:rPr>
          <w:lang w:eastAsia="ko-KR"/>
        </w:rPr>
        <w:t xml:space="preserve"> </w:t>
      </w:r>
      <w:r>
        <w:rPr>
          <w:lang w:eastAsia="ko-KR"/>
        </w:rPr>
        <w:t>사용해</w:t>
      </w:r>
      <w:r>
        <w:rPr>
          <w:lang w:eastAsia="ko-KR"/>
        </w:rPr>
        <w:t xml:space="preserve"> </w:t>
      </w:r>
      <w:r>
        <w:rPr>
          <w:lang w:eastAsia="ko-KR"/>
        </w:rPr>
        <w:t>결과</w:t>
      </w:r>
      <w:r>
        <w:rPr>
          <w:lang w:eastAsia="ko-KR"/>
        </w:rPr>
        <w:t xml:space="preserve"> </w:t>
      </w:r>
      <w:r>
        <w:rPr>
          <w:lang w:eastAsia="ko-KR"/>
        </w:rPr>
        <w:t>화면을</w:t>
      </w:r>
      <w:r>
        <w:rPr>
          <w:lang w:eastAsia="ko-KR"/>
        </w:rPr>
        <w:t xml:space="preserve"> </w:t>
      </w:r>
      <w:r>
        <w:rPr>
          <w:lang w:eastAsia="ko-KR"/>
        </w:rPr>
        <w:t>구현해라</w:t>
      </w:r>
      <w:r>
        <w:rPr>
          <w:lang w:eastAsia="ko-KR"/>
        </w:rPr>
        <w:t xml:space="preserve">. </w:t>
      </w:r>
      <w:r>
        <w:rPr>
          <w:lang w:eastAsia="ko-KR"/>
        </w:rPr>
        <w:t>분석</w:t>
      </w:r>
      <w:r>
        <w:rPr>
          <w:lang w:eastAsia="ko-KR"/>
        </w:rPr>
        <w:t xml:space="preserve"> </w:t>
      </w:r>
      <w:r>
        <w:rPr>
          <w:lang w:eastAsia="ko-KR"/>
        </w:rPr>
        <w:t>로직은</w:t>
      </w:r>
      <w:r>
        <w:rPr>
          <w:lang w:eastAsia="ko-KR"/>
        </w:rPr>
        <w:t xml:space="preserve"> </w:t>
      </w:r>
      <w:r>
        <w:rPr>
          <w:lang w:eastAsia="ko-KR"/>
        </w:rPr>
        <w:t>변경하지</w:t>
      </w:r>
      <w:r>
        <w:rPr>
          <w:lang w:eastAsia="ko-KR"/>
        </w:rPr>
        <w:t xml:space="preserve"> </w:t>
      </w:r>
      <w:r>
        <w:rPr>
          <w:lang w:eastAsia="ko-KR"/>
        </w:rPr>
        <w:t>말고</w:t>
      </w:r>
      <w:r>
        <w:rPr>
          <w:lang w:eastAsia="ko-KR"/>
        </w:rPr>
        <w:t xml:space="preserve"> </w:t>
      </w:r>
      <w:r>
        <w:rPr>
          <w:lang w:eastAsia="ko-KR"/>
        </w:rPr>
        <w:t>표시</w:t>
      </w:r>
      <w:r>
        <w:rPr>
          <w:lang w:eastAsia="ko-KR"/>
        </w:rPr>
        <w:t xml:space="preserve"> </w:t>
      </w:r>
      <w:r>
        <w:rPr>
          <w:lang w:eastAsia="ko-KR"/>
        </w:rPr>
        <w:t>계층만</w:t>
      </w:r>
      <w:r>
        <w:rPr>
          <w:lang w:eastAsia="ko-KR"/>
        </w:rPr>
        <w:t xml:space="preserve"> </w:t>
      </w:r>
      <w:r>
        <w:rPr>
          <w:lang w:eastAsia="ko-KR"/>
        </w:rPr>
        <w:t>추가해라</w:t>
      </w:r>
      <w:r>
        <w:rPr>
          <w:lang w:eastAsia="ko-KR"/>
        </w:rPr>
        <w:t>.</w:t>
      </w:r>
      <w:r>
        <w:rPr>
          <w:lang w:eastAsia="ko-KR"/>
        </w:rPr>
        <w:br/>
      </w:r>
      <w:r>
        <w:rPr>
          <w:lang w:eastAsia="ko-KR"/>
        </w:rPr>
        <w:br/>
      </w:r>
      <w:r>
        <w:rPr>
          <w:lang w:eastAsia="ko-KR"/>
        </w:rPr>
        <w:t>화면</w:t>
      </w:r>
      <w:r>
        <w:rPr>
          <w:lang w:eastAsia="ko-KR"/>
        </w:rPr>
        <w:t xml:space="preserve"> </w:t>
      </w:r>
      <w:r>
        <w:rPr>
          <w:lang w:eastAsia="ko-KR"/>
        </w:rPr>
        <w:t>순서</w:t>
      </w:r>
      <w:r>
        <w:rPr>
          <w:lang w:eastAsia="ko-KR"/>
        </w:rPr>
        <w:t>:</w:t>
      </w:r>
      <w:r>
        <w:rPr>
          <w:lang w:eastAsia="ko-KR"/>
        </w:rPr>
        <w:br/>
        <w:t xml:space="preserve">1. </w:t>
      </w:r>
      <w:r>
        <w:rPr>
          <w:lang w:eastAsia="ko-KR"/>
        </w:rPr>
        <w:t>상단</w:t>
      </w:r>
      <w:r>
        <w:rPr>
          <w:lang w:eastAsia="ko-KR"/>
        </w:rPr>
        <w:t xml:space="preserve">: </w:t>
      </w:r>
      <w:r>
        <w:rPr>
          <w:lang w:eastAsia="ko-KR"/>
        </w:rPr>
        <w:t>팀명</w:t>
      </w:r>
      <w:r>
        <w:rPr>
          <w:lang w:eastAsia="ko-KR"/>
        </w:rPr>
        <w:t xml:space="preserve">, </w:t>
      </w:r>
      <w:r>
        <w:rPr>
          <w:lang w:eastAsia="ko-KR"/>
        </w:rPr>
        <w:t>인원수</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요약</w:t>
      </w:r>
      <w:r>
        <w:rPr>
          <w:lang w:eastAsia="ko-KR"/>
        </w:rPr>
        <w:t>, "</w:t>
      </w:r>
      <w:r>
        <w:rPr>
          <w:lang w:eastAsia="ko-KR"/>
        </w:rPr>
        <w:t>다시</w:t>
      </w:r>
      <w:r>
        <w:rPr>
          <w:lang w:eastAsia="ko-KR"/>
        </w:rPr>
        <w:t xml:space="preserve"> </w:t>
      </w:r>
      <w:r>
        <w:rPr>
          <w:lang w:eastAsia="ko-KR"/>
        </w:rPr>
        <w:t>입력</w:t>
      </w:r>
      <w:r>
        <w:rPr>
          <w:lang w:eastAsia="ko-KR"/>
        </w:rPr>
        <w:t xml:space="preserve">" </w:t>
      </w:r>
      <w:r>
        <w:rPr>
          <w:lang w:eastAsia="ko-KR"/>
        </w:rPr>
        <w:t>버튼</w:t>
      </w:r>
      <w:r>
        <w:rPr>
          <w:lang w:eastAsia="ko-KR"/>
        </w:rPr>
        <w:t>.</w:t>
      </w:r>
      <w:r>
        <w:rPr>
          <w:lang w:eastAsia="ko-KR"/>
        </w:rPr>
        <w:br/>
        <w:t xml:space="preserve">2. </w:t>
      </w:r>
      <w:r>
        <w:rPr>
          <w:lang w:eastAsia="ko-KR"/>
        </w:rPr>
        <w:t>네</w:t>
      </w:r>
      <w:r>
        <w:rPr>
          <w:lang w:eastAsia="ko-KR"/>
        </w:rPr>
        <w:t xml:space="preserve"> </w:t>
      </w:r>
      <w:r>
        <w:rPr>
          <w:lang w:eastAsia="ko-KR"/>
        </w:rPr>
        <w:t>축</w:t>
      </w:r>
      <w:r>
        <w:rPr>
          <w:lang w:eastAsia="ko-KR"/>
        </w:rPr>
        <w:t xml:space="preserve"> </w:t>
      </w:r>
      <w:r>
        <w:rPr>
          <w:lang w:eastAsia="ko-KR"/>
        </w:rPr>
        <w:t>분포</w:t>
      </w:r>
      <w:r>
        <w:rPr>
          <w:lang w:eastAsia="ko-KR"/>
        </w:rPr>
        <w:t>: E/I, S/N, T/F, J/P</w:t>
      </w:r>
      <w:r>
        <w:rPr>
          <w:lang w:eastAsia="ko-KR"/>
        </w:rPr>
        <w:t>의</w:t>
      </w:r>
      <w:r>
        <w:rPr>
          <w:lang w:eastAsia="ko-KR"/>
        </w:rPr>
        <w:t xml:space="preserve"> </w:t>
      </w:r>
      <w:r>
        <w:rPr>
          <w:lang w:eastAsia="ko-KR"/>
        </w:rPr>
        <w:t>인원수와</w:t>
      </w:r>
      <w:r>
        <w:rPr>
          <w:lang w:eastAsia="ko-KR"/>
        </w:rPr>
        <w:t xml:space="preserve"> </w:t>
      </w:r>
      <w:r>
        <w:rPr>
          <w:lang w:eastAsia="ko-KR"/>
        </w:rPr>
        <w:t>비율을</w:t>
      </w:r>
      <w:r>
        <w:rPr>
          <w:lang w:eastAsia="ko-KR"/>
        </w:rPr>
        <w:t xml:space="preserve"> </w:t>
      </w:r>
      <w:r>
        <w:rPr>
          <w:lang w:eastAsia="ko-KR"/>
        </w:rPr>
        <w:t>텍스트와</w:t>
      </w:r>
      <w:r>
        <w:rPr>
          <w:lang w:eastAsia="ko-KR"/>
        </w:rPr>
        <w:t xml:space="preserve"> </w:t>
      </w:r>
      <w:r>
        <w:rPr>
          <w:lang w:eastAsia="ko-KR"/>
        </w:rPr>
        <w:t>막대로</w:t>
      </w:r>
      <w:r>
        <w:rPr>
          <w:lang w:eastAsia="ko-KR"/>
        </w:rPr>
        <w:t xml:space="preserve"> </w:t>
      </w:r>
      <w:r>
        <w:rPr>
          <w:lang w:eastAsia="ko-KR"/>
        </w:rPr>
        <w:t>표시</w:t>
      </w:r>
      <w:r>
        <w:rPr>
          <w:lang w:eastAsia="ko-KR"/>
        </w:rPr>
        <w:t xml:space="preserve">. </w:t>
      </w:r>
      <w:r>
        <w:rPr>
          <w:lang w:eastAsia="ko-KR"/>
        </w:rPr>
        <w:t>색만으로</w:t>
      </w:r>
      <w:r>
        <w:rPr>
          <w:lang w:eastAsia="ko-KR"/>
        </w:rPr>
        <w:t xml:space="preserve"> </w:t>
      </w:r>
      <w:r>
        <w:rPr>
          <w:lang w:eastAsia="ko-KR"/>
        </w:rPr>
        <w:t>의미를</w:t>
      </w:r>
      <w:r>
        <w:rPr>
          <w:lang w:eastAsia="ko-KR"/>
        </w:rPr>
        <w:t xml:space="preserve"> </w:t>
      </w:r>
      <w:r>
        <w:rPr>
          <w:lang w:eastAsia="ko-KR"/>
        </w:rPr>
        <w:t>전달하지</w:t>
      </w:r>
      <w:r>
        <w:rPr>
          <w:lang w:eastAsia="ko-KR"/>
        </w:rPr>
        <w:t xml:space="preserve"> </w:t>
      </w:r>
      <w:r>
        <w:rPr>
          <w:lang w:eastAsia="ko-KR"/>
        </w:rPr>
        <w:t>말고</w:t>
      </w:r>
      <w:r>
        <w:rPr>
          <w:lang w:eastAsia="ko-KR"/>
        </w:rPr>
        <w:t xml:space="preserve"> </w:t>
      </w:r>
      <w:r>
        <w:rPr>
          <w:lang w:eastAsia="ko-KR"/>
        </w:rPr>
        <w:t>숫자와</w:t>
      </w:r>
      <w:r>
        <w:rPr>
          <w:lang w:eastAsia="ko-KR"/>
        </w:rPr>
        <w:t xml:space="preserve"> </w:t>
      </w:r>
      <w:r>
        <w:rPr>
          <w:lang w:eastAsia="ko-KR"/>
        </w:rPr>
        <w:t>라벨을</w:t>
      </w:r>
      <w:r>
        <w:rPr>
          <w:lang w:eastAsia="ko-KR"/>
        </w:rPr>
        <w:t xml:space="preserve"> </w:t>
      </w:r>
      <w:r>
        <w:rPr>
          <w:lang w:eastAsia="ko-KR"/>
        </w:rPr>
        <w:t>함께</w:t>
      </w:r>
      <w:r>
        <w:rPr>
          <w:lang w:eastAsia="ko-KR"/>
        </w:rPr>
        <w:t xml:space="preserve"> </w:t>
      </w:r>
      <w:r>
        <w:rPr>
          <w:lang w:eastAsia="ko-KR"/>
        </w:rPr>
        <w:t>제공</w:t>
      </w:r>
      <w:r>
        <w:rPr>
          <w:lang w:eastAsia="ko-KR"/>
        </w:rPr>
        <w:t>.</w:t>
      </w:r>
      <w:r>
        <w:rPr>
          <w:lang w:eastAsia="ko-KR"/>
        </w:rPr>
        <w:br/>
        <w:t xml:space="preserve">3. </w:t>
      </w:r>
      <w:r>
        <w:rPr>
          <w:lang w:eastAsia="ko-KR"/>
        </w:rPr>
        <w:t>잠재</w:t>
      </w:r>
      <w:r>
        <w:rPr>
          <w:lang w:eastAsia="ko-KR"/>
        </w:rPr>
        <w:t xml:space="preserve"> </w:t>
      </w:r>
      <w:r>
        <w:rPr>
          <w:lang w:eastAsia="ko-KR"/>
        </w:rPr>
        <w:t>강점</w:t>
      </w:r>
      <w:r>
        <w:rPr>
          <w:lang w:eastAsia="ko-KR"/>
        </w:rPr>
        <w:t xml:space="preserve"> 3</w:t>
      </w:r>
      <w:r>
        <w:rPr>
          <w:lang w:eastAsia="ko-KR"/>
        </w:rPr>
        <w:t>개</w:t>
      </w:r>
      <w:r>
        <w:rPr>
          <w:lang w:eastAsia="ko-KR"/>
        </w:rPr>
        <w:t>.</w:t>
      </w:r>
      <w:r>
        <w:rPr>
          <w:lang w:eastAsia="ko-KR"/>
        </w:rPr>
        <w:br/>
        <w:t xml:space="preserve">4. </w:t>
      </w:r>
      <w:r>
        <w:rPr>
          <w:lang w:eastAsia="ko-KR"/>
        </w:rPr>
        <w:t>주의해야</w:t>
      </w:r>
      <w:r>
        <w:rPr>
          <w:lang w:eastAsia="ko-KR"/>
        </w:rPr>
        <w:t xml:space="preserve"> </w:t>
      </w:r>
      <w:r>
        <w:rPr>
          <w:lang w:eastAsia="ko-KR"/>
        </w:rPr>
        <w:t>할</w:t>
      </w:r>
      <w:r>
        <w:rPr>
          <w:lang w:eastAsia="ko-KR"/>
        </w:rPr>
        <w:t xml:space="preserve"> </w:t>
      </w:r>
      <w:r>
        <w:rPr>
          <w:lang w:eastAsia="ko-KR"/>
        </w:rPr>
        <w:t>점</w:t>
      </w:r>
      <w:r>
        <w:rPr>
          <w:lang w:eastAsia="ko-KR"/>
        </w:rPr>
        <w:t xml:space="preserve"> 3</w:t>
      </w:r>
      <w:r>
        <w:rPr>
          <w:lang w:eastAsia="ko-KR"/>
        </w:rPr>
        <w:t>개</w:t>
      </w:r>
      <w:r>
        <w:rPr>
          <w:lang w:eastAsia="ko-KR"/>
        </w:rPr>
        <w:t>.</w:t>
      </w:r>
      <w:r>
        <w:rPr>
          <w:lang w:eastAsia="ko-KR"/>
        </w:rPr>
        <w:br/>
        <w:t>5. "</w:t>
      </w:r>
      <w:r>
        <w:rPr>
          <w:lang w:eastAsia="ko-KR"/>
        </w:rPr>
        <w:t>팀장으로서</w:t>
      </w:r>
      <w:r>
        <w:rPr>
          <w:lang w:eastAsia="ko-KR"/>
        </w:rPr>
        <w:t xml:space="preserve"> </w:t>
      </w:r>
      <w:r>
        <w:rPr>
          <w:lang w:eastAsia="ko-KR"/>
        </w:rPr>
        <w:t>가져야</w:t>
      </w:r>
      <w:r>
        <w:rPr>
          <w:lang w:eastAsia="ko-KR"/>
        </w:rPr>
        <w:t xml:space="preserve"> </w:t>
      </w:r>
      <w:r>
        <w:rPr>
          <w:lang w:eastAsia="ko-KR"/>
        </w:rPr>
        <w:t>할</w:t>
      </w:r>
      <w:r>
        <w:rPr>
          <w:lang w:eastAsia="ko-KR"/>
        </w:rPr>
        <w:t xml:space="preserve"> </w:t>
      </w:r>
      <w:r>
        <w:rPr>
          <w:lang w:eastAsia="ko-KR"/>
        </w:rPr>
        <w:t>태도</w:t>
      </w:r>
      <w:r>
        <w:rPr>
          <w:lang w:eastAsia="ko-KR"/>
        </w:rPr>
        <w:t>" 3</w:t>
      </w:r>
      <w:r>
        <w:rPr>
          <w:lang w:eastAsia="ko-KR"/>
        </w:rPr>
        <w:t>개</w:t>
      </w:r>
      <w:r>
        <w:rPr>
          <w:lang w:eastAsia="ko-KR"/>
        </w:rPr>
        <w:t>.</w:t>
      </w:r>
      <w:r>
        <w:rPr>
          <w:lang w:eastAsia="ko-KR"/>
        </w:rPr>
        <w:br/>
        <w:t xml:space="preserve">6. </w:t>
      </w:r>
      <w:r>
        <w:rPr>
          <w:lang w:eastAsia="ko-KR"/>
        </w:rPr>
        <w:t>상황별</w:t>
      </w:r>
      <w:r>
        <w:rPr>
          <w:lang w:eastAsia="ko-KR"/>
        </w:rPr>
        <w:t xml:space="preserve"> </w:t>
      </w:r>
      <w:r>
        <w:rPr>
          <w:lang w:eastAsia="ko-KR"/>
        </w:rPr>
        <w:t>행동요령</w:t>
      </w:r>
      <w:r>
        <w:rPr>
          <w:lang w:eastAsia="ko-KR"/>
        </w:rPr>
        <w:t xml:space="preserve">: </w:t>
      </w:r>
      <w:r>
        <w:rPr>
          <w:lang w:eastAsia="ko-KR"/>
        </w:rPr>
        <w:t>회의</w:t>
      </w:r>
      <w:r>
        <w:rPr>
          <w:lang w:eastAsia="ko-KR"/>
        </w:rPr>
        <w:t xml:space="preserve">, </w:t>
      </w:r>
      <w:r>
        <w:rPr>
          <w:lang w:eastAsia="ko-KR"/>
        </w:rPr>
        <w:t>의사결정</w:t>
      </w:r>
      <w:r>
        <w:rPr>
          <w:lang w:eastAsia="ko-KR"/>
        </w:rPr>
        <w:t xml:space="preserve">, </w:t>
      </w:r>
      <w:r>
        <w:rPr>
          <w:lang w:eastAsia="ko-KR"/>
        </w:rPr>
        <w:t>피드백</w:t>
      </w:r>
      <w:r>
        <w:rPr>
          <w:lang w:eastAsia="ko-KR"/>
        </w:rPr>
        <w:t xml:space="preserve">, </w:t>
      </w:r>
      <w:r>
        <w:rPr>
          <w:lang w:eastAsia="ko-KR"/>
        </w:rPr>
        <w:t>갈등</w:t>
      </w:r>
      <w:r>
        <w:rPr>
          <w:lang w:eastAsia="ko-KR"/>
        </w:rPr>
        <w:t xml:space="preserve">, </w:t>
      </w:r>
      <w:r>
        <w:rPr>
          <w:lang w:eastAsia="ko-KR"/>
        </w:rPr>
        <w:t>일정</w:t>
      </w:r>
      <w:r>
        <w:rPr>
          <w:lang w:eastAsia="ko-KR"/>
        </w:rPr>
        <w:t xml:space="preserve"> </w:t>
      </w:r>
      <w:r>
        <w:rPr>
          <w:lang w:eastAsia="ko-KR"/>
        </w:rPr>
        <w:t>관리</w:t>
      </w:r>
      <w:r>
        <w:rPr>
          <w:lang w:eastAsia="ko-KR"/>
        </w:rPr>
        <w:t xml:space="preserve">. </w:t>
      </w:r>
      <w:r>
        <w:rPr>
          <w:lang w:eastAsia="ko-KR"/>
        </w:rPr>
        <w:t>각</w:t>
      </w:r>
      <w:r>
        <w:rPr>
          <w:lang w:eastAsia="ko-KR"/>
        </w:rPr>
        <w:t xml:space="preserve"> </w:t>
      </w:r>
      <w:r>
        <w:rPr>
          <w:lang w:eastAsia="ko-KR"/>
        </w:rPr>
        <w:t>항목은</w:t>
      </w:r>
      <w:r>
        <w:rPr>
          <w:lang w:eastAsia="ko-KR"/>
        </w:rPr>
        <w:t xml:space="preserve"> "</w:t>
      </w:r>
      <w:r>
        <w:rPr>
          <w:lang w:eastAsia="ko-KR"/>
        </w:rPr>
        <w:t>상황</w:t>
      </w:r>
      <w:r>
        <w:rPr>
          <w:lang w:eastAsia="ko-KR"/>
        </w:rPr>
        <w:t xml:space="preserve"> - </w:t>
      </w:r>
      <w:r>
        <w:rPr>
          <w:lang w:eastAsia="ko-KR"/>
        </w:rPr>
        <w:t>할</w:t>
      </w:r>
      <w:r>
        <w:rPr>
          <w:lang w:eastAsia="ko-KR"/>
        </w:rPr>
        <w:t xml:space="preserve"> </w:t>
      </w:r>
      <w:r>
        <w:rPr>
          <w:lang w:eastAsia="ko-KR"/>
        </w:rPr>
        <w:t>행동</w:t>
      </w:r>
      <w:r>
        <w:rPr>
          <w:lang w:eastAsia="ko-KR"/>
        </w:rPr>
        <w:t xml:space="preserve"> - </w:t>
      </w:r>
      <w:r>
        <w:rPr>
          <w:lang w:eastAsia="ko-KR"/>
        </w:rPr>
        <w:t>확인</w:t>
      </w:r>
      <w:r>
        <w:rPr>
          <w:lang w:eastAsia="ko-KR"/>
        </w:rPr>
        <w:t xml:space="preserve"> </w:t>
      </w:r>
      <w:r>
        <w:rPr>
          <w:lang w:eastAsia="ko-KR"/>
        </w:rPr>
        <w:t>질문</w:t>
      </w:r>
      <w:r>
        <w:rPr>
          <w:lang w:eastAsia="ko-KR"/>
        </w:rPr>
        <w:t xml:space="preserve">" </w:t>
      </w:r>
      <w:r>
        <w:rPr>
          <w:lang w:eastAsia="ko-KR"/>
        </w:rPr>
        <w:t>구조</w:t>
      </w:r>
      <w:r>
        <w:rPr>
          <w:lang w:eastAsia="ko-KR"/>
        </w:rPr>
        <w:t>.</w:t>
      </w:r>
      <w:r>
        <w:rPr>
          <w:lang w:eastAsia="ko-KR"/>
        </w:rPr>
        <w:br/>
        <w:t xml:space="preserve">7. </w:t>
      </w:r>
      <w:r>
        <w:rPr>
          <w:lang w:eastAsia="ko-KR"/>
        </w:rPr>
        <w:t>이번</w:t>
      </w:r>
      <w:r>
        <w:rPr>
          <w:lang w:eastAsia="ko-KR"/>
        </w:rPr>
        <w:t xml:space="preserve"> </w:t>
      </w:r>
      <w:r>
        <w:rPr>
          <w:lang w:eastAsia="ko-KR"/>
        </w:rPr>
        <w:t>팀의</w:t>
      </w:r>
      <w:r>
        <w:rPr>
          <w:lang w:eastAsia="ko-KR"/>
        </w:rPr>
        <w:t xml:space="preserve"> </w:t>
      </w:r>
      <w:r>
        <w:rPr>
          <w:lang w:eastAsia="ko-KR"/>
        </w:rPr>
        <w:t>협업</w:t>
      </w:r>
      <w:r>
        <w:rPr>
          <w:lang w:eastAsia="ko-KR"/>
        </w:rPr>
        <w:t xml:space="preserve"> </w:t>
      </w:r>
      <w:r>
        <w:rPr>
          <w:lang w:eastAsia="ko-KR"/>
        </w:rPr>
        <w:t>약속</w:t>
      </w:r>
      <w:r>
        <w:rPr>
          <w:lang w:eastAsia="ko-KR"/>
        </w:rPr>
        <w:t xml:space="preserve"> 5</w:t>
      </w:r>
      <w:r>
        <w:rPr>
          <w:lang w:eastAsia="ko-KR"/>
        </w:rPr>
        <w:t>개를</w:t>
      </w:r>
      <w:r>
        <w:rPr>
          <w:lang w:eastAsia="ko-KR"/>
        </w:rPr>
        <w:t xml:space="preserve"> </w:t>
      </w:r>
      <w:r>
        <w:rPr>
          <w:lang w:eastAsia="ko-KR"/>
        </w:rPr>
        <w:t>체크리스트로</w:t>
      </w:r>
      <w:r>
        <w:rPr>
          <w:lang w:eastAsia="ko-KR"/>
        </w:rPr>
        <w:t xml:space="preserve"> </w:t>
      </w:r>
      <w:r>
        <w:rPr>
          <w:lang w:eastAsia="ko-KR"/>
        </w:rPr>
        <w:t>표시</w:t>
      </w:r>
      <w:r>
        <w:rPr>
          <w:lang w:eastAsia="ko-KR"/>
        </w:rPr>
        <w:t>.</w:t>
      </w:r>
      <w:r>
        <w:rPr>
          <w:lang w:eastAsia="ko-KR"/>
        </w:rPr>
        <w:br/>
        <w:t xml:space="preserve">8. </w:t>
      </w:r>
      <w:r>
        <w:rPr>
          <w:lang w:eastAsia="ko-KR"/>
        </w:rPr>
        <w:t>하단</w:t>
      </w:r>
      <w:r>
        <w:rPr>
          <w:lang w:eastAsia="ko-KR"/>
        </w:rPr>
        <w:t xml:space="preserve"> </w:t>
      </w:r>
      <w:r>
        <w:rPr>
          <w:lang w:eastAsia="ko-KR"/>
        </w:rPr>
        <w:t>고지</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팀</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참고이며</w:t>
      </w:r>
      <w:r>
        <w:rPr>
          <w:lang w:eastAsia="ko-KR"/>
        </w:rPr>
        <w:t xml:space="preserve"> </w:t>
      </w:r>
      <w:r>
        <w:rPr>
          <w:lang w:eastAsia="ko-KR"/>
        </w:rPr>
        <w:t>개인의</w:t>
      </w:r>
      <w:r>
        <w:rPr>
          <w:lang w:eastAsia="ko-KR"/>
        </w:rPr>
        <w:t xml:space="preserve"> </w:t>
      </w:r>
      <w:r>
        <w:rPr>
          <w:lang w:eastAsia="ko-KR"/>
        </w:rPr>
        <w:t>능력</w:t>
      </w:r>
      <w:r>
        <w:rPr>
          <w:lang w:eastAsia="ko-KR"/>
        </w:rPr>
        <w:t>·</w:t>
      </w:r>
      <w:r>
        <w:rPr>
          <w:lang w:eastAsia="ko-KR"/>
        </w:rPr>
        <w:t>성과</w:t>
      </w:r>
      <w:r>
        <w:rPr>
          <w:lang w:eastAsia="ko-KR"/>
        </w:rPr>
        <w:t>·</w:t>
      </w:r>
      <w:r>
        <w:rPr>
          <w:lang w:eastAsia="ko-KR"/>
        </w:rPr>
        <w:t>적합도를</w:t>
      </w:r>
      <w:r>
        <w:rPr>
          <w:lang w:eastAsia="ko-KR"/>
        </w:rPr>
        <w:t xml:space="preserve"> </w:t>
      </w:r>
      <w:r>
        <w:rPr>
          <w:lang w:eastAsia="ko-KR"/>
        </w:rPr>
        <w:t>판정하지</w:t>
      </w:r>
      <w:r>
        <w:rPr>
          <w:lang w:eastAsia="ko-KR"/>
        </w:rPr>
        <w:t xml:space="preserve"> </w:t>
      </w:r>
      <w:r>
        <w:rPr>
          <w:lang w:eastAsia="ko-KR"/>
        </w:rPr>
        <w:t>않음</w:t>
      </w:r>
      <w:r>
        <w:rPr>
          <w:lang w:eastAsia="ko-KR"/>
        </w:rPr>
        <w:t>.</w:t>
      </w:r>
      <w:r>
        <w:rPr>
          <w:lang w:eastAsia="ko-KR"/>
        </w:rPr>
        <w:br/>
      </w:r>
      <w:r>
        <w:rPr>
          <w:lang w:eastAsia="ko-KR"/>
        </w:rPr>
        <w:br/>
      </w:r>
      <w:r>
        <w:rPr>
          <w:lang w:eastAsia="ko-KR"/>
        </w:rPr>
        <w:t>기능</w:t>
      </w:r>
      <w:r>
        <w:rPr>
          <w:lang w:eastAsia="ko-KR"/>
        </w:rPr>
        <w:t>:</w:t>
      </w:r>
      <w:r>
        <w:rPr>
          <w:lang w:eastAsia="ko-KR"/>
        </w:rPr>
        <w:br/>
        <w:t xml:space="preserve">- </w:t>
      </w:r>
      <w:r>
        <w:rPr>
          <w:lang w:eastAsia="ko-KR"/>
        </w:rPr>
        <w:t>전체</w:t>
      </w:r>
      <w:r>
        <w:rPr>
          <w:lang w:eastAsia="ko-KR"/>
        </w:rPr>
        <w:t xml:space="preserve"> </w:t>
      </w:r>
      <w:r>
        <w:rPr>
          <w:lang w:eastAsia="ko-KR"/>
        </w:rPr>
        <w:t>결과</w:t>
      </w:r>
      <w:r>
        <w:rPr>
          <w:lang w:eastAsia="ko-KR"/>
        </w:rPr>
        <w:t xml:space="preserve"> </w:t>
      </w:r>
      <w:r>
        <w:rPr>
          <w:lang w:eastAsia="ko-KR"/>
        </w:rPr>
        <w:t>텍스트</w:t>
      </w:r>
      <w:r>
        <w:rPr>
          <w:lang w:eastAsia="ko-KR"/>
        </w:rPr>
        <w:t xml:space="preserve"> </w:t>
      </w:r>
      <w:r>
        <w:rPr>
          <w:lang w:eastAsia="ko-KR"/>
        </w:rPr>
        <w:t>복사</w:t>
      </w:r>
      <w:r>
        <w:rPr>
          <w:lang w:eastAsia="ko-KR"/>
        </w:rPr>
        <w:t>.</w:t>
      </w:r>
      <w:r>
        <w:rPr>
          <w:lang w:eastAsia="ko-KR"/>
        </w:rPr>
        <w:br/>
        <w:t xml:space="preserve">- </w:t>
      </w:r>
      <w:r>
        <w:rPr>
          <w:lang w:eastAsia="ko-KR"/>
        </w:rPr>
        <w:t>브라우저</w:t>
      </w:r>
      <w:r>
        <w:rPr>
          <w:lang w:eastAsia="ko-KR"/>
        </w:rPr>
        <w:t xml:space="preserve"> </w:t>
      </w:r>
      <w:r>
        <w:rPr>
          <w:lang w:eastAsia="ko-KR"/>
        </w:rPr>
        <w:t>인쇄</w:t>
      </w:r>
      <w:r>
        <w:rPr>
          <w:lang w:eastAsia="ko-KR"/>
        </w:rPr>
        <w:t xml:space="preserve"> </w:t>
      </w:r>
      <w:r>
        <w:rPr>
          <w:lang w:eastAsia="ko-KR"/>
        </w:rPr>
        <w:t>기능으로</w:t>
      </w:r>
      <w:r>
        <w:rPr>
          <w:lang w:eastAsia="ko-KR"/>
        </w:rPr>
        <w:t xml:space="preserve"> PDF </w:t>
      </w:r>
      <w:r>
        <w:rPr>
          <w:lang w:eastAsia="ko-KR"/>
        </w:rPr>
        <w:t>저장</w:t>
      </w:r>
      <w:r>
        <w:rPr>
          <w:lang w:eastAsia="ko-KR"/>
        </w:rPr>
        <w:t xml:space="preserve"> </w:t>
      </w:r>
      <w:r>
        <w:rPr>
          <w:lang w:eastAsia="ko-KR"/>
        </w:rPr>
        <w:t>가능</w:t>
      </w:r>
      <w:r>
        <w:rPr>
          <w:lang w:eastAsia="ko-KR"/>
        </w:rPr>
        <w:t>.</w:t>
      </w:r>
      <w:r>
        <w:rPr>
          <w:lang w:eastAsia="ko-KR"/>
        </w:rPr>
        <w:br/>
        <w:t xml:space="preserve">- </w:t>
      </w:r>
      <w:r>
        <w:rPr>
          <w:lang w:eastAsia="ko-KR"/>
        </w:rPr>
        <w:t>인쇄</w:t>
      </w:r>
      <w:r>
        <w:rPr>
          <w:lang w:eastAsia="ko-KR"/>
        </w:rPr>
        <w:t xml:space="preserve"> </w:t>
      </w:r>
      <w:r>
        <w:rPr>
          <w:lang w:eastAsia="ko-KR"/>
        </w:rPr>
        <w:t>시</w:t>
      </w:r>
      <w:r>
        <w:rPr>
          <w:lang w:eastAsia="ko-KR"/>
        </w:rPr>
        <w:t xml:space="preserve"> </w:t>
      </w:r>
      <w:r>
        <w:rPr>
          <w:lang w:eastAsia="ko-KR"/>
        </w:rPr>
        <w:t>버튼</w:t>
      </w:r>
      <w:r>
        <w:rPr>
          <w:lang w:eastAsia="ko-KR"/>
        </w:rPr>
        <w:t>/</w:t>
      </w:r>
      <w:r>
        <w:rPr>
          <w:lang w:eastAsia="ko-KR"/>
        </w:rPr>
        <w:t>입력</w:t>
      </w:r>
      <w:r>
        <w:rPr>
          <w:lang w:eastAsia="ko-KR"/>
        </w:rPr>
        <w:t xml:space="preserve"> UI</w:t>
      </w:r>
      <w:r>
        <w:rPr>
          <w:lang w:eastAsia="ko-KR"/>
        </w:rPr>
        <w:t>는</w:t>
      </w:r>
      <w:r>
        <w:rPr>
          <w:lang w:eastAsia="ko-KR"/>
        </w:rPr>
        <w:t xml:space="preserve"> </w:t>
      </w:r>
      <w:r>
        <w:rPr>
          <w:lang w:eastAsia="ko-KR"/>
        </w:rPr>
        <w:t>숨기고</w:t>
      </w:r>
      <w:r>
        <w:rPr>
          <w:lang w:eastAsia="ko-KR"/>
        </w:rPr>
        <w:t xml:space="preserve"> </w:t>
      </w:r>
      <w:r>
        <w:rPr>
          <w:lang w:eastAsia="ko-KR"/>
        </w:rPr>
        <w:t>결과만</w:t>
      </w:r>
      <w:r>
        <w:rPr>
          <w:lang w:eastAsia="ko-KR"/>
        </w:rPr>
        <w:t xml:space="preserve"> </w:t>
      </w:r>
      <w:r>
        <w:rPr>
          <w:lang w:eastAsia="ko-KR"/>
        </w:rPr>
        <w:t>깔끔하게</w:t>
      </w:r>
      <w:r>
        <w:rPr>
          <w:lang w:eastAsia="ko-KR"/>
        </w:rPr>
        <w:t xml:space="preserve"> </w:t>
      </w:r>
      <w:r>
        <w:rPr>
          <w:lang w:eastAsia="ko-KR"/>
        </w:rPr>
        <w:t>출력</w:t>
      </w:r>
      <w:r>
        <w:rPr>
          <w:lang w:eastAsia="ko-KR"/>
        </w:rPr>
        <w:t>.</w:t>
      </w:r>
      <w:r>
        <w:rPr>
          <w:lang w:eastAsia="ko-KR"/>
        </w:rPr>
        <w:br/>
      </w:r>
      <w:r>
        <w:rPr>
          <w:lang w:eastAsia="ko-KR"/>
        </w:rPr>
        <w:lastRenderedPageBreak/>
        <w:t xml:space="preserve">- </w:t>
      </w:r>
      <w:r>
        <w:rPr>
          <w:lang w:eastAsia="ko-KR"/>
        </w:rPr>
        <w:t>결과가</w:t>
      </w:r>
      <w:r>
        <w:rPr>
          <w:lang w:eastAsia="ko-KR"/>
        </w:rPr>
        <w:t xml:space="preserve"> </w:t>
      </w:r>
      <w:r>
        <w:rPr>
          <w:lang w:eastAsia="ko-KR"/>
        </w:rPr>
        <w:t>길어도</w:t>
      </w:r>
      <w:r>
        <w:rPr>
          <w:lang w:eastAsia="ko-KR"/>
        </w:rPr>
        <w:t xml:space="preserve"> </w:t>
      </w:r>
      <w:r>
        <w:rPr>
          <w:lang w:eastAsia="ko-KR"/>
        </w:rPr>
        <w:t>모바일에서</w:t>
      </w:r>
      <w:r>
        <w:rPr>
          <w:lang w:eastAsia="ko-KR"/>
        </w:rPr>
        <w:t xml:space="preserve"> </w:t>
      </w:r>
      <w:r>
        <w:rPr>
          <w:lang w:eastAsia="ko-KR"/>
        </w:rPr>
        <w:t>가로</w:t>
      </w:r>
      <w:r>
        <w:rPr>
          <w:lang w:eastAsia="ko-KR"/>
        </w:rPr>
        <w:t xml:space="preserve"> </w:t>
      </w:r>
      <w:r>
        <w:rPr>
          <w:lang w:eastAsia="ko-KR"/>
        </w:rPr>
        <w:t>스크롤이</w:t>
      </w:r>
      <w:r>
        <w:rPr>
          <w:lang w:eastAsia="ko-KR"/>
        </w:rPr>
        <w:t xml:space="preserve"> </w:t>
      </w:r>
      <w:r>
        <w:rPr>
          <w:lang w:eastAsia="ko-KR"/>
        </w:rPr>
        <w:t>생기지</w:t>
      </w:r>
      <w:r>
        <w:rPr>
          <w:lang w:eastAsia="ko-KR"/>
        </w:rPr>
        <w:t xml:space="preserve"> </w:t>
      </w:r>
      <w:r>
        <w:rPr>
          <w:lang w:eastAsia="ko-KR"/>
        </w:rPr>
        <w:t>않음</w:t>
      </w:r>
      <w:r>
        <w:rPr>
          <w:lang w:eastAsia="ko-KR"/>
        </w:rPr>
        <w:t>.</w:t>
      </w:r>
      <w:r>
        <w:rPr>
          <w:lang w:eastAsia="ko-KR"/>
        </w:rPr>
        <w:br/>
      </w:r>
      <w:r>
        <w:rPr>
          <w:lang w:eastAsia="ko-KR"/>
        </w:rPr>
        <w:br/>
      </w:r>
      <w:r>
        <w:rPr>
          <w:lang w:eastAsia="ko-KR"/>
        </w:rPr>
        <w:t>완료</w:t>
      </w:r>
      <w:r>
        <w:rPr>
          <w:lang w:eastAsia="ko-KR"/>
        </w:rPr>
        <w:t xml:space="preserve"> </w:t>
      </w:r>
      <w:r>
        <w:rPr>
          <w:lang w:eastAsia="ko-KR"/>
        </w:rPr>
        <w:t>후</w:t>
      </w:r>
      <w:r>
        <w:rPr>
          <w:lang w:eastAsia="ko-KR"/>
        </w:rPr>
        <w:t xml:space="preserve"> </w:t>
      </w:r>
      <w:r>
        <w:rPr>
          <w:lang w:eastAsia="ko-KR"/>
        </w:rPr>
        <w:t>샘플</w:t>
      </w:r>
      <w:r>
        <w:rPr>
          <w:lang w:eastAsia="ko-KR"/>
        </w:rPr>
        <w:t xml:space="preserve"> </w:t>
      </w:r>
      <w:r>
        <w:rPr>
          <w:lang w:eastAsia="ko-KR"/>
        </w:rPr>
        <w:t>팀으로</w:t>
      </w:r>
      <w:r>
        <w:rPr>
          <w:lang w:eastAsia="ko-KR"/>
        </w:rPr>
        <w:t xml:space="preserve"> </w:t>
      </w:r>
      <w:r>
        <w:rPr>
          <w:lang w:eastAsia="ko-KR"/>
        </w:rPr>
        <w:t>분석을</w:t>
      </w:r>
      <w:r>
        <w:rPr>
          <w:lang w:eastAsia="ko-KR"/>
        </w:rPr>
        <w:t xml:space="preserve"> </w:t>
      </w:r>
      <w:r>
        <w:rPr>
          <w:lang w:eastAsia="ko-KR"/>
        </w:rPr>
        <w:t>실행하고</w:t>
      </w:r>
      <w:r>
        <w:rPr>
          <w:lang w:eastAsia="ko-KR"/>
        </w:rPr>
        <w:t xml:space="preserve"> </w:t>
      </w:r>
      <w:r>
        <w:rPr>
          <w:lang w:eastAsia="ko-KR"/>
        </w:rPr>
        <w:t>복사</w:t>
      </w:r>
      <w:r>
        <w:rPr>
          <w:lang w:eastAsia="ko-KR"/>
        </w:rPr>
        <w:t>/</w:t>
      </w:r>
      <w:r>
        <w:rPr>
          <w:lang w:eastAsia="ko-KR"/>
        </w:rPr>
        <w:t>인쇄</w:t>
      </w:r>
      <w:r>
        <w:rPr>
          <w:lang w:eastAsia="ko-KR"/>
        </w:rPr>
        <w:t>/</w:t>
      </w:r>
      <w:r>
        <w:rPr>
          <w:lang w:eastAsia="ko-KR"/>
        </w:rPr>
        <w:t>다시</w:t>
      </w:r>
      <w:r>
        <w:rPr>
          <w:lang w:eastAsia="ko-KR"/>
        </w:rPr>
        <w:t xml:space="preserve"> </w:t>
      </w:r>
      <w:r>
        <w:rPr>
          <w:lang w:eastAsia="ko-KR"/>
        </w:rPr>
        <w:t>입력을</w:t>
      </w:r>
      <w:r>
        <w:rPr>
          <w:lang w:eastAsia="ko-KR"/>
        </w:rPr>
        <w:t xml:space="preserve"> </w:t>
      </w:r>
      <w:r>
        <w:rPr>
          <w:lang w:eastAsia="ko-KR"/>
        </w:rPr>
        <w:t>직접</w:t>
      </w:r>
      <w:r>
        <w:rPr>
          <w:lang w:eastAsia="ko-KR"/>
        </w:rPr>
        <w:t xml:space="preserve"> </w:t>
      </w:r>
      <w:r>
        <w:rPr>
          <w:lang w:eastAsia="ko-KR"/>
        </w:rPr>
        <w:t>확인해라</w:t>
      </w:r>
      <w:r>
        <w:rPr>
          <w:lang w:eastAsia="ko-KR"/>
        </w:rPr>
        <w:t>.</w:t>
      </w:r>
    </w:p>
    <w:p w14:paraId="77DADEEF"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결과가</w:t>
      </w:r>
      <w:r>
        <w:rPr>
          <w:lang w:eastAsia="ko-KR"/>
        </w:rPr>
        <w:t xml:space="preserve"> '</w:t>
      </w:r>
      <w:r>
        <w:rPr>
          <w:lang w:eastAsia="ko-KR"/>
        </w:rPr>
        <w:t>설명</w:t>
      </w:r>
      <w:r>
        <w:rPr>
          <w:lang w:eastAsia="ko-KR"/>
        </w:rPr>
        <w:t>'</w:t>
      </w:r>
      <w:r>
        <w:rPr>
          <w:lang w:eastAsia="ko-KR"/>
        </w:rPr>
        <w:t>에서</w:t>
      </w:r>
      <w:r>
        <w:rPr>
          <w:lang w:eastAsia="ko-KR"/>
        </w:rPr>
        <w:t xml:space="preserve"> </w:t>
      </w:r>
      <w:r>
        <w:rPr>
          <w:lang w:eastAsia="ko-KR"/>
        </w:rPr>
        <w:t>끝나지</w:t>
      </w:r>
      <w:r>
        <w:rPr>
          <w:lang w:eastAsia="ko-KR"/>
        </w:rPr>
        <w:t xml:space="preserve"> </w:t>
      </w:r>
      <w:r>
        <w:rPr>
          <w:lang w:eastAsia="ko-KR"/>
        </w:rPr>
        <w:t>않고</w:t>
      </w:r>
      <w:r>
        <w:rPr>
          <w:lang w:eastAsia="ko-KR"/>
        </w:rPr>
        <w:t xml:space="preserve"> </w:t>
      </w:r>
      <w:r>
        <w:rPr>
          <w:lang w:eastAsia="ko-KR"/>
        </w:rPr>
        <w:t>회의</w:t>
      </w:r>
      <w:r>
        <w:rPr>
          <w:lang w:eastAsia="ko-KR"/>
        </w:rPr>
        <w:t>·</w:t>
      </w:r>
      <w:r>
        <w:rPr>
          <w:lang w:eastAsia="ko-KR"/>
        </w:rPr>
        <w:t>결정</w:t>
      </w:r>
      <w:r>
        <w:rPr>
          <w:lang w:eastAsia="ko-KR"/>
        </w:rPr>
        <w:t>·</w:t>
      </w:r>
      <w:r>
        <w:rPr>
          <w:lang w:eastAsia="ko-KR"/>
        </w:rPr>
        <w:t>피드백</w:t>
      </w:r>
      <w:r>
        <w:rPr>
          <w:lang w:eastAsia="ko-KR"/>
        </w:rPr>
        <w:t xml:space="preserve"> </w:t>
      </w:r>
      <w:r>
        <w:rPr>
          <w:lang w:eastAsia="ko-KR"/>
        </w:rPr>
        <w:t>행동으로</w:t>
      </w:r>
      <w:r>
        <w:rPr>
          <w:lang w:eastAsia="ko-KR"/>
        </w:rPr>
        <w:t xml:space="preserve"> </w:t>
      </w:r>
      <w:r>
        <w:rPr>
          <w:lang w:eastAsia="ko-KR"/>
        </w:rPr>
        <w:t>이어지는지</w:t>
      </w:r>
      <w:r>
        <w:rPr>
          <w:lang w:eastAsia="ko-KR"/>
        </w:rPr>
        <w:t xml:space="preserve"> </w:t>
      </w:r>
      <w:r>
        <w:rPr>
          <w:lang w:eastAsia="ko-KR"/>
        </w:rPr>
        <w:t>확인한다</w:t>
      </w:r>
      <w:r>
        <w:rPr>
          <w:lang w:eastAsia="ko-KR"/>
        </w:rPr>
        <w:t>.</w:t>
      </w:r>
    </w:p>
    <w:p w14:paraId="22A768A4" w14:textId="77777777" w:rsidR="006A2D82" w:rsidRDefault="00000000">
      <w:pPr>
        <w:pStyle w:val="2"/>
        <w:rPr>
          <w:lang w:eastAsia="ko-KR"/>
        </w:rPr>
      </w:pPr>
      <w:r>
        <w:rPr>
          <w:lang w:eastAsia="ko-KR"/>
        </w:rPr>
        <w:t xml:space="preserve">STEP 7. </w:t>
      </w:r>
      <w:r>
        <w:rPr>
          <w:lang w:eastAsia="ko-KR"/>
        </w:rPr>
        <w:t>개인정보</w:t>
      </w:r>
      <w:r>
        <w:rPr>
          <w:lang w:eastAsia="ko-KR"/>
        </w:rPr>
        <w:t>·</w:t>
      </w:r>
      <w:r>
        <w:rPr>
          <w:lang w:eastAsia="ko-KR"/>
        </w:rPr>
        <w:t>윤리</w:t>
      </w:r>
      <w:r>
        <w:rPr>
          <w:lang w:eastAsia="ko-KR"/>
        </w:rPr>
        <w:t>·</w:t>
      </w:r>
      <w:r>
        <w:rPr>
          <w:lang w:eastAsia="ko-KR"/>
        </w:rPr>
        <w:t>저장</w:t>
      </w:r>
      <w:r>
        <w:rPr>
          <w:lang w:eastAsia="ko-KR"/>
        </w:rPr>
        <w:t xml:space="preserve"> </w:t>
      </w:r>
      <w:r>
        <w:rPr>
          <w:lang w:eastAsia="ko-KR"/>
        </w:rPr>
        <w:t>방식</w:t>
      </w:r>
      <w:r>
        <w:rPr>
          <w:lang w:eastAsia="ko-KR"/>
        </w:rPr>
        <w:t xml:space="preserve"> </w:t>
      </w:r>
      <w:r>
        <w:rPr>
          <w:lang w:eastAsia="ko-KR"/>
        </w:rPr>
        <w:t>보강</w:t>
      </w:r>
    </w:p>
    <w:p w14:paraId="0B663220" w14:textId="77777777" w:rsidR="006A2D82" w:rsidRDefault="00000000">
      <w:pPr>
        <w:rPr>
          <w:lang w:eastAsia="ko-KR"/>
        </w:rPr>
      </w:pPr>
      <w:r>
        <w:rPr>
          <w:lang w:eastAsia="ko-KR"/>
        </w:rPr>
        <w:t>목표</w:t>
      </w:r>
      <w:r>
        <w:rPr>
          <w:lang w:eastAsia="ko-KR"/>
        </w:rPr>
        <w:t xml:space="preserve">: </w:t>
      </w:r>
      <w:r>
        <w:rPr>
          <w:lang w:eastAsia="ko-KR"/>
        </w:rPr>
        <w:t>교육용</w:t>
      </w:r>
      <w:r>
        <w:rPr>
          <w:lang w:eastAsia="ko-KR"/>
        </w:rPr>
        <w:t xml:space="preserve"> </w:t>
      </w:r>
      <w:r>
        <w:rPr>
          <w:lang w:eastAsia="ko-KR"/>
        </w:rPr>
        <w:t>앱이</w:t>
      </w:r>
      <w:r>
        <w:rPr>
          <w:lang w:eastAsia="ko-KR"/>
        </w:rPr>
        <w:t xml:space="preserve"> </w:t>
      </w:r>
      <w:r>
        <w:rPr>
          <w:lang w:eastAsia="ko-KR"/>
        </w:rPr>
        <w:t>실제</w:t>
      </w:r>
      <w:r>
        <w:rPr>
          <w:lang w:eastAsia="ko-KR"/>
        </w:rPr>
        <w:t xml:space="preserve"> </w:t>
      </w:r>
      <w:r>
        <w:rPr>
          <w:lang w:eastAsia="ko-KR"/>
        </w:rPr>
        <w:t>조직에서</w:t>
      </w:r>
      <w:r>
        <w:rPr>
          <w:lang w:eastAsia="ko-KR"/>
        </w:rPr>
        <w:t xml:space="preserve"> </w:t>
      </w:r>
      <w:r>
        <w:rPr>
          <w:lang w:eastAsia="ko-KR"/>
        </w:rPr>
        <w:t>오용되지</w:t>
      </w:r>
      <w:r>
        <w:rPr>
          <w:lang w:eastAsia="ko-KR"/>
        </w:rPr>
        <w:t xml:space="preserve"> </w:t>
      </w:r>
      <w:r>
        <w:rPr>
          <w:lang w:eastAsia="ko-KR"/>
        </w:rPr>
        <w:t>않도록</w:t>
      </w:r>
      <w:r>
        <w:rPr>
          <w:lang w:eastAsia="ko-KR"/>
        </w:rPr>
        <w:t xml:space="preserve"> UI</w:t>
      </w:r>
      <w:r>
        <w:rPr>
          <w:lang w:eastAsia="ko-KR"/>
        </w:rPr>
        <w:t>와</w:t>
      </w:r>
      <w:r>
        <w:rPr>
          <w:lang w:eastAsia="ko-KR"/>
        </w:rPr>
        <w:t xml:space="preserve"> </w:t>
      </w:r>
      <w:r>
        <w:rPr>
          <w:lang w:eastAsia="ko-KR"/>
        </w:rPr>
        <w:t>코드에</w:t>
      </w:r>
      <w:r>
        <w:rPr>
          <w:lang w:eastAsia="ko-KR"/>
        </w:rPr>
        <w:t xml:space="preserve"> </w:t>
      </w:r>
      <w:r>
        <w:rPr>
          <w:lang w:eastAsia="ko-KR"/>
        </w:rPr>
        <w:t>안전장치를</w:t>
      </w:r>
      <w:r>
        <w:rPr>
          <w:lang w:eastAsia="ko-KR"/>
        </w:rPr>
        <w:t xml:space="preserve"> </w:t>
      </w:r>
      <w:r>
        <w:rPr>
          <w:lang w:eastAsia="ko-KR"/>
        </w:rPr>
        <w:t>넣는다</w:t>
      </w:r>
      <w:r>
        <w:rPr>
          <w:lang w:eastAsia="ko-KR"/>
        </w:rPr>
        <w:t>.</w:t>
      </w:r>
    </w:p>
    <w:p w14:paraId="6A9DA13B"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3C3F49B2" w14:textId="77777777" w:rsidR="006A2D82" w:rsidRDefault="00000000">
      <w:pPr>
        <w:pStyle w:val="PromptBlock"/>
        <w:pBdr>
          <w:left w:val="single" w:sz="14" w:space="10" w:color="2E74B5"/>
        </w:pBdr>
        <w:shd w:val="clear" w:color="auto" w:fill="F3F5F4"/>
        <w:rPr>
          <w:lang w:eastAsia="ko-KR"/>
        </w:rPr>
      </w:pPr>
      <w:r>
        <w:rPr>
          <w:lang w:eastAsia="ko-KR"/>
        </w:rPr>
        <w:t>AGENTS.md</w:t>
      </w:r>
      <w:r>
        <w:rPr>
          <w:lang w:eastAsia="ko-KR"/>
        </w:rPr>
        <w:t>의</w:t>
      </w:r>
      <w:r>
        <w:rPr>
          <w:lang w:eastAsia="ko-KR"/>
        </w:rPr>
        <w:t xml:space="preserve"> </w:t>
      </w:r>
      <w:r>
        <w:rPr>
          <w:lang w:eastAsia="ko-KR"/>
        </w:rPr>
        <w:t>안전</w:t>
      </w:r>
      <w:r>
        <w:rPr>
          <w:lang w:eastAsia="ko-KR"/>
        </w:rPr>
        <w:t xml:space="preserve"> </w:t>
      </w:r>
      <w:r>
        <w:rPr>
          <w:lang w:eastAsia="ko-KR"/>
        </w:rPr>
        <w:t>규칙을</w:t>
      </w:r>
      <w:r>
        <w:rPr>
          <w:lang w:eastAsia="ko-KR"/>
        </w:rPr>
        <w:t xml:space="preserve"> </w:t>
      </w:r>
      <w:r>
        <w:rPr>
          <w:lang w:eastAsia="ko-KR"/>
        </w:rPr>
        <w:t>기준으로</w:t>
      </w:r>
      <w:r>
        <w:rPr>
          <w:lang w:eastAsia="ko-KR"/>
        </w:rPr>
        <w:t xml:space="preserve"> </w:t>
      </w:r>
      <w:r>
        <w:rPr>
          <w:lang w:eastAsia="ko-KR"/>
        </w:rPr>
        <w:t>개인정보와</w:t>
      </w:r>
      <w:r>
        <w:rPr>
          <w:lang w:eastAsia="ko-KR"/>
        </w:rPr>
        <w:t xml:space="preserve"> </w:t>
      </w:r>
      <w:r>
        <w:rPr>
          <w:lang w:eastAsia="ko-KR"/>
        </w:rPr>
        <w:t>오용</w:t>
      </w:r>
      <w:r>
        <w:rPr>
          <w:lang w:eastAsia="ko-KR"/>
        </w:rPr>
        <w:t xml:space="preserve"> </w:t>
      </w:r>
      <w:r>
        <w:rPr>
          <w:lang w:eastAsia="ko-KR"/>
        </w:rPr>
        <w:t>방지</w:t>
      </w:r>
      <w:r>
        <w:rPr>
          <w:lang w:eastAsia="ko-KR"/>
        </w:rPr>
        <w:t xml:space="preserve"> </w:t>
      </w:r>
      <w:r>
        <w:rPr>
          <w:lang w:eastAsia="ko-KR"/>
        </w:rPr>
        <w:t>기능을</w:t>
      </w:r>
      <w:r>
        <w:rPr>
          <w:lang w:eastAsia="ko-KR"/>
        </w:rPr>
        <w:t xml:space="preserve"> </w:t>
      </w:r>
      <w:r>
        <w:rPr>
          <w:lang w:eastAsia="ko-KR"/>
        </w:rPr>
        <w:t>보강해라</w:t>
      </w:r>
      <w:r>
        <w:rPr>
          <w:lang w:eastAsia="ko-KR"/>
        </w:rPr>
        <w:t xml:space="preserve">. </w:t>
      </w:r>
      <w:r>
        <w:rPr>
          <w:lang w:eastAsia="ko-KR"/>
        </w:rPr>
        <w:t>기존</w:t>
      </w:r>
      <w:r>
        <w:rPr>
          <w:lang w:eastAsia="ko-KR"/>
        </w:rPr>
        <w:t xml:space="preserve"> </w:t>
      </w:r>
      <w:r>
        <w:rPr>
          <w:lang w:eastAsia="ko-KR"/>
        </w:rPr>
        <w:t>기능은</w:t>
      </w:r>
      <w:r>
        <w:rPr>
          <w:lang w:eastAsia="ko-KR"/>
        </w:rPr>
        <w:t xml:space="preserve"> </w:t>
      </w:r>
      <w:r>
        <w:rPr>
          <w:lang w:eastAsia="ko-KR"/>
        </w:rPr>
        <w:t>유지해라</w:t>
      </w:r>
      <w:r>
        <w:rPr>
          <w:lang w:eastAsia="ko-KR"/>
        </w:rPr>
        <w:t>.</w:t>
      </w:r>
      <w:r>
        <w:rPr>
          <w:lang w:eastAsia="ko-KR"/>
        </w:rPr>
        <w:br/>
      </w:r>
      <w:r>
        <w:rPr>
          <w:lang w:eastAsia="ko-KR"/>
        </w:rPr>
        <w:br/>
        <w:t xml:space="preserve">1. </w:t>
      </w:r>
      <w:r>
        <w:rPr>
          <w:lang w:eastAsia="ko-KR"/>
        </w:rPr>
        <w:t>첫</w:t>
      </w:r>
      <w:r>
        <w:rPr>
          <w:lang w:eastAsia="ko-KR"/>
        </w:rPr>
        <w:t xml:space="preserve"> </w:t>
      </w:r>
      <w:r>
        <w:rPr>
          <w:lang w:eastAsia="ko-KR"/>
        </w:rPr>
        <w:t>화면에</w:t>
      </w:r>
      <w:r>
        <w:rPr>
          <w:lang w:eastAsia="ko-KR"/>
        </w:rPr>
        <w:t xml:space="preserve"> </w:t>
      </w:r>
      <w:r>
        <w:rPr>
          <w:lang w:eastAsia="ko-KR"/>
        </w:rPr>
        <w:t>짧은</w:t>
      </w:r>
      <w:r>
        <w:rPr>
          <w:lang w:eastAsia="ko-KR"/>
        </w:rPr>
        <w:t xml:space="preserve"> </w:t>
      </w:r>
      <w:r>
        <w:rPr>
          <w:lang w:eastAsia="ko-KR"/>
        </w:rPr>
        <w:t>안내를</w:t>
      </w:r>
      <w:r>
        <w:rPr>
          <w:lang w:eastAsia="ko-KR"/>
        </w:rPr>
        <w:t xml:space="preserve"> </w:t>
      </w:r>
      <w:r>
        <w:rPr>
          <w:lang w:eastAsia="ko-KR"/>
        </w:rPr>
        <w:t>표시한다</w:t>
      </w:r>
      <w:r>
        <w:rPr>
          <w:lang w:eastAsia="ko-KR"/>
        </w:rPr>
        <w:t>.</w:t>
      </w:r>
      <w:r>
        <w:rPr>
          <w:lang w:eastAsia="ko-KR"/>
        </w:rPr>
        <w:br/>
        <w:t xml:space="preserve">   - </w:t>
      </w:r>
      <w:r>
        <w:rPr>
          <w:lang w:eastAsia="ko-KR"/>
        </w:rPr>
        <w:t>별칭</w:t>
      </w:r>
      <w:r>
        <w:rPr>
          <w:lang w:eastAsia="ko-KR"/>
        </w:rPr>
        <w:t xml:space="preserve"> </w:t>
      </w:r>
      <w:r>
        <w:rPr>
          <w:lang w:eastAsia="ko-KR"/>
        </w:rPr>
        <w:t>사용</w:t>
      </w:r>
      <w:r>
        <w:rPr>
          <w:lang w:eastAsia="ko-KR"/>
        </w:rPr>
        <w:t xml:space="preserve"> </w:t>
      </w:r>
      <w:r>
        <w:rPr>
          <w:lang w:eastAsia="ko-KR"/>
        </w:rPr>
        <w:t>권장</w:t>
      </w:r>
      <w:r>
        <w:rPr>
          <w:lang w:eastAsia="ko-KR"/>
        </w:rPr>
        <w:br/>
        <w:t xml:space="preserve">   - </w:t>
      </w:r>
      <w:r>
        <w:rPr>
          <w:lang w:eastAsia="ko-KR"/>
        </w:rPr>
        <w:t>구성원의</w:t>
      </w:r>
      <w:r>
        <w:rPr>
          <w:lang w:eastAsia="ko-KR"/>
        </w:rPr>
        <w:t xml:space="preserve"> </w:t>
      </w:r>
      <w:r>
        <w:rPr>
          <w:lang w:eastAsia="ko-KR"/>
        </w:rPr>
        <w:t>동의를</w:t>
      </w:r>
      <w:r>
        <w:rPr>
          <w:lang w:eastAsia="ko-KR"/>
        </w:rPr>
        <w:t xml:space="preserve"> </w:t>
      </w:r>
      <w:r>
        <w:rPr>
          <w:lang w:eastAsia="ko-KR"/>
        </w:rPr>
        <w:t>받은</w:t>
      </w:r>
      <w:r>
        <w:rPr>
          <w:lang w:eastAsia="ko-KR"/>
        </w:rPr>
        <w:t xml:space="preserve"> </w:t>
      </w:r>
      <w:r>
        <w:rPr>
          <w:lang w:eastAsia="ko-KR"/>
        </w:rPr>
        <w:t>정보만</w:t>
      </w:r>
      <w:r>
        <w:rPr>
          <w:lang w:eastAsia="ko-KR"/>
        </w:rPr>
        <w:t xml:space="preserve"> </w:t>
      </w:r>
      <w:r>
        <w:rPr>
          <w:lang w:eastAsia="ko-KR"/>
        </w:rPr>
        <w:t>입력</w:t>
      </w:r>
      <w:r>
        <w:rPr>
          <w:lang w:eastAsia="ko-KR"/>
        </w:rPr>
        <w:br/>
        <w:t xml:space="preserve">   - </w:t>
      </w:r>
      <w:r>
        <w:rPr>
          <w:lang w:eastAsia="ko-KR"/>
        </w:rPr>
        <w:t>채용</w:t>
      </w:r>
      <w:r>
        <w:rPr>
          <w:lang w:eastAsia="ko-KR"/>
        </w:rPr>
        <w:t xml:space="preserve">, </w:t>
      </w:r>
      <w:r>
        <w:rPr>
          <w:lang w:eastAsia="ko-KR"/>
        </w:rPr>
        <w:t>배치</w:t>
      </w:r>
      <w:r>
        <w:rPr>
          <w:lang w:eastAsia="ko-KR"/>
        </w:rPr>
        <w:t xml:space="preserve">, </w:t>
      </w:r>
      <w:r>
        <w:rPr>
          <w:lang w:eastAsia="ko-KR"/>
        </w:rPr>
        <w:t>승진</w:t>
      </w:r>
      <w:r>
        <w:rPr>
          <w:lang w:eastAsia="ko-KR"/>
        </w:rPr>
        <w:t xml:space="preserve">, </w:t>
      </w:r>
      <w:r>
        <w:rPr>
          <w:lang w:eastAsia="ko-KR"/>
        </w:rPr>
        <w:t>성과평가에</w:t>
      </w:r>
      <w:r>
        <w:rPr>
          <w:lang w:eastAsia="ko-KR"/>
        </w:rPr>
        <w:t xml:space="preserve"> </w:t>
      </w:r>
      <w:r>
        <w:rPr>
          <w:lang w:eastAsia="ko-KR"/>
        </w:rPr>
        <w:t>사용</w:t>
      </w:r>
      <w:r>
        <w:rPr>
          <w:lang w:eastAsia="ko-KR"/>
        </w:rPr>
        <w:t xml:space="preserve"> </w:t>
      </w:r>
      <w:r>
        <w:rPr>
          <w:lang w:eastAsia="ko-KR"/>
        </w:rPr>
        <w:t>금지</w:t>
      </w:r>
      <w:r>
        <w:rPr>
          <w:lang w:eastAsia="ko-KR"/>
        </w:rPr>
        <w:br/>
        <w:t xml:space="preserve">2. </w:t>
      </w:r>
      <w:r>
        <w:rPr>
          <w:lang w:eastAsia="ko-KR"/>
        </w:rPr>
        <w:t>기본값은</w:t>
      </w:r>
      <w:r>
        <w:rPr>
          <w:lang w:eastAsia="ko-KR"/>
        </w:rPr>
        <w:t xml:space="preserve"> </w:t>
      </w:r>
      <w:r>
        <w:rPr>
          <w:lang w:eastAsia="ko-KR"/>
        </w:rPr>
        <w:t>서버</w:t>
      </w:r>
      <w:r>
        <w:rPr>
          <w:lang w:eastAsia="ko-KR"/>
        </w:rPr>
        <w:t xml:space="preserve"> </w:t>
      </w:r>
      <w:r>
        <w:rPr>
          <w:lang w:eastAsia="ko-KR"/>
        </w:rPr>
        <w:t>전송</w:t>
      </w:r>
      <w:r>
        <w:rPr>
          <w:lang w:eastAsia="ko-KR"/>
        </w:rPr>
        <w:t xml:space="preserve"> </w:t>
      </w:r>
      <w:r>
        <w:rPr>
          <w:lang w:eastAsia="ko-KR"/>
        </w:rPr>
        <w:t>없음</w:t>
      </w:r>
      <w:r>
        <w:rPr>
          <w:lang w:eastAsia="ko-KR"/>
        </w:rPr>
        <w:t xml:space="preserve">. </w:t>
      </w:r>
      <w:r>
        <w:rPr>
          <w:lang w:eastAsia="ko-KR"/>
        </w:rPr>
        <w:t>브라우저</w:t>
      </w:r>
      <w:r>
        <w:rPr>
          <w:lang w:eastAsia="ko-KR"/>
        </w:rPr>
        <w:t xml:space="preserve"> </w:t>
      </w:r>
      <w:r>
        <w:rPr>
          <w:lang w:eastAsia="ko-KR"/>
        </w:rPr>
        <w:t>세션</w:t>
      </w:r>
      <w:r>
        <w:rPr>
          <w:lang w:eastAsia="ko-KR"/>
        </w:rPr>
        <w:t xml:space="preserve"> </w:t>
      </w:r>
      <w:r>
        <w:rPr>
          <w:lang w:eastAsia="ko-KR"/>
        </w:rPr>
        <w:t>안에서만</w:t>
      </w:r>
      <w:r>
        <w:rPr>
          <w:lang w:eastAsia="ko-KR"/>
        </w:rPr>
        <w:t xml:space="preserve"> </w:t>
      </w:r>
      <w:r>
        <w:rPr>
          <w:lang w:eastAsia="ko-KR"/>
        </w:rPr>
        <w:t>처리한다</w:t>
      </w:r>
      <w:r>
        <w:rPr>
          <w:lang w:eastAsia="ko-KR"/>
        </w:rPr>
        <w:t>.</w:t>
      </w:r>
      <w:r>
        <w:rPr>
          <w:lang w:eastAsia="ko-KR"/>
        </w:rPr>
        <w:br/>
        <w:t>3. localStorage</w:t>
      </w:r>
      <w:r>
        <w:rPr>
          <w:lang w:eastAsia="ko-KR"/>
        </w:rPr>
        <w:t>를</w:t>
      </w:r>
      <w:r>
        <w:rPr>
          <w:lang w:eastAsia="ko-KR"/>
        </w:rPr>
        <w:t xml:space="preserve"> </w:t>
      </w:r>
      <w:r>
        <w:rPr>
          <w:lang w:eastAsia="ko-KR"/>
        </w:rPr>
        <w:t>사용한다면</w:t>
      </w:r>
      <w:r>
        <w:rPr>
          <w:lang w:eastAsia="ko-KR"/>
        </w:rPr>
        <w:t xml:space="preserve"> </w:t>
      </w:r>
      <w:r>
        <w:rPr>
          <w:lang w:eastAsia="ko-KR"/>
        </w:rPr>
        <w:t>사용자가</w:t>
      </w:r>
      <w:r>
        <w:rPr>
          <w:lang w:eastAsia="ko-KR"/>
        </w:rPr>
        <w:t xml:space="preserve"> "</w:t>
      </w:r>
      <w:r>
        <w:rPr>
          <w:lang w:eastAsia="ko-KR"/>
        </w:rPr>
        <w:t>이</w:t>
      </w:r>
      <w:r>
        <w:rPr>
          <w:lang w:eastAsia="ko-KR"/>
        </w:rPr>
        <w:t xml:space="preserve"> </w:t>
      </w:r>
      <w:r>
        <w:rPr>
          <w:lang w:eastAsia="ko-KR"/>
        </w:rPr>
        <w:t>기기에</w:t>
      </w:r>
      <w:r>
        <w:rPr>
          <w:lang w:eastAsia="ko-KR"/>
        </w:rPr>
        <w:t xml:space="preserve"> </w:t>
      </w:r>
      <w:r>
        <w:rPr>
          <w:lang w:eastAsia="ko-KR"/>
        </w:rPr>
        <w:t>임시</w:t>
      </w:r>
      <w:r>
        <w:rPr>
          <w:lang w:eastAsia="ko-KR"/>
        </w:rPr>
        <w:t xml:space="preserve"> </w:t>
      </w:r>
      <w:r>
        <w:rPr>
          <w:lang w:eastAsia="ko-KR"/>
        </w:rPr>
        <w:t>저장</w:t>
      </w:r>
      <w:r>
        <w:rPr>
          <w:lang w:eastAsia="ko-KR"/>
        </w:rPr>
        <w:t>"</w:t>
      </w:r>
      <w:r>
        <w:rPr>
          <w:lang w:eastAsia="ko-KR"/>
        </w:rPr>
        <w:t>을</w:t>
      </w:r>
      <w:r>
        <w:rPr>
          <w:lang w:eastAsia="ko-KR"/>
        </w:rPr>
        <w:t xml:space="preserve"> </w:t>
      </w:r>
      <w:r>
        <w:rPr>
          <w:lang w:eastAsia="ko-KR"/>
        </w:rPr>
        <w:t>직접</w:t>
      </w:r>
      <w:r>
        <w:rPr>
          <w:lang w:eastAsia="ko-KR"/>
        </w:rPr>
        <w:t xml:space="preserve"> </w:t>
      </w:r>
      <w:r>
        <w:rPr>
          <w:lang w:eastAsia="ko-KR"/>
        </w:rPr>
        <w:t>켠</w:t>
      </w:r>
      <w:r>
        <w:rPr>
          <w:lang w:eastAsia="ko-KR"/>
        </w:rPr>
        <w:t xml:space="preserve"> </w:t>
      </w:r>
      <w:r>
        <w:rPr>
          <w:lang w:eastAsia="ko-KR"/>
        </w:rPr>
        <w:t>경우에만</w:t>
      </w:r>
      <w:r>
        <w:rPr>
          <w:lang w:eastAsia="ko-KR"/>
        </w:rPr>
        <w:t xml:space="preserve"> </w:t>
      </w:r>
      <w:r>
        <w:rPr>
          <w:lang w:eastAsia="ko-KR"/>
        </w:rPr>
        <w:t>저장하고</w:t>
      </w:r>
      <w:r>
        <w:rPr>
          <w:lang w:eastAsia="ko-KR"/>
        </w:rPr>
        <w:t xml:space="preserve">, </w:t>
      </w:r>
      <w:r>
        <w:rPr>
          <w:lang w:eastAsia="ko-KR"/>
        </w:rPr>
        <w:t>삭제</w:t>
      </w:r>
      <w:r>
        <w:rPr>
          <w:lang w:eastAsia="ko-KR"/>
        </w:rPr>
        <w:t xml:space="preserve"> </w:t>
      </w:r>
      <w:r>
        <w:rPr>
          <w:lang w:eastAsia="ko-KR"/>
        </w:rPr>
        <w:t>버튼을</w:t>
      </w:r>
      <w:r>
        <w:rPr>
          <w:lang w:eastAsia="ko-KR"/>
        </w:rPr>
        <w:t xml:space="preserve"> </w:t>
      </w:r>
      <w:r>
        <w:rPr>
          <w:lang w:eastAsia="ko-KR"/>
        </w:rPr>
        <w:t>제공한다</w:t>
      </w:r>
      <w:r>
        <w:rPr>
          <w:lang w:eastAsia="ko-KR"/>
        </w:rPr>
        <w:t xml:space="preserve">. </w:t>
      </w:r>
      <w:r>
        <w:rPr>
          <w:lang w:eastAsia="ko-KR"/>
        </w:rPr>
        <w:t>불필요하면</w:t>
      </w:r>
      <w:r>
        <w:rPr>
          <w:lang w:eastAsia="ko-KR"/>
        </w:rPr>
        <w:t xml:space="preserve"> </w:t>
      </w:r>
      <w:r>
        <w:rPr>
          <w:lang w:eastAsia="ko-KR"/>
        </w:rPr>
        <w:t>세션</w:t>
      </w:r>
      <w:r>
        <w:rPr>
          <w:lang w:eastAsia="ko-KR"/>
        </w:rPr>
        <w:t xml:space="preserve"> </w:t>
      </w:r>
      <w:r>
        <w:rPr>
          <w:lang w:eastAsia="ko-KR"/>
        </w:rPr>
        <w:t>상태만</w:t>
      </w:r>
      <w:r>
        <w:rPr>
          <w:lang w:eastAsia="ko-KR"/>
        </w:rPr>
        <w:t xml:space="preserve"> </w:t>
      </w:r>
      <w:r>
        <w:rPr>
          <w:lang w:eastAsia="ko-KR"/>
        </w:rPr>
        <w:t>사용한다</w:t>
      </w:r>
      <w:r>
        <w:rPr>
          <w:lang w:eastAsia="ko-KR"/>
        </w:rPr>
        <w:t>.</w:t>
      </w:r>
      <w:r>
        <w:rPr>
          <w:lang w:eastAsia="ko-KR"/>
        </w:rPr>
        <w:br/>
        <w:t xml:space="preserve">4. </w:t>
      </w:r>
      <w:r>
        <w:rPr>
          <w:lang w:eastAsia="ko-KR"/>
        </w:rPr>
        <w:t>분석과</w:t>
      </w:r>
      <w:r>
        <w:rPr>
          <w:lang w:eastAsia="ko-KR"/>
        </w:rPr>
        <w:t xml:space="preserve"> </w:t>
      </w:r>
      <w:r>
        <w:rPr>
          <w:lang w:eastAsia="ko-KR"/>
        </w:rPr>
        <w:t>복사</w:t>
      </w:r>
      <w:r>
        <w:rPr>
          <w:lang w:eastAsia="ko-KR"/>
        </w:rPr>
        <w:t xml:space="preserve"> </w:t>
      </w:r>
      <w:r>
        <w:rPr>
          <w:lang w:eastAsia="ko-KR"/>
        </w:rPr>
        <w:t>결과에</w:t>
      </w:r>
      <w:r>
        <w:rPr>
          <w:lang w:eastAsia="ko-KR"/>
        </w:rPr>
        <w:t xml:space="preserve"> </w:t>
      </w:r>
      <w:r>
        <w:rPr>
          <w:lang w:eastAsia="ko-KR"/>
        </w:rPr>
        <w:t>실명이</w:t>
      </w:r>
      <w:r>
        <w:rPr>
          <w:lang w:eastAsia="ko-KR"/>
        </w:rPr>
        <w:t xml:space="preserve"> </w:t>
      </w:r>
      <w:r>
        <w:rPr>
          <w:lang w:eastAsia="ko-KR"/>
        </w:rPr>
        <w:t>꼭</w:t>
      </w:r>
      <w:r>
        <w:rPr>
          <w:lang w:eastAsia="ko-KR"/>
        </w:rPr>
        <w:t xml:space="preserve"> </w:t>
      </w:r>
      <w:r>
        <w:rPr>
          <w:lang w:eastAsia="ko-KR"/>
        </w:rPr>
        <w:t>필요하지</w:t>
      </w:r>
      <w:r>
        <w:rPr>
          <w:lang w:eastAsia="ko-KR"/>
        </w:rPr>
        <w:t xml:space="preserve"> </w:t>
      </w:r>
      <w:r>
        <w:rPr>
          <w:lang w:eastAsia="ko-KR"/>
        </w:rPr>
        <w:t>않도록</w:t>
      </w:r>
      <w:r>
        <w:rPr>
          <w:lang w:eastAsia="ko-KR"/>
        </w:rPr>
        <w:t xml:space="preserve"> </w:t>
      </w:r>
      <w:r>
        <w:rPr>
          <w:lang w:eastAsia="ko-KR"/>
        </w:rPr>
        <w:t>이름</w:t>
      </w:r>
      <w:r>
        <w:rPr>
          <w:lang w:eastAsia="ko-KR"/>
        </w:rPr>
        <w:t xml:space="preserve"> </w:t>
      </w:r>
      <w:r>
        <w:rPr>
          <w:lang w:eastAsia="ko-KR"/>
        </w:rPr>
        <w:t>대신</w:t>
      </w:r>
      <w:r>
        <w:rPr>
          <w:lang w:eastAsia="ko-KR"/>
        </w:rPr>
        <w:t xml:space="preserve"> "</w:t>
      </w:r>
      <w:r>
        <w:rPr>
          <w:lang w:eastAsia="ko-KR"/>
        </w:rPr>
        <w:t>팀원</w:t>
      </w:r>
      <w:r>
        <w:rPr>
          <w:lang w:eastAsia="ko-KR"/>
        </w:rPr>
        <w:t xml:space="preserve"> A" </w:t>
      </w:r>
      <w:r>
        <w:rPr>
          <w:lang w:eastAsia="ko-KR"/>
        </w:rPr>
        <w:t>같은</w:t>
      </w:r>
      <w:r>
        <w:rPr>
          <w:lang w:eastAsia="ko-KR"/>
        </w:rPr>
        <w:t xml:space="preserve"> </w:t>
      </w:r>
      <w:r>
        <w:rPr>
          <w:lang w:eastAsia="ko-KR"/>
        </w:rPr>
        <w:t>익명화</w:t>
      </w:r>
      <w:r>
        <w:rPr>
          <w:lang w:eastAsia="ko-KR"/>
        </w:rPr>
        <w:t xml:space="preserve"> </w:t>
      </w:r>
      <w:r>
        <w:rPr>
          <w:lang w:eastAsia="ko-KR"/>
        </w:rPr>
        <w:t>옵션을</w:t>
      </w:r>
      <w:r>
        <w:rPr>
          <w:lang w:eastAsia="ko-KR"/>
        </w:rPr>
        <w:t xml:space="preserve"> </w:t>
      </w:r>
      <w:r>
        <w:rPr>
          <w:lang w:eastAsia="ko-KR"/>
        </w:rPr>
        <w:t>제공한다</w:t>
      </w:r>
      <w:r>
        <w:rPr>
          <w:lang w:eastAsia="ko-KR"/>
        </w:rPr>
        <w:t>.</w:t>
      </w:r>
      <w:r>
        <w:rPr>
          <w:lang w:eastAsia="ko-KR"/>
        </w:rPr>
        <w:br/>
        <w:t xml:space="preserve">5. README </w:t>
      </w:r>
      <w:r>
        <w:rPr>
          <w:lang w:eastAsia="ko-KR"/>
        </w:rPr>
        <w:t>초안에</w:t>
      </w:r>
      <w:r>
        <w:rPr>
          <w:lang w:eastAsia="ko-KR"/>
        </w:rPr>
        <w:t xml:space="preserve"> </w:t>
      </w:r>
      <w:r>
        <w:rPr>
          <w:lang w:eastAsia="ko-KR"/>
        </w:rPr>
        <w:t>데이터</w:t>
      </w:r>
      <w:r>
        <w:rPr>
          <w:lang w:eastAsia="ko-KR"/>
        </w:rPr>
        <w:t xml:space="preserve"> </w:t>
      </w:r>
      <w:r>
        <w:rPr>
          <w:lang w:eastAsia="ko-KR"/>
        </w:rPr>
        <w:t>처리</w:t>
      </w:r>
      <w:r>
        <w:rPr>
          <w:lang w:eastAsia="ko-KR"/>
        </w:rPr>
        <w:t xml:space="preserve"> </w:t>
      </w:r>
      <w:r>
        <w:rPr>
          <w:lang w:eastAsia="ko-KR"/>
        </w:rPr>
        <w:t>방식과</w:t>
      </w:r>
      <w:r>
        <w:rPr>
          <w:lang w:eastAsia="ko-KR"/>
        </w:rPr>
        <w:t xml:space="preserve"> </w:t>
      </w:r>
      <w:r>
        <w:rPr>
          <w:lang w:eastAsia="ko-KR"/>
        </w:rPr>
        <w:t>한계를</w:t>
      </w:r>
      <w:r>
        <w:rPr>
          <w:lang w:eastAsia="ko-KR"/>
        </w:rPr>
        <w:t xml:space="preserve"> </w:t>
      </w:r>
      <w:r>
        <w:rPr>
          <w:lang w:eastAsia="ko-KR"/>
        </w:rPr>
        <w:t>기록한다</w:t>
      </w:r>
      <w:r>
        <w:rPr>
          <w:lang w:eastAsia="ko-KR"/>
        </w:rPr>
        <w:t>.</w:t>
      </w:r>
      <w:r>
        <w:rPr>
          <w:lang w:eastAsia="ko-KR"/>
        </w:rPr>
        <w:br/>
        <w:t xml:space="preserve">6. </w:t>
      </w:r>
      <w:r>
        <w:rPr>
          <w:lang w:eastAsia="ko-KR"/>
        </w:rPr>
        <w:t>코드</w:t>
      </w:r>
      <w:r>
        <w:rPr>
          <w:lang w:eastAsia="ko-KR"/>
        </w:rPr>
        <w:t xml:space="preserve"> </w:t>
      </w:r>
      <w:r>
        <w:rPr>
          <w:lang w:eastAsia="ko-KR"/>
        </w:rPr>
        <w:t>전체에서</w:t>
      </w:r>
      <w:r>
        <w:rPr>
          <w:lang w:eastAsia="ko-KR"/>
        </w:rPr>
        <w:t xml:space="preserve"> "</w:t>
      </w:r>
      <w:r>
        <w:rPr>
          <w:lang w:eastAsia="ko-KR"/>
        </w:rPr>
        <w:t>궁합</w:t>
      </w:r>
      <w:r>
        <w:rPr>
          <w:lang w:eastAsia="ko-KR"/>
        </w:rPr>
        <w:t>", "</w:t>
      </w:r>
      <w:r>
        <w:rPr>
          <w:lang w:eastAsia="ko-KR"/>
        </w:rPr>
        <w:t>최적</w:t>
      </w:r>
      <w:r>
        <w:rPr>
          <w:lang w:eastAsia="ko-KR"/>
        </w:rPr>
        <w:t xml:space="preserve"> </w:t>
      </w:r>
      <w:r>
        <w:rPr>
          <w:lang w:eastAsia="ko-KR"/>
        </w:rPr>
        <w:t>인재</w:t>
      </w:r>
      <w:r>
        <w:rPr>
          <w:lang w:eastAsia="ko-KR"/>
        </w:rPr>
        <w:t>", "</w:t>
      </w:r>
      <w:r>
        <w:rPr>
          <w:lang w:eastAsia="ko-KR"/>
        </w:rPr>
        <w:t>성과</w:t>
      </w:r>
      <w:r>
        <w:rPr>
          <w:lang w:eastAsia="ko-KR"/>
        </w:rPr>
        <w:t xml:space="preserve"> </w:t>
      </w:r>
      <w:r>
        <w:rPr>
          <w:lang w:eastAsia="ko-KR"/>
        </w:rPr>
        <w:t>예측</w:t>
      </w:r>
      <w:r>
        <w:rPr>
          <w:lang w:eastAsia="ko-KR"/>
        </w:rPr>
        <w:t>", "</w:t>
      </w:r>
      <w:r>
        <w:rPr>
          <w:lang w:eastAsia="ko-KR"/>
        </w:rPr>
        <w:t>문제</w:t>
      </w:r>
      <w:r>
        <w:rPr>
          <w:lang w:eastAsia="ko-KR"/>
        </w:rPr>
        <w:t xml:space="preserve"> </w:t>
      </w:r>
      <w:r>
        <w:rPr>
          <w:lang w:eastAsia="ko-KR"/>
        </w:rPr>
        <w:t>유형</w:t>
      </w:r>
      <w:r>
        <w:rPr>
          <w:lang w:eastAsia="ko-KR"/>
        </w:rPr>
        <w:t xml:space="preserve">" </w:t>
      </w:r>
      <w:r>
        <w:rPr>
          <w:lang w:eastAsia="ko-KR"/>
        </w:rPr>
        <w:t>같은</w:t>
      </w:r>
      <w:r>
        <w:rPr>
          <w:lang w:eastAsia="ko-KR"/>
        </w:rPr>
        <w:t xml:space="preserve"> </w:t>
      </w:r>
      <w:r>
        <w:rPr>
          <w:lang w:eastAsia="ko-KR"/>
        </w:rPr>
        <w:t>표현을</w:t>
      </w:r>
      <w:r>
        <w:rPr>
          <w:lang w:eastAsia="ko-KR"/>
        </w:rPr>
        <w:t xml:space="preserve"> </w:t>
      </w:r>
      <w:r>
        <w:rPr>
          <w:lang w:eastAsia="ko-KR"/>
        </w:rPr>
        <w:t>검색해</w:t>
      </w:r>
      <w:r>
        <w:rPr>
          <w:lang w:eastAsia="ko-KR"/>
        </w:rPr>
        <w:t xml:space="preserve"> </w:t>
      </w:r>
      <w:r>
        <w:rPr>
          <w:lang w:eastAsia="ko-KR"/>
        </w:rPr>
        <w:t>제거한다</w:t>
      </w:r>
      <w:r>
        <w:rPr>
          <w:lang w:eastAsia="ko-KR"/>
        </w:rPr>
        <w:t>.</w:t>
      </w:r>
      <w:r>
        <w:rPr>
          <w:lang w:eastAsia="ko-KR"/>
        </w:rPr>
        <w:br/>
        <w:t xml:space="preserve">7. </w:t>
      </w:r>
      <w:r>
        <w:rPr>
          <w:lang w:eastAsia="ko-KR"/>
        </w:rPr>
        <w:t>어떤</w:t>
      </w:r>
      <w:r>
        <w:rPr>
          <w:lang w:eastAsia="ko-KR"/>
        </w:rPr>
        <w:t xml:space="preserve"> MBTI </w:t>
      </w:r>
      <w:r>
        <w:rPr>
          <w:lang w:eastAsia="ko-KR"/>
        </w:rPr>
        <w:t>조합도</w:t>
      </w:r>
      <w:r>
        <w:rPr>
          <w:lang w:eastAsia="ko-KR"/>
        </w:rPr>
        <w:t xml:space="preserve"> </w:t>
      </w:r>
      <w:r>
        <w:rPr>
          <w:lang w:eastAsia="ko-KR"/>
        </w:rPr>
        <w:t>우열로</w:t>
      </w:r>
      <w:r>
        <w:rPr>
          <w:lang w:eastAsia="ko-KR"/>
        </w:rPr>
        <w:t xml:space="preserve"> </w:t>
      </w:r>
      <w:r>
        <w:rPr>
          <w:lang w:eastAsia="ko-KR"/>
        </w:rPr>
        <w:t>표현하지</w:t>
      </w:r>
      <w:r>
        <w:rPr>
          <w:lang w:eastAsia="ko-KR"/>
        </w:rPr>
        <w:t xml:space="preserve"> </w:t>
      </w:r>
      <w:r>
        <w:rPr>
          <w:lang w:eastAsia="ko-KR"/>
        </w:rPr>
        <w:t>않는지</w:t>
      </w:r>
      <w:r>
        <w:rPr>
          <w:lang w:eastAsia="ko-KR"/>
        </w:rPr>
        <w:t xml:space="preserve"> </w:t>
      </w:r>
      <w:r>
        <w:rPr>
          <w:lang w:eastAsia="ko-KR"/>
        </w:rPr>
        <w:t>검수한다</w:t>
      </w:r>
      <w:r>
        <w:rPr>
          <w:lang w:eastAsia="ko-KR"/>
        </w:rPr>
        <w:t>.</w:t>
      </w:r>
      <w:r>
        <w:rPr>
          <w:lang w:eastAsia="ko-KR"/>
        </w:rPr>
        <w:br/>
      </w:r>
      <w:r>
        <w:rPr>
          <w:lang w:eastAsia="ko-KR"/>
        </w:rPr>
        <w:br/>
      </w:r>
      <w:r>
        <w:rPr>
          <w:lang w:eastAsia="ko-KR"/>
        </w:rPr>
        <w:t>완료</w:t>
      </w:r>
      <w:r>
        <w:rPr>
          <w:lang w:eastAsia="ko-KR"/>
        </w:rPr>
        <w:t xml:space="preserve"> </w:t>
      </w:r>
      <w:r>
        <w:rPr>
          <w:lang w:eastAsia="ko-KR"/>
        </w:rPr>
        <w:t>후</w:t>
      </w:r>
      <w:r>
        <w:rPr>
          <w:lang w:eastAsia="ko-KR"/>
        </w:rPr>
        <w:t xml:space="preserve"> </w:t>
      </w:r>
      <w:r>
        <w:rPr>
          <w:lang w:eastAsia="ko-KR"/>
        </w:rPr>
        <w:t>데이터가</w:t>
      </w:r>
      <w:r>
        <w:rPr>
          <w:lang w:eastAsia="ko-KR"/>
        </w:rPr>
        <w:t xml:space="preserve"> </w:t>
      </w:r>
      <w:r>
        <w:rPr>
          <w:lang w:eastAsia="ko-KR"/>
        </w:rPr>
        <w:t>어디에</w:t>
      </w:r>
      <w:r>
        <w:rPr>
          <w:lang w:eastAsia="ko-KR"/>
        </w:rPr>
        <w:t xml:space="preserve"> </w:t>
      </w:r>
      <w:r>
        <w:rPr>
          <w:lang w:eastAsia="ko-KR"/>
        </w:rPr>
        <w:t>저장되는지</w:t>
      </w:r>
      <w:r>
        <w:rPr>
          <w:lang w:eastAsia="ko-KR"/>
        </w:rPr>
        <w:t xml:space="preserve">, </w:t>
      </w:r>
      <w:r>
        <w:rPr>
          <w:lang w:eastAsia="ko-KR"/>
        </w:rPr>
        <w:t>새로고침</w:t>
      </w:r>
      <w:r>
        <w:rPr>
          <w:lang w:eastAsia="ko-KR"/>
        </w:rPr>
        <w:t>/</w:t>
      </w:r>
      <w:r>
        <w:rPr>
          <w:lang w:eastAsia="ko-KR"/>
        </w:rPr>
        <w:t>초기화</w:t>
      </w:r>
      <w:r>
        <w:rPr>
          <w:lang w:eastAsia="ko-KR"/>
        </w:rPr>
        <w:t xml:space="preserve"> </w:t>
      </w:r>
      <w:r>
        <w:rPr>
          <w:lang w:eastAsia="ko-KR"/>
        </w:rPr>
        <w:t>시</w:t>
      </w:r>
      <w:r>
        <w:rPr>
          <w:lang w:eastAsia="ko-KR"/>
        </w:rPr>
        <w:t xml:space="preserve"> </w:t>
      </w:r>
      <w:r>
        <w:rPr>
          <w:lang w:eastAsia="ko-KR"/>
        </w:rPr>
        <w:t>무엇이</w:t>
      </w:r>
      <w:r>
        <w:rPr>
          <w:lang w:eastAsia="ko-KR"/>
        </w:rPr>
        <w:t xml:space="preserve"> </w:t>
      </w:r>
      <w:r>
        <w:rPr>
          <w:lang w:eastAsia="ko-KR"/>
        </w:rPr>
        <w:t>남는지</w:t>
      </w:r>
      <w:r>
        <w:rPr>
          <w:lang w:eastAsia="ko-KR"/>
        </w:rPr>
        <w:t xml:space="preserve"> </w:t>
      </w:r>
      <w:r>
        <w:rPr>
          <w:lang w:eastAsia="ko-KR"/>
        </w:rPr>
        <w:t>한</w:t>
      </w:r>
      <w:r>
        <w:rPr>
          <w:lang w:eastAsia="ko-KR"/>
        </w:rPr>
        <w:t xml:space="preserve"> </w:t>
      </w:r>
      <w:r>
        <w:rPr>
          <w:lang w:eastAsia="ko-KR"/>
        </w:rPr>
        <w:t>문단으로</w:t>
      </w:r>
      <w:r>
        <w:rPr>
          <w:lang w:eastAsia="ko-KR"/>
        </w:rPr>
        <w:t xml:space="preserve"> </w:t>
      </w:r>
      <w:r>
        <w:rPr>
          <w:lang w:eastAsia="ko-KR"/>
        </w:rPr>
        <w:t>설명해라</w:t>
      </w:r>
      <w:r>
        <w:rPr>
          <w:lang w:eastAsia="ko-KR"/>
        </w:rPr>
        <w:t>.</w:t>
      </w:r>
    </w:p>
    <w:p w14:paraId="62FB15C4"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브라우저</w:t>
      </w:r>
      <w:r>
        <w:rPr>
          <w:lang w:eastAsia="ko-KR"/>
        </w:rPr>
        <w:t xml:space="preserve"> </w:t>
      </w:r>
      <w:r>
        <w:rPr>
          <w:lang w:eastAsia="ko-KR"/>
        </w:rPr>
        <w:t>개발자</w:t>
      </w:r>
      <w:r>
        <w:rPr>
          <w:lang w:eastAsia="ko-KR"/>
        </w:rPr>
        <w:t xml:space="preserve"> </w:t>
      </w:r>
      <w:r>
        <w:rPr>
          <w:lang w:eastAsia="ko-KR"/>
        </w:rPr>
        <w:t>도구의</w:t>
      </w:r>
      <w:r>
        <w:rPr>
          <w:lang w:eastAsia="ko-KR"/>
        </w:rPr>
        <w:t xml:space="preserve"> Network</w:t>
      </w:r>
      <w:r>
        <w:rPr>
          <w:lang w:eastAsia="ko-KR"/>
        </w:rPr>
        <w:t>에서</w:t>
      </w:r>
      <w:r>
        <w:rPr>
          <w:lang w:eastAsia="ko-KR"/>
        </w:rPr>
        <w:t xml:space="preserve"> </w:t>
      </w:r>
      <w:r>
        <w:rPr>
          <w:lang w:eastAsia="ko-KR"/>
        </w:rPr>
        <w:t>입력값이</w:t>
      </w:r>
      <w:r>
        <w:rPr>
          <w:lang w:eastAsia="ko-KR"/>
        </w:rPr>
        <w:t xml:space="preserve"> </w:t>
      </w:r>
      <w:r>
        <w:rPr>
          <w:lang w:eastAsia="ko-KR"/>
        </w:rPr>
        <w:t>외부로</w:t>
      </w:r>
      <w:r>
        <w:rPr>
          <w:lang w:eastAsia="ko-KR"/>
        </w:rPr>
        <w:t xml:space="preserve"> </w:t>
      </w:r>
      <w:r>
        <w:rPr>
          <w:lang w:eastAsia="ko-KR"/>
        </w:rPr>
        <w:t>전송되지</w:t>
      </w:r>
      <w:r>
        <w:rPr>
          <w:lang w:eastAsia="ko-KR"/>
        </w:rPr>
        <w:t xml:space="preserve"> </w:t>
      </w:r>
      <w:r>
        <w:rPr>
          <w:lang w:eastAsia="ko-KR"/>
        </w:rPr>
        <w:t>않는지</w:t>
      </w:r>
      <w:r>
        <w:rPr>
          <w:lang w:eastAsia="ko-KR"/>
        </w:rPr>
        <w:t xml:space="preserve"> </w:t>
      </w:r>
      <w:r>
        <w:rPr>
          <w:lang w:eastAsia="ko-KR"/>
        </w:rPr>
        <w:t>확인한다</w:t>
      </w:r>
      <w:r>
        <w:rPr>
          <w:lang w:eastAsia="ko-KR"/>
        </w:rPr>
        <w:t>.</w:t>
      </w:r>
    </w:p>
    <w:p w14:paraId="557EF3D1" w14:textId="77777777" w:rsidR="006A2D82" w:rsidRDefault="00000000">
      <w:pPr>
        <w:pStyle w:val="2"/>
        <w:rPr>
          <w:lang w:eastAsia="ko-KR"/>
        </w:rPr>
      </w:pPr>
      <w:r>
        <w:rPr>
          <w:lang w:eastAsia="ko-KR"/>
        </w:rPr>
        <w:t xml:space="preserve">STEP 8. </w:t>
      </w:r>
      <w:r>
        <w:rPr>
          <w:lang w:eastAsia="ko-KR"/>
        </w:rPr>
        <w:t>테스트와</w:t>
      </w:r>
      <w:r>
        <w:rPr>
          <w:lang w:eastAsia="ko-KR"/>
        </w:rPr>
        <w:t xml:space="preserve"> </w:t>
      </w:r>
      <w:r>
        <w:rPr>
          <w:lang w:eastAsia="ko-KR"/>
        </w:rPr>
        <w:t>엣지</w:t>
      </w:r>
      <w:r>
        <w:rPr>
          <w:lang w:eastAsia="ko-KR"/>
        </w:rPr>
        <w:t xml:space="preserve"> </w:t>
      </w:r>
      <w:r>
        <w:rPr>
          <w:lang w:eastAsia="ko-KR"/>
        </w:rPr>
        <w:t>케이스</w:t>
      </w:r>
    </w:p>
    <w:p w14:paraId="025C7D2F" w14:textId="77777777" w:rsidR="006A2D82" w:rsidRDefault="00000000">
      <w:pPr>
        <w:rPr>
          <w:lang w:eastAsia="ko-KR"/>
        </w:rPr>
      </w:pPr>
      <w:r>
        <w:rPr>
          <w:lang w:eastAsia="ko-KR"/>
        </w:rPr>
        <w:t>목표</w:t>
      </w:r>
      <w:r>
        <w:rPr>
          <w:lang w:eastAsia="ko-KR"/>
        </w:rPr>
        <w:t xml:space="preserve">: </w:t>
      </w:r>
      <w:r>
        <w:rPr>
          <w:lang w:eastAsia="ko-KR"/>
        </w:rPr>
        <w:t>발표</w:t>
      </w:r>
      <w:r>
        <w:rPr>
          <w:lang w:eastAsia="ko-KR"/>
        </w:rPr>
        <w:t xml:space="preserve"> </w:t>
      </w:r>
      <w:r>
        <w:rPr>
          <w:lang w:eastAsia="ko-KR"/>
        </w:rPr>
        <w:t>중</w:t>
      </w:r>
      <w:r>
        <w:rPr>
          <w:lang w:eastAsia="ko-KR"/>
        </w:rPr>
        <w:t xml:space="preserve"> </w:t>
      </w:r>
      <w:r>
        <w:rPr>
          <w:lang w:eastAsia="ko-KR"/>
        </w:rPr>
        <w:t>빈</w:t>
      </w:r>
      <w:r>
        <w:rPr>
          <w:lang w:eastAsia="ko-KR"/>
        </w:rPr>
        <w:t xml:space="preserve"> </w:t>
      </w:r>
      <w:r>
        <w:rPr>
          <w:lang w:eastAsia="ko-KR"/>
        </w:rPr>
        <w:t>화면이나</w:t>
      </w:r>
      <w:r>
        <w:rPr>
          <w:lang w:eastAsia="ko-KR"/>
        </w:rPr>
        <w:t xml:space="preserve"> </w:t>
      </w:r>
      <w:r>
        <w:rPr>
          <w:lang w:eastAsia="ko-KR"/>
        </w:rPr>
        <w:t>잘못된</w:t>
      </w:r>
      <w:r>
        <w:rPr>
          <w:lang w:eastAsia="ko-KR"/>
        </w:rPr>
        <w:t xml:space="preserve"> </w:t>
      </w:r>
      <w:r>
        <w:rPr>
          <w:lang w:eastAsia="ko-KR"/>
        </w:rPr>
        <w:t>분석이</w:t>
      </w:r>
      <w:r>
        <w:rPr>
          <w:lang w:eastAsia="ko-KR"/>
        </w:rPr>
        <w:t xml:space="preserve"> </w:t>
      </w:r>
      <w:r>
        <w:rPr>
          <w:lang w:eastAsia="ko-KR"/>
        </w:rPr>
        <w:t>나오는</w:t>
      </w:r>
      <w:r>
        <w:rPr>
          <w:lang w:eastAsia="ko-KR"/>
        </w:rPr>
        <w:t xml:space="preserve"> </w:t>
      </w:r>
      <w:r>
        <w:rPr>
          <w:lang w:eastAsia="ko-KR"/>
        </w:rPr>
        <w:t>일을</w:t>
      </w:r>
      <w:r>
        <w:rPr>
          <w:lang w:eastAsia="ko-KR"/>
        </w:rPr>
        <w:t xml:space="preserve"> </w:t>
      </w:r>
      <w:r>
        <w:rPr>
          <w:lang w:eastAsia="ko-KR"/>
        </w:rPr>
        <w:t>막는다</w:t>
      </w:r>
      <w:r>
        <w:rPr>
          <w:lang w:eastAsia="ko-KR"/>
        </w:rPr>
        <w:t>.</w:t>
      </w:r>
    </w:p>
    <w:p w14:paraId="313B28E6"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459CDB92" w14:textId="77777777" w:rsidR="006A2D82" w:rsidRDefault="00000000">
      <w:pPr>
        <w:pStyle w:val="PromptBlock"/>
        <w:pBdr>
          <w:left w:val="single" w:sz="14" w:space="10" w:color="2E74B5"/>
        </w:pBdr>
        <w:shd w:val="clear" w:color="auto" w:fill="F3F5F4"/>
        <w:rPr>
          <w:lang w:eastAsia="ko-KR"/>
        </w:rPr>
      </w:pPr>
      <w:r>
        <w:rPr>
          <w:lang w:eastAsia="ko-KR"/>
        </w:rPr>
        <w:t>기존</w:t>
      </w:r>
      <w:r>
        <w:rPr>
          <w:lang w:eastAsia="ko-KR"/>
        </w:rPr>
        <w:t xml:space="preserve"> </w:t>
      </w:r>
      <w:r>
        <w:rPr>
          <w:lang w:eastAsia="ko-KR"/>
        </w:rPr>
        <w:t>기능을</w:t>
      </w:r>
      <w:r>
        <w:rPr>
          <w:lang w:eastAsia="ko-KR"/>
        </w:rPr>
        <w:t xml:space="preserve"> </w:t>
      </w:r>
      <w:r>
        <w:rPr>
          <w:lang w:eastAsia="ko-KR"/>
        </w:rPr>
        <w:t>바꾸지</w:t>
      </w:r>
      <w:r>
        <w:rPr>
          <w:lang w:eastAsia="ko-KR"/>
        </w:rPr>
        <w:t xml:space="preserve"> </w:t>
      </w:r>
      <w:r>
        <w:rPr>
          <w:lang w:eastAsia="ko-KR"/>
        </w:rPr>
        <w:t>말고</w:t>
      </w:r>
      <w:r>
        <w:rPr>
          <w:lang w:eastAsia="ko-KR"/>
        </w:rPr>
        <w:t xml:space="preserve"> </w:t>
      </w:r>
      <w:r>
        <w:rPr>
          <w:lang w:eastAsia="ko-KR"/>
        </w:rPr>
        <w:t>테스트와</w:t>
      </w:r>
      <w:r>
        <w:rPr>
          <w:lang w:eastAsia="ko-KR"/>
        </w:rPr>
        <w:t xml:space="preserve"> </w:t>
      </w:r>
      <w:r>
        <w:rPr>
          <w:lang w:eastAsia="ko-KR"/>
        </w:rPr>
        <w:t>검증을</w:t>
      </w:r>
      <w:r>
        <w:rPr>
          <w:lang w:eastAsia="ko-KR"/>
        </w:rPr>
        <w:t xml:space="preserve"> </w:t>
      </w:r>
      <w:r>
        <w:rPr>
          <w:lang w:eastAsia="ko-KR"/>
        </w:rPr>
        <w:t>보강해라</w:t>
      </w:r>
      <w:r>
        <w:rPr>
          <w:lang w:eastAsia="ko-KR"/>
        </w:rPr>
        <w:t>.</w:t>
      </w:r>
      <w:r>
        <w:rPr>
          <w:lang w:eastAsia="ko-KR"/>
        </w:rPr>
        <w:br/>
      </w:r>
      <w:r>
        <w:rPr>
          <w:lang w:eastAsia="ko-KR"/>
        </w:rPr>
        <w:br/>
      </w:r>
      <w:r>
        <w:rPr>
          <w:lang w:eastAsia="ko-KR"/>
        </w:rPr>
        <w:t>필수</w:t>
      </w:r>
      <w:r>
        <w:rPr>
          <w:lang w:eastAsia="ko-KR"/>
        </w:rPr>
        <w:t xml:space="preserve"> </w:t>
      </w:r>
      <w:r>
        <w:rPr>
          <w:lang w:eastAsia="ko-KR"/>
        </w:rPr>
        <w:t>테스트</w:t>
      </w:r>
      <w:r>
        <w:rPr>
          <w:lang w:eastAsia="ko-KR"/>
        </w:rPr>
        <w:t>:</w:t>
      </w:r>
      <w:r>
        <w:rPr>
          <w:lang w:eastAsia="ko-KR"/>
        </w:rPr>
        <w:br/>
        <w:t xml:space="preserve">1. </w:t>
      </w:r>
      <w:r>
        <w:rPr>
          <w:lang w:eastAsia="ko-KR"/>
        </w:rPr>
        <w:t>유효한</w:t>
      </w:r>
      <w:r>
        <w:rPr>
          <w:lang w:eastAsia="ko-KR"/>
        </w:rPr>
        <w:t xml:space="preserve"> MBTI 16</w:t>
      </w:r>
      <w:r>
        <w:rPr>
          <w:lang w:eastAsia="ko-KR"/>
        </w:rPr>
        <w:t>개</w:t>
      </w:r>
      <w:r>
        <w:rPr>
          <w:lang w:eastAsia="ko-KR"/>
        </w:rPr>
        <w:t xml:space="preserve"> </w:t>
      </w:r>
      <w:r>
        <w:rPr>
          <w:lang w:eastAsia="ko-KR"/>
        </w:rPr>
        <w:t>모두</w:t>
      </w:r>
      <w:r>
        <w:rPr>
          <w:lang w:eastAsia="ko-KR"/>
        </w:rPr>
        <w:t xml:space="preserve"> </w:t>
      </w:r>
      <w:r>
        <w:rPr>
          <w:lang w:eastAsia="ko-KR"/>
        </w:rPr>
        <w:t>처리</w:t>
      </w:r>
      <w:r>
        <w:rPr>
          <w:lang w:eastAsia="ko-KR"/>
        </w:rPr>
        <w:t>.</w:t>
      </w:r>
      <w:r>
        <w:rPr>
          <w:lang w:eastAsia="ko-KR"/>
        </w:rPr>
        <w:br/>
        <w:t xml:space="preserve">2. </w:t>
      </w:r>
      <w:r>
        <w:rPr>
          <w:lang w:eastAsia="ko-KR"/>
        </w:rPr>
        <w:t>잘못된</w:t>
      </w:r>
      <w:r>
        <w:rPr>
          <w:lang w:eastAsia="ko-KR"/>
        </w:rPr>
        <w:t xml:space="preserve"> </w:t>
      </w:r>
      <w:r>
        <w:rPr>
          <w:lang w:eastAsia="ko-KR"/>
        </w:rPr>
        <w:t>유형</w:t>
      </w:r>
      <w:r>
        <w:rPr>
          <w:lang w:eastAsia="ko-KR"/>
        </w:rPr>
        <w:t xml:space="preserve"> </w:t>
      </w:r>
      <w:r>
        <w:rPr>
          <w:lang w:eastAsia="ko-KR"/>
        </w:rPr>
        <w:t>문자열</w:t>
      </w:r>
      <w:r>
        <w:rPr>
          <w:lang w:eastAsia="ko-KR"/>
        </w:rPr>
        <w:t xml:space="preserve"> </w:t>
      </w:r>
      <w:r>
        <w:rPr>
          <w:lang w:eastAsia="ko-KR"/>
        </w:rPr>
        <w:t>거부</w:t>
      </w:r>
      <w:r>
        <w:rPr>
          <w:lang w:eastAsia="ko-KR"/>
        </w:rPr>
        <w:t>.</w:t>
      </w:r>
      <w:r>
        <w:rPr>
          <w:lang w:eastAsia="ko-KR"/>
        </w:rPr>
        <w:br/>
        <w:t xml:space="preserve">3. </w:t>
      </w:r>
      <w:r>
        <w:rPr>
          <w:lang w:eastAsia="ko-KR"/>
        </w:rPr>
        <w:t>팀원</w:t>
      </w:r>
      <w:r>
        <w:rPr>
          <w:lang w:eastAsia="ko-KR"/>
        </w:rPr>
        <w:t xml:space="preserve"> 2</w:t>
      </w:r>
      <w:r>
        <w:rPr>
          <w:lang w:eastAsia="ko-KR"/>
        </w:rPr>
        <w:t>명과</w:t>
      </w:r>
      <w:r>
        <w:rPr>
          <w:lang w:eastAsia="ko-KR"/>
        </w:rPr>
        <w:t xml:space="preserve"> 20</w:t>
      </w:r>
      <w:r>
        <w:rPr>
          <w:lang w:eastAsia="ko-KR"/>
        </w:rPr>
        <w:t>명</w:t>
      </w:r>
      <w:r>
        <w:rPr>
          <w:lang w:eastAsia="ko-KR"/>
        </w:rPr>
        <w:t>.</w:t>
      </w:r>
      <w:r>
        <w:rPr>
          <w:lang w:eastAsia="ko-KR"/>
        </w:rPr>
        <w:br/>
        <w:t xml:space="preserve">4. </w:t>
      </w:r>
      <w:r>
        <w:rPr>
          <w:lang w:eastAsia="ko-KR"/>
        </w:rPr>
        <w:t>한</w:t>
      </w:r>
      <w:r>
        <w:rPr>
          <w:lang w:eastAsia="ko-KR"/>
        </w:rPr>
        <w:t xml:space="preserve"> </w:t>
      </w:r>
      <w:r>
        <w:rPr>
          <w:lang w:eastAsia="ko-KR"/>
        </w:rPr>
        <w:t>축이</w:t>
      </w:r>
      <w:r>
        <w:rPr>
          <w:lang w:eastAsia="ko-KR"/>
        </w:rPr>
        <w:t xml:space="preserve"> 100% </w:t>
      </w:r>
      <w:r>
        <w:rPr>
          <w:lang w:eastAsia="ko-KR"/>
        </w:rPr>
        <w:t>편중된</w:t>
      </w:r>
      <w:r>
        <w:rPr>
          <w:lang w:eastAsia="ko-KR"/>
        </w:rPr>
        <w:t xml:space="preserve"> </w:t>
      </w:r>
      <w:r>
        <w:rPr>
          <w:lang w:eastAsia="ko-KR"/>
        </w:rPr>
        <w:t>팀</w:t>
      </w:r>
      <w:r>
        <w:rPr>
          <w:lang w:eastAsia="ko-KR"/>
        </w:rPr>
        <w:t>.</w:t>
      </w:r>
      <w:r>
        <w:rPr>
          <w:lang w:eastAsia="ko-KR"/>
        </w:rPr>
        <w:br/>
        <w:t xml:space="preserve">5. 50:50 </w:t>
      </w:r>
      <w:r>
        <w:rPr>
          <w:lang w:eastAsia="ko-KR"/>
        </w:rPr>
        <w:t>균형</w:t>
      </w:r>
      <w:r>
        <w:rPr>
          <w:lang w:eastAsia="ko-KR"/>
        </w:rPr>
        <w:t xml:space="preserve"> </w:t>
      </w:r>
      <w:r>
        <w:rPr>
          <w:lang w:eastAsia="ko-KR"/>
        </w:rPr>
        <w:t>팀</w:t>
      </w:r>
      <w:r>
        <w:rPr>
          <w:lang w:eastAsia="ko-KR"/>
        </w:rPr>
        <w:t>.</w:t>
      </w:r>
      <w:r>
        <w:rPr>
          <w:lang w:eastAsia="ko-KR"/>
        </w:rPr>
        <w:br/>
        <w:t xml:space="preserve">6. 60:40 </w:t>
      </w:r>
      <w:r>
        <w:rPr>
          <w:lang w:eastAsia="ko-KR"/>
        </w:rPr>
        <w:t>혼합</w:t>
      </w:r>
      <w:r>
        <w:rPr>
          <w:lang w:eastAsia="ko-KR"/>
        </w:rPr>
        <w:t xml:space="preserve"> </w:t>
      </w:r>
      <w:r>
        <w:rPr>
          <w:lang w:eastAsia="ko-KR"/>
        </w:rPr>
        <w:t>팀</w:t>
      </w:r>
      <w:r>
        <w:rPr>
          <w:lang w:eastAsia="ko-KR"/>
        </w:rPr>
        <w:t>.</w:t>
      </w:r>
      <w:r>
        <w:rPr>
          <w:lang w:eastAsia="ko-KR"/>
        </w:rPr>
        <w:br/>
        <w:t xml:space="preserve">7. </w:t>
      </w:r>
      <w:r>
        <w:rPr>
          <w:lang w:eastAsia="ko-KR"/>
        </w:rPr>
        <w:t>팀장과</w:t>
      </w:r>
      <w:r>
        <w:rPr>
          <w:lang w:eastAsia="ko-KR"/>
        </w:rPr>
        <w:t xml:space="preserve"> </w:t>
      </w:r>
      <w:r>
        <w:rPr>
          <w:lang w:eastAsia="ko-KR"/>
        </w:rPr>
        <w:t>팀</w:t>
      </w:r>
      <w:r>
        <w:rPr>
          <w:lang w:eastAsia="ko-KR"/>
        </w:rPr>
        <w:t xml:space="preserve"> </w:t>
      </w:r>
      <w:r>
        <w:rPr>
          <w:lang w:eastAsia="ko-KR"/>
        </w:rPr>
        <w:t>다수의</w:t>
      </w:r>
      <w:r>
        <w:rPr>
          <w:lang w:eastAsia="ko-KR"/>
        </w:rPr>
        <w:t xml:space="preserve"> </w:t>
      </w:r>
      <w:r>
        <w:rPr>
          <w:lang w:eastAsia="ko-KR"/>
        </w:rPr>
        <w:t>네</w:t>
      </w:r>
      <w:r>
        <w:rPr>
          <w:lang w:eastAsia="ko-KR"/>
        </w:rPr>
        <w:t xml:space="preserve"> </w:t>
      </w:r>
      <w:r>
        <w:rPr>
          <w:lang w:eastAsia="ko-KR"/>
        </w:rPr>
        <w:t>축이</w:t>
      </w:r>
      <w:r>
        <w:rPr>
          <w:lang w:eastAsia="ko-KR"/>
        </w:rPr>
        <w:t xml:space="preserve"> </w:t>
      </w:r>
      <w:r>
        <w:rPr>
          <w:lang w:eastAsia="ko-KR"/>
        </w:rPr>
        <w:t>모두</w:t>
      </w:r>
      <w:r>
        <w:rPr>
          <w:lang w:eastAsia="ko-KR"/>
        </w:rPr>
        <w:t xml:space="preserve"> </w:t>
      </w:r>
      <w:r>
        <w:rPr>
          <w:lang w:eastAsia="ko-KR"/>
        </w:rPr>
        <w:t>같은</w:t>
      </w:r>
      <w:r>
        <w:rPr>
          <w:lang w:eastAsia="ko-KR"/>
        </w:rPr>
        <w:t xml:space="preserve"> </w:t>
      </w:r>
      <w:r>
        <w:rPr>
          <w:lang w:eastAsia="ko-KR"/>
        </w:rPr>
        <w:t>경우</w:t>
      </w:r>
      <w:r>
        <w:rPr>
          <w:lang w:eastAsia="ko-KR"/>
        </w:rPr>
        <w:t>.</w:t>
      </w:r>
      <w:r>
        <w:rPr>
          <w:lang w:eastAsia="ko-KR"/>
        </w:rPr>
        <w:br/>
        <w:t xml:space="preserve">8. </w:t>
      </w:r>
      <w:r>
        <w:rPr>
          <w:lang w:eastAsia="ko-KR"/>
        </w:rPr>
        <w:t>팀장과</w:t>
      </w:r>
      <w:r>
        <w:rPr>
          <w:lang w:eastAsia="ko-KR"/>
        </w:rPr>
        <w:t xml:space="preserve"> </w:t>
      </w:r>
      <w:r>
        <w:rPr>
          <w:lang w:eastAsia="ko-KR"/>
        </w:rPr>
        <w:t>팀</w:t>
      </w:r>
      <w:r>
        <w:rPr>
          <w:lang w:eastAsia="ko-KR"/>
        </w:rPr>
        <w:t xml:space="preserve"> </w:t>
      </w:r>
      <w:r>
        <w:rPr>
          <w:lang w:eastAsia="ko-KR"/>
        </w:rPr>
        <w:t>다수의</w:t>
      </w:r>
      <w:r>
        <w:rPr>
          <w:lang w:eastAsia="ko-KR"/>
        </w:rPr>
        <w:t xml:space="preserve"> </w:t>
      </w:r>
      <w:r>
        <w:rPr>
          <w:lang w:eastAsia="ko-KR"/>
        </w:rPr>
        <w:t>네</w:t>
      </w:r>
      <w:r>
        <w:rPr>
          <w:lang w:eastAsia="ko-KR"/>
        </w:rPr>
        <w:t xml:space="preserve"> </w:t>
      </w:r>
      <w:r>
        <w:rPr>
          <w:lang w:eastAsia="ko-KR"/>
        </w:rPr>
        <w:t>축이</w:t>
      </w:r>
      <w:r>
        <w:rPr>
          <w:lang w:eastAsia="ko-KR"/>
        </w:rPr>
        <w:t xml:space="preserve"> </w:t>
      </w:r>
      <w:r>
        <w:rPr>
          <w:lang w:eastAsia="ko-KR"/>
        </w:rPr>
        <w:t>모두</w:t>
      </w:r>
      <w:r>
        <w:rPr>
          <w:lang w:eastAsia="ko-KR"/>
        </w:rPr>
        <w:t xml:space="preserve"> </w:t>
      </w:r>
      <w:r>
        <w:rPr>
          <w:lang w:eastAsia="ko-KR"/>
        </w:rPr>
        <w:t>다른</w:t>
      </w:r>
      <w:r>
        <w:rPr>
          <w:lang w:eastAsia="ko-KR"/>
        </w:rPr>
        <w:t xml:space="preserve"> </w:t>
      </w:r>
      <w:r>
        <w:rPr>
          <w:lang w:eastAsia="ko-KR"/>
        </w:rPr>
        <w:t>경우</w:t>
      </w:r>
      <w:r>
        <w:rPr>
          <w:lang w:eastAsia="ko-KR"/>
        </w:rPr>
        <w:t>.</w:t>
      </w:r>
      <w:r>
        <w:rPr>
          <w:lang w:eastAsia="ko-KR"/>
        </w:rPr>
        <w:br/>
        <w:t xml:space="preserve">9. </w:t>
      </w:r>
      <w:r>
        <w:rPr>
          <w:lang w:eastAsia="ko-KR"/>
        </w:rPr>
        <w:t>팀원</w:t>
      </w:r>
      <w:r>
        <w:rPr>
          <w:lang w:eastAsia="ko-KR"/>
        </w:rPr>
        <w:t xml:space="preserve"> </w:t>
      </w:r>
      <w:r>
        <w:rPr>
          <w:lang w:eastAsia="ko-KR"/>
        </w:rPr>
        <w:t>순서</w:t>
      </w:r>
      <w:r>
        <w:rPr>
          <w:lang w:eastAsia="ko-KR"/>
        </w:rPr>
        <w:t xml:space="preserve"> </w:t>
      </w:r>
      <w:r>
        <w:rPr>
          <w:lang w:eastAsia="ko-KR"/>
        </w:rPr>
        <w:t>변경</w:t>
      </w:r>
      <w:r>
        <w:rPr>
          <w:lang w:eastAsia="ko-KR"/>
        </w:rPr>
        <w:t xml:space="preserve"> </w:t>
      </w:r>
      <w:r>
        <w:rPr>
          <w:lang w:eastAsia="ko-KR"/>
        </w:rPr>
        <w:t>시</w:t>
      </w:r>
      <w:r>
        <w:rPr>
          <w:lang w:eastAsia="ko-KR"/>
        </w:rPr>
        <w:t xml:space="preserve"> </w:t>
      </w:r>
      <w:r>
        <w:rPr>
          <w:lang w:eastAsia="ko-KR"/>
        </w:rPr>
        <w:t>분석</w:t>
      </w:r>
      <w:r>
        <w:rPr>
          <w:lang w:eastAsia="ko-KR"/>
        </w:rPr>
        <w:t xml:space="preserve"> </w:t>
      </w:r>
      <w:r>
        <w:rPr>
          <w:lang w:eastAsia="ko-KR"/>
        </w:rPr>
        <w:t>결과</w:t>
      </w:r>
      <w:r>
        <w:rPr>
          <w:lang w:eastAsia="ko-KR"/>
        </w:rPr>
        <w:t xml:space="preserve"> </w:t>
      </w:r>
      <w:r>
        <w:rPr>
          <w:lang w:eastAsia="ko-KR"/>
        </w:rPr>
        <w:t>동일</w:t>
      </w:r>
      <w:r>
        <w:rPr>
          <w:lang w:eastAsia="ko-KR"/>
        </w:rPr>
        <w:t>.</w:t>
      </w:r>
      <w:r>
        <w:rPr>
          <w:lang w:eastAsia="ko-KR"/>
        </w:rPr>
        <w:br/>
      </w:r>
      <w:r>
        <w:rPr>
          <w:lang w:eastAsia="ko-KR"/>
        </w:rPr>
        <w:lastRenderedPageBreak/>
        <w:t xml:space="preserve">10. </w:t>
      </w:r>
      <w:r>
        <w:rPr>
          <w:lang w:eastAsia="ko-KR"/>
        </w:rPr>
        <w:t>결과</w:t>
      </w:r>
      <w:r>
        <w:rPr>
          <w:lang w:eastAsia="ko-KR"/>
        </w:rPr>
        <w:t xml:space="preserve"> </w:t>
      </w:r>
      <w:r>
        <w:rPr>
          <w:lang w:eastAsia="ko-KR"/>
        </w:rPr>
        <w:t>문구에</w:t>
      </w:r>
      <w:r>
        <w:rPr>
          <w:lang w:eastAsia="ko-KR"/>
        </w:rPr>
        <w:t xml:space="preserve"> </w:t>
      </w:r>
      <w:r>
        <w:rPr>
          <w:lang w:eastAsia="ko-KR"/>
        </w:rPr>
        <w:t>금지</w:t>
      </w:r>
      <w:r>
        <w:rPr>
          <w:lang w:eastAsia="ko-KR"/>
        </w:rPr>
        <w:t xml:space="preserve"> </w:t>
      </w:r>
      <w:r>
        <w:rPr>
          <w:lang w:eastAsia="ko-KR"/>
        </w:rPr>
        <w:t>단어가</w:t>
      </w:r>
      <w:r>
        <w:rPr>
          <w:lang w:eastAsia="ko-KR"/>
        </w:rPr>
        <w:t xml:space="preserve"> </w:t>
      </w:r>
      <w:r>
        <w:rPr>
          <w:lang w:eastAsia="ko-KR"/>
        </w:rPr>
        <w:t>없음</w:t>
      </w:r>
      <w:r>
        <w:rPr>
          <w:lang w:eastAsia="ko-KR"/>
        </w:rPr>
        <w:t>.</w:t>
      </w:r>
      <w:r>
        <w:rPr>
          <w:lang w:eastAsia="ko-KR"/>
        </w:rPr>
        <w:br/>
        <w:t xml:space="preserve">11. </w:t>
      </w:r>
      <w:r>
        <w:rPr>
          <w:lang w:eastAsia="ko-KR"/>
        </w:rPr>
        <w:t>입력</w:t>
      </w:r>
      <w:r>
        <w:rPr>
          <w:lang w:eastAsia="ko-KR"/>
        </w:rPr>
        <w:t xml:space="preserve"> </w:t>
      </w:r>
      <w:r>
        <w:rPr>
          <w:lang w:eastAsia="ko-KR"/>
        </w:rPr>
        <w:t>폼의</w:t>
      </w:r>
      <w:r>
        <w:rPr>
          <w:lang w:eastAsia="ko-KR"/>
        </w:rPr>
        <w:t xml:space="preserve"> </w:t>
      </w:r>
      <w:r>
        <w:rPr>
          <w:lang w:eastAsia="ko-KR"/>
        </w:rPr>
        <w:t>키보드</w:t>
      </w:r>
      <w:r>
        <w:rPr>
          <w:lang w:eastAsia="ko-KR"/>
        </w:rPr>
        <w:t xml:space="preserve"> </w:t>
      </w:r>
      <w:r>
        <w:rPr>
          <w:lang w:eastAsia="ko-KR"/>
        </w:rPr>
        <w:t>이동과</w:t>
      </w:r>
      <w:r>
        <w:rPr>
          <w:lang w:eastAsia="ko-KR"/>
        </w:rPr>
        <w:t xml:space="preserve"> </w:t>
      </w:r>
      <w:r>
        <w:rPr>
          <w:lang w:eastAsia="ko-KR"/>
        </w:rPr>
        <w:t>오류</w:t>
      </w:r>
      <w:r>
        <w:rPr>
          <w:lang w:eastAsia="ko-KR"/>
        </w:rPr>
        <w:t xml:space="preserve"> </w:t>
      </w:r>
      <w:r>
        <w:rPr>
          <w:lang w:eastAsia="ko-KR"/>
        </w:rPr>
        <w:t>포커스</w:t>
      </w:r>
      <w:r>
        <w:rPr>
          <w:lang w:eastAsia="ko-KR"/>
        </w:rPr>
        <w:t>.</w:t>
      </w:r>
      <w:r>
        <w:rPr>
          <w:lang w:eastAsia="ko-KR"/>
        </w:rPr>
        <w:br/>
        <w:t>12. 375px, 768px, 1440px</w:t>
      </w:r>
      <w:r>
        <w:rPr>
          <w:lang w:eastAsia="ko-KR"/>
        </w:rPr>
        <w:t>에서</w:t>
      </w:r>
      <w:r>
        <w:rPr>
          <w:lang w:eastAsia="ko-KR"/>
        </w:rPr>
        <w:t xml:space="preserve"> </w:t>
      </w:r>
      <w:r>
        <w:rPr>
          <w:lang w:eastAsia="ko-KR"/>
        </w:rPr>
        <w:t>가로</w:t>
      </w:r>
      <w:r>
        <w:rPr>
          <w:lang w:eastAsia="ko-KR"/>
        </w:rPr>
        <w:t xml:space="preserve"> </w:t>
      </w:r>
      <w:r>
        <w:rPr>
          <w:lang w:eastAsia="ko-KR"/>
        </w:rPr>
        <w:t>스크롤</w:t>
      </w:r>
      <w:r>
        <w:rPr>
          <w:lang w:eastAsia="ko-KR"/>
        </w:rPr>
        <w:t xml:space="preserve"> </w:t>
      </w:r>
      <w:r>
        <w:rPr>
          <w:lang w:eastAsia="ko-KR"/>
        </w:rPr>
        <w:t>없음</w:t>
      </w:r>
      <w:r>
        <w:rPr>
          <w:lang w:eastAsia="ko-KR"/>
        </w:rPr>
        <w:t>.</w:t>
      </w:r>
      <w:r>
        <w:rPr>
          <w:lang w:eastAsia="ko-KR"/>
        </w:rPr>
        <w:br/>
      </w:r>
      <w:r>
        <w:rPr>
          <w:lang w:eastAsia="ko-KR"/>
        </w:rPr>
        <w:br/>
      </w:r>
      <w:r>
        <w:rPr>
          <w:lang w:eastAsia="ko-KR"/>
        </w:rPr>
        <w:t>테스트가</w:t>
      </w:r>
      <w:r>
        <w:rPr>
          <w:lang w:eastAsia="ko-KR"/>
        </w:rPr>
        <w:t xml:space="preserve"> </w:t>
      </w:r>
      <w:r>
        <w:rPr>
          <w:lang w:eastAsia="ko-KR"/>
        </w:rPr>
        <w:t>실패하면</w:t>
      </w:r>
      <w:r>
        <w:rPr>
          <w:lang w:eastAsia="ko-KR"/>
        </w:rPr>
        <w:t xml:space="preserve"> </w:t>
      </w:r>
      <w:r>
        <w:rPr>
          <w:lang w:eastAsia="ko-KR"/>
        </w:rPr>
        <w:t>원인을</w:t>
      </w:r>
      <w:r>
        <w:rPr>
          <w:lang w:eastAsia="ko-KR"/>
        </w:rPr>
        <w:t xml:space="preserve"> </w:t>
      </w:r>
      <w:r>
        <w:rPr>
          <w:lang w:eastAsia="ko-KR"/>
        </w:rPr>
        <w:t>찾아</w:t>
      </w:r>
      <w:r>
        <w:rPr>
          <w:lang w:eastAsia="ko-KR"/>
        </w:rPr>
        <w:t xml:space="preserve"> </w:t>
      </w:r>
      <w:r>
        <w:rPr>
          <w:lang w:eastAsia="ko-KR"/>
        </w:rPr>
        <w:t>최소</w:t>
      </w:r>
      <w:r>
        <w:rPr>
          <w:lang w:eastAsia="ko-KR"/>
        </w:rPr>
        <w:t xml:space="preserve"> </w:t>
      </w:r>
      <w:r>
        <w:rPr>
          <w:lang w:eastAsia="ko-KR"/>
        </w:rPr>
        <w:t>수정으로</w:t>
      </w:r>
      <w:r>
        <w:rPr>
          <w:lang w:eastAsia="ko-KR"/>
        </w:rPr>
        <w:t xml:space="preserve"> </w:t>
      </w:r>
      <w:r>
        <w:rPr>
          <w:lang w:eastAsia="ko-KR"/>
        </w:rPr>
        <w:t>해결해라</w:t>
      </w:r>
      <w:r>
        <w:rPr>
          <w:lang w:eastAsia="ko-KR"/>
        </w:rPr>
        <w:t xml:space="preserve">. </w:t>
      </w:r>
      <w:r>
        <w:rPr>
          <w:lang w:eastAsia="ko-KR"/>
        </w:rPr>
        <w:t>완료</w:t>
      </w:r>
      <w:r>
        <w:rPr>
          <w:lang w:eastAsia="ko-KR"/>
        </w:rPr>
        <w:t xml:space="preserve"> </w:t>
      </w:r>
      <w:r>
        <w:rPr>
          <w:lang w:eastAsia="ko-KR"/>
        </w:rPr>
        <w:t>후</w:t>
      </w:r>
      <w:r>
        <w:rPr>
          <w:lang w:eastAsia="ko-KR"/>
        </w:rPr>
        <w:t xml:space="preserve"> </w:t>
      </w:r>
      <w:r>
        <w:rPr>
          <w:lang w:eastAsia="ko-KR"/>
        </w:rPr>
        <w:t>통과</w:t>
      </w:r>
      <w:r>
        <w:rPr>
          <w:lang w:eastAsia="ko-KR"/>
        </w:rPr>
        <w:t>/</w:t>
      </w:r>
      <w:r>
        <w:rPr>
          <w:lang w:eastAsia="ko-KR"/>
        </w:rPr>
        <w:t>실패</w:t>
      </w:r>
      <w:r>
        <w:rPr>
          <w:lang w:eastAsia="ko-KR"/>
        </w:rPr>
        <w:t xml:space="preserve"> </w:t>
      </w:r>
      <w:r>
        <w:rPr>
          <w:lang w:eastAsia="ko-KR"/>
        </w:rPr>
        <w:t>수</w:t>
      </w:r>
      <w:r>
        <w:rPr>
          <w:lang w:eastAsia="ko-KR"/>
        </w:rPr>
        <w:t xml:space="preserve">, </w:t>
      </w:r>
      <w:r>
        <w:rPr>
          <w:lang w:eastAsia="ko-KR"/>
        </w:rPr>
        <w:t>수정한</w:t>
      </w:r>
      <w:r>
        <w:rPr>
          <w:lang w:eastAsia="ko-KR"/>
        </w:rPr>
        <w:t xml:space="preserve"> </w:t>
      </w:r>
      <w:r>
        <w:rPr>
          <w:lang w:eastAsia="ko-KR"/>
        </w:rPr>
        <w:t>버그</w:t>
      </w:r>
      <w:r>
        <w:rPr>
          <w:lang w:eastAsia="ko-KR"/>
        </w:rPr>
        <w:t xml:space="preserve">, </w:t>
      </w:r>
      <w:r>
        <w:rPr>
          <w:lang w:eastAsia="ko-KR"/>
        </w:rPr>
        <w:t>아직</w:t>
      </w:r>
      <w:r>
        <w:rPr>
          <w:lang w:eastAsia="ko-KR"/>
        </w:rPr>
        <w:t xml:space="preserve"> </w:t>
      </w:r>
      <w:r>
        <w:rPr>
          <w:lang w:eastAsia="ko-KR"/>
        </w:rPr>
        <w:t>수동</w:t>
      </w:r>
      <w:r>
        <w:rPr>
          <w:lang w:eastAsia="ko-KR"/>
        </w:rPr>
        <w:t xml:space="preserve"> </w:t>
      </w:r>
      <w:r>
        <w:rPr>
          <w:lang w:eastAsia="ko-KR"/>
        </w:rPr>
        <w:t>확인이</w:t>
      </w:r>
      <w:r>
        <w:rPr>
          <w:lang w:eastAsia="ko-KR"/>
        </w:rPr>
        <w:t xml:space="preserve"> </w:t>
      </w:r>
      <w:r>
        <w:rPr>
          <w:lang w:eastAsia="ko-KR"/>
        </w:rPr>
        <w:t>필요한</w:t>
      </w:r>
      <w:r>
        <w:rPr>
          <w:lang w:eastAsia="ko-KR"/>
        </w:rPr>
        <w:t xml:space="preserve"> </w:t>
      </w:r>
      <w:r>
        <w:rPr>
          <w:lang w:eastAsia="ko-KR"/>
        </w:rPr>
        <w:t>항목을</w:t>
      </w:r>
      <w:r>
        <w:rPr>
          <w:lang w:eastAsia="ko-KR"/>
        </w:rPr>
        <w:t xml:space="preserve"> </w:t>
      </w:r>
      <w:r>
        <w:rPr>
          <w:lang w:eastAsia="ko-KR"/>
        </w:rPr>
        <w:t>표로</w:t>
      </w:r>
      <w:r>
        <w:rPr>
          <w:lang w:eastAsia="ko-KR"/>
        </w:rPr>
        <w:t xml:space="preserve"> </w:t>
      </w:r>
      <w:r>
        <w:rPr>
          <w:lang w:eastAsia="ko-KR"/>
        </w:rPr>
        <w:t>보고해라</w:t>
      </w:r>
      <w:r>
        <w:rPr>
          <w:lang w:eastAsia="ko-KR"/>
        </w:rPr>
        <w:t>.</w:t>
      </w:r>
    </w:p>
    <w:p w14:paraId="2DA03C9E"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실패</w:t>
      </w:r>
      <w:r>
        <w:rPr>
          <w:lang w:eastAsia="ko-KR"/>
        </w:rPr>
        <w:t xml:space="preserve"> </w:t>
      </w:r>
      <w:r>
        <w:rPr>
          <w:lang w:eastAsia="ko-KR"/>
        </w:rPr>
        <w:t>테스트가</w:t>
      </w:r>
      <w:r>
        <w:rPr>
          <w:lang w:eastAsia="ko-KR"/>
        </w:rPr>
        <w:t xml:space="preserve"> 0</w:t>
      </w:r>
      <w:r>
        <w:rPr>
          <w:lang w:eastAsia="ko-KR"/>
        </w:rPr>
        <w:t>개인지</w:t>
      </w:r>
      <w:r>
        <w:rPr>
          <w:lang w:eastAsia="ko-KR"/>
        </w:rPr>
        <w:t xml:space="preserve">, </w:t>
      </w:r>
      <w:r>
        <w:rPr>
          <w:lang w:eastAsia="ko-KR"/>
        </w:rPr>
        <w:t>수동</w:t>
      </w:r>
      <w:r>
        <w:rPr>
          <w:lang w:eastAsia="ko-KR"/>
        </w:rPr>
        <w:t xml:space="preserve"> </w:t>
      </w:r>
      <w:r>
        <w:rPr>
          <w:lang w:eastAsia="ko-KR"/>
        </w:rPr>
        <w:t>테스트</w:t>
      </w:r>
      <w:r>
        <w:rPr>
          <w:lang w:eastAsia="ko-KR"/>
        </w:rPr>
        <w:t xml:space="preserve"> </w:t>
      </w:r>
      <w:r>
        <w:rPr>
          <w:lang w:eastAsia="ko-KR"/>
        </w:rPr>
        <w:t>항목이</w:t>
      </w:r>
      <w:r>
        <w:rPr>
          <w:lang w:eastAsia="ko-KR"/>
        </w:rPr>
        <w:t xml:space="preserve"> </w:t>
      </w:r>
      <w:r>
        <w:rPr>
          <w:lang w:eastAsia="ko-KR"/>
        </w:rPr>
        <w:t>실제로</w:t>
      </w:r>
      <w:r>
        <w:rPr>
          <w:lang w:eastAsia="ko-KR"/>
        </w:rPr>
        <w:t xml:space="preserve"> </w:t>
      </w:r>
      <w:r>
        <w:rPr>
          <w:lang w:eastAsia="ko-KR"/>
        </w:rPr>
        <w:t>확인됐는지</w:t>
      </w:r>
      <w:r>
        <w:rPr>
          <w:lang w:eastAsia="ko-KR"/>
        </w:rPr>
        <w:t xml:space="preserve"> </w:t>
      </w:r>
      <w:r>
        <w:rPr>
          <w:lang w:eastAsia="ko-KR"/>
        </w:rPr>
        <w:t>본다</w:t>
      </w:r>
      <w:r>
        <w:rPr>
          <w:lang w:eastAsia="ko-KR"/>
        </w:rPr>
        <w:t>.</w:t>
      </w:r>
    </w:p>
    <w:p w14:paraId="7742454C" w14:textId="77777777" w:rsidR="006A2D82" w:rsidRDefault="00000000">
      <w:pPr>
        <w:pStyle w:val="2"/>
        <w:rPr>
          <w:lang w:eastAsia="ko-KR"/>
        </w:rPr>
      </w:pPr>
      <w:r>
        <w:rPr>
          <w:lang w:eastAsia="ko-KR"/>
        </w:rPr>
        <w:t xml:space="preserve">STEP 9. </w:t>
      </w:r>
      <w:r>
        <w:rPr>
          <w:lang w:eastAsia="ko-KR"/>
        </w:rPr>
        <w:t>브라우저</w:t>
      </w:r>
      <w:r>
        <w:rPr>
          <w:lang w:eastAsia="ko-KR"/>
        </w:rPr>
        <w:t xml:space="preserve"> </w:t>
      </w:r>
      <w:r>
        <w:rPr>
          <w:lang w:eastAsia="ko-KR"/>
        </w:rPr>
        <w:t>최종</w:t>
      </w:r>
      <w:r>
        <w:rPr>
          <w:lang w:eastAsia="ko-KR"/>
        </w:rPr>
        <w:t xml:space="preserve"> </w:t>
      </w:r>
      <w:r>
        <w:rPr>
          <w:lang w:eastAsia="ko-KR"/>
        </w:rPr>
        <w:t>검수와</w:t>
      </w:r>
      <w:r>
        <w:rPr>
          <w:lang w:eastAsia="ko-KR"/>
        </w:rPr>
        <w:t xml:space="preserve"> </w:t>
      </w:r>
      <w:r>
        <w:rPr>
          <w:lang w:eastAsia="ko-KR"/>
        </w:rPr>
        <w:t>최소</w:t>
      </w:r>
      <w:r>
        <w:rPr>
          <w:lang w:eastAsia="ko-KR"/>
        </w:rPr>
        <w:t xml:space="preserve"> </w:t>
      </w:r>
      <w:r>
        <w:rPr>
          <w:lang w:eastAsia="ko-KR"/>
        </w:rPr>
        <w:t>수정</w:t>
      </w:r>
    </w:p>
    <w:p w14:paraId="446974E3" w14:textId="77777777" w:rsidR="006A2D82" w:rsidRDefault="00000000">
      <w:pPr>
        <w:rPr>
          <w:lang w:eastAsia="ko-KR"/>
        </w:rPr>
      </w:pPr>
      <w:r>
        <w:rPr>
          <w:lang w:eastAsia="ko-KR"/>
        </w:rPr>
        <w:t>목표</w:t>
      </w:r>
      <w:r>
        <w:rPr>
          <w:lang w:eastAsia="ko-KR"/>
        </w:rPr>
        <w:t xml:space="preserve">: </w:t>
      </w:r>
      <w:r>
        <w:rPr>
          <w:lang w:eastAsia="ko-KR"/>
        </w:rPr>
        <w:t>실제</w:t>
      </w:r>
      <w:r>
        <w:rPr>
          <w:lang w:eastAsia="ko-KR"/>
        </w:rPr>
        <w:t xml:space="preserve"> </w:t>
      </w:r>
      <w:r>
        <w:rPr>
          <w:lang w:eastAsia="ko-KR"/>
        </w:rPr>
        <w:t>화면을</w:t>
      </w:r>
      <w:r>
        <w:rPr>
          <w:lang w:eastAsia="ko-KR"/>
        </w:rPr>
        <w:t xml:space="preserve"> </w:t>
      </w:r>
      <w:r>
        <w:rPr>
          <w:lang w:eastAsia="ko-KR"/>
        </w:rPr>
        <w:t>직접</w:t>
      </w:r>
      <w:r>
        <w:rPr>
          <w:lang w:eastAsia="ko-KR"/>
        </w:rPr>
        <w:t xml:space="preserve"> </w:t>
      </w:r>
      <w:r>
        <w:rPr>
          <w:lang w:eastAsia="ko-KR"/>
        </w:rPr>
        <w:t>사용해</w:t>
      </w:r>
      <w:r>
        <w:rPr>
          <w:lang w:eastAsia="ko-KR"/>
        </w:rPr>
        <w:t xml:space="preserve"> </w:t>
      </w:r>
      <w:r>
        <w:rPr>
          <w:lang w:eastAsia="ko-KR"/>
        </w:rPr>
        <w:t>제출</w:t>
      </w:r>
      <w:r>
        <w:rPr>
          <w:lang w:eastAsia="ko-KR"/>
        </w:rPr>
        <w:t xml:space="preserve"> </w:t>
      </w:r>
      <w:r>
        <w:rPr>
          <w:lang w:eastAsia="ko-KR"/>
        </w:rPr>
        <w:t>가능한</w:t>
      </w:r>
      <w:r>
        <w:rPr>
          <w:lang w:eastAsia="ko-KR"/>
        </w:rPr>
        <w:t xml:space="preserve"> </w:t>
      </w:r>
      <w:r>
        <w:rPr>
          <w:lang w:eastAsia="ko-KR"/>
        </w:rPr>
        <w:t>상태로</w:t>
      </w:r>
      <w:r>
        <w:rPr>
          <w:lang w:eastAsia="ko-KR"/>
        </w:rPr>
        <w:t xml:space="preserve"> </w:t>
      </w:r>
      <w:r>
        <w:rPr>
          <w:lang w:eastAsia="ko-KR"/>
        </w:rPr>
        <w:t>다듬는다</w:t>
      </w:r>
      <w:r>
        <w:rPr>
          <w:lang w:eastAsia="ko-KR"/>
        </w:rPr>
        <w:t>.</w:t>
      </w:r>
    </w:p>
    <w:p w14:paraId="1CB6011C"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0D553E15" w14:textId="77777777" w:rsidR="006A2D82" w:rsidRDefault="00000000">
      <w:pPr>
        <w:pStyle w:val="PromptBlock"/>
        <w:pBdr>
          <w:left w:val="single" w:sz="14" w:space="10" w:color="2E74B5"/>
        </w:pBdr>
        <w:shd w:val="clear" w:color="auto" w:fill="F3F5F4"/>
        <w:rPr>
          <w:lang w:eastAsia="ko-KR"/>
        </w:rPr>
      </w:pPr>
      <w:r>
        <w:rPr>
          <w:lang w:eastAsia="ko-KR"/>
        </w:rPr>
        <w:t>앱을</w:t>
      </w:r>
      <w:r>
        <w:rPr>
          <w:lang w:eastAsia="ko-KR"/>
        </w:rPr>
        <w:t xml:space="preserve"> </w:t>
      </w:r>
      <w:r>
        <w:rPr>
          <w:lang w:eastAsia="ko-KR"/>
        </w:rPr>
        <w:t>실행하고</w:t>
      </w:r>
      <w:r>
        <w:rPr>
          <w:lang w:eastAsia="ko-KR"/>
        </w:rPr>
        <w:t xml:space="preserve"> </w:t>
      </w:r>
      <w:r>
        <w:rPr>
          <w:lang w:eastAsia="ko-KR"/>
        </w:rPr>
        <w:t>브라우저에서</w:t>
      </w:r>
      <w:r>
        <w:rPr>
          <w:lang w:eastAsia="ko-KR"/>
        </w:rPr>
        <w:t xml:space="preserve"> </w:t>
      </w:r>
      <w:r>
        <w:rPr>
          <w:lang w:eastAsia="ko-KR"/>
        </w:rPr>
        <w:t>실제</w:t>
      </w:r>
      <w:r>
        <w:rPr>
          <w:lang w:eastAsia="ko-KR"/>
        </w:rPr>
        <w:t xml:space="preserve"> </w:t>
      </w:r>
      <w:r>
        <w:rPr>
          <w:lang w:eastAsia="ko-KR"/>
        </w:rPr>
        <w:t>사용자처럼</w:t>
      </w:r>
      <w:r>
        <w:rPr>
          <w:lang w:eastAsia="ko-KR"/>
        </w:rPr>
        <w:t xml:space="preserve"> </w:t>
      </w:r>
      <w:r>
        <w:rPr>
          <w:lang w:eastAsia="ko-KR"/>
        </w:rPr>
        <w:t>전체</w:t>
      </w:r>
      <w:r>
        <w:rPr>
          <w:lang w:eastAsia="ko-KR"/>
        </w:rPr>
        <w:t xml:space="preserve"> </w:t>
      </w:r>
      <w:r>
        <w:rPr>
          <w:lang w:eastAsia="ko-KR"/>
        </w:rPr>
        <w:t>흐름을</w:t>
      </w:r>
      <w:r>
        <w:rPr>
          <w:lang w:eastAsia="ko-KR"/>
        </w:rPr>
        <w:t xml:space="preserve"> </w:t>
      </w:r>
      <w:r>
        <w:rPr>
          <w:lang w:eastAsia="ko-KR"/>
        </w:rPr>
        <w:t>검수해라</w:t>
      </w:r>
      <w:r>
        <w:rPr>
          <w:lang w:eastAsia="ko-KR"/>
        </w:rPr>
        <w:t>.</w:t>
      </w:r>
      <w:r>
        <w:rPr>
          <w:lang w:eastAsia="ko-KR"/>
        </w:rPr>
        <w:br/>
      </w:r>
      <w:r>
        <w:rPr>
          <w:lang w:eastAsia="ko-KR"/>
        </w:rPr>
        <w:br/>
      </w:r>
      <w:r>
        <w:rPr>
          <w:lang w:eastAsia="ko-KR"/>
        </w:rPr>
        <w:t>검수</w:t>
      </w:r>
      <w:r>
        <w:rPr>
          <w:lang w:eastAsia="ko-KR"/>
        </w:rPr>
        <w:t xml:space="preserve"> </w:t>
      </w:r>
      <w:r>
        <w:rPr>
          <w:lang w:eastAsia="ko-KR"/>
        </w:rPr>
        <w:t>순서</w:t>
      </w:r>
      <w:r>
        <w:rPr>
          <w:lang w:eastAsia="ko-KR"/>
        </w:rPr>
        <w:t>:</w:t>
      </w:r>
      <w:r>
        <w:rPr>
          <w:lang w:eastAsia="ko-KR"/>
        </w:rPr>
        <w:br/>
        <w:t xml:space="preserve">1. </w:t>
      </w:r>
      <w:r>
        <w:rPr>
          <w:lang w:eastAsia="ko-KR"/>
        </w:rPr>
        <w:t>빈</w:t>
      </w:r>
      <w:r>
        <w:rPr>
          <w:lang w:eastAsia="ko-KR"/>
        </w:rPr>
        <w:t xml:space="preserve"> </w:t>
      </w:r>
      <w:r>
        <w:rPr>
          <w:lang w:eastAsia="ko-KR"/>
        </w:rPr>
        <w:t>상태에서</w:t>
      </w:r>
      <w:r>
        <w:rPr>
          <w:lang w:eastAsia="ko-KR"/>
        </w:rPr>
        <w:t xml:space="preserve"> </w:t>
      </w:r>
      <w:r>
        <w:rPr>
          <w:lang w:eastAsia="ko-KR"/>
        </w:rPr>
        <w:t>시작</w:t>
      </w:r>
      <w:r>
        <w:rPr>
          <w:lang w:eastAsia="ko-KR"/>
        </w:rPr>
        <w:t>.</w:t>
      </w:r>
      <w:r>
        <w:rPr>
          <w:lang w:eastAsia="ko-KR"/>
        </w:rPr>
        <w:br/>
        <w:t xml:space="preserve">2. </w:t>
      </w:r>
      <w:r>
        <w:rPr>
          <w:lang w:eastAsia="ko-KR"/>
        </w:rPr>
        <w:t>샘플</w:t>
      </w:r>
      <w:r>
        <w:rPr>
          <w:lang w:eastAsia="ko-KR"/>
        </w:rPr>
        <w:t xml:space="preserve"> </w:t>
      </w:r>
      <w:r>
        <w:rPr>
          <w:lang w:eastAsia="ko-KR"/>
        </w:rPr>
        <w:t>팀</w:t>
      </w:r>
      <w:r>
        <w:rPr>
          <w:lang w:eastAsia="ko-KR"/>
        </w:rPr>
        <w:t xml:space="preserve"> </w:t>
      </w:r>
      <w:r>
        <w:rPr>
          <w:lang w:eastAsia="ko-KR"/>
        </w:rPr>
        <w:t>불러오기</w:t>
      </w:r>
      <w:r>
        <w:rPr>
          <w:lang w:eastAsia="ko-KR"/>
        </w:rPr>
        <w:t>.</w:t>
      </w:r>
      <w:r>
        <w:rPr>
          <w:lang w:eastAsia="ko-KR"/>
        </w:rPr>
        <w:br/>
        <w:t xml:space="preserve">3. </w:t>
      </w:r>
      <w:r>
        <w:rPr>
          <w:lang w:eastAsia="ko-KR"/>
        </w:rPr>
        <w:t>팀원</w:t>
      </w:r>
      <w:r>
        <w:rPr>
          <w:lang w:eastAsia="ko-KR"/>
        </w:rPr>
        <w:t xml:space="preserve"> </w:t>
      </w:r>
      <w:r>
        <w:rPr>
          <w:lang w:eastAsia="ko-KR"/>
        </w:rPr>
        <w:t>추가</w:t>
      </w:r>
      <w:r>
        <w:rPr>
          <w:lang w:eastAsia="ko-KR"/>
        </w:rPr>
        <w:t xml:space="preserve">, </w:t>
      </w:r>
      <w:r>
        <w:rPr>
          <w:lang w:eastAsia="ko-KR"/>
        </w:rPr>
        <w:t>삭제</w:t>
      </w:r>
      <w:r>
        <w:rPr>
          <w:lang w:eastAsia="ko-KR"/>
        </w:rPr>
        <w:t xml:space="preserve">, </w:t>
      </w:r>
      <w:r>
        <w:rPr>
          <w:lang w:eastAsia="ko-KR"/>
        </w:rPr>
        <w:t>이름</w:t>
      </w:r>
      <w:r>
        <w:rPr>
          <w:lang w:eastAsia="ko-KR"/>
        </w:rPr>
        <w:t xml:space="preserve"> </w:t>
      </w:r>
      <w:r>
        <w:rPr>
          <w:lang w:eastAsia="ko-KR"/>
        </w:rPr>
        <w:t>수정</w:t>
      </w:r>
      <w:r>
        <w:rPr>
          <w:lang w:eastAsia="ko-KR"/>
        </w:rPr>
        <w:t xml:space="preserve">, </w:t>
      </w:r>
      <w:r>
        <w:rPr>
          <w:lang w:eastAsia="ko-KR"/>
        </w:rPr>
        <w:t>팀장</w:t>
      </w:r>
      <w:r>
        <w:rPr>
          <w:lang w:eastAsia="ko-KR"/>
        </w:rPr>
        <w:t xml:space="preserve"> </w:t>
      </w:r>
      <w:r>
        <w:rPr>
          <w:lang w:eastAsia="ko-KR"/>
        </w:rPr>
        <w:t>변경</w:t>
      </w:r>
      <w:r>
        <w:rPr>
          <w:lang w:eastAsia="ko-KR"/>
        </w:rPr>
        <w:t>.</w:t>
      </w:r>
      <w:r>
        <w:rPr>
          <w:lang w:eastAsia="ko-KR"/>
        </w:rPr>
        <w:br/>
        <w:t xml:space="preserve">4. </w:t>
      </w:r>
      <w:r>
        <w:rPr>
          <w:lang w:eastAsia="ko-KR"/>
        </w:rPr>
        <w:t>오류를</w:t>
      </w:r>
      <w:r>
        <w:rPr>
          <w:lang w:eastAsia="ko-KR"/>
        </w:rPr>
        <w:t xml:space="preserve"> </w:t>
      </w:r>
      <w:r>
        <w:rPr>
          <w:lang w:eastAsia="ko-KR"/>
        </w:rPr>
        <w:t>일부러</w:t>
      </w:r>
      <w:r>
        <w:rPr>
          <w:lang w:eastAsia="ko-KR"/>
        </w:rPr>
        <w:t xml:space="preserve"> </w:t>
      </w:r>
      <w:r>
        <w:rPr>
          <w:lang w:eastAsia="ko-KR"/>
        </w:rPr>
        <w:t>만든</w:t>
      </w:r>
      <w:r>
        <w:rPr>
          <w:lang w:eastAsia="ko-KR"/>
        </w:rPr>
        <w:t xml:space="preserve"> </w:t>
      </w:r>
      <w:r>
        <w:rPr>
          <w:lang w:eastAsia="ko-KR"/>
        </w:rPr>
        <w:t>뒤</w:t>
      </w:r>
      <w:r>
        <w:rPr>
          <w:lang w:eastAsia="ko-KR"/>
        </w:rPr>
        <w:t xml:space="preserve"> </w:t>
      </w:r>
      <w:r>
        <w:rPr>
          <w:lang w:eastAsia="ko-KR"/>
        </w:rPr>
        <w:t>메시지와</w:t>
      </w:r>
      <w:r>
        <w:rPr>
          <w:lang w:eastAsia="ko-KR"/>
        </w:rPr>
        <w:t xml:space="preserve"> </w:t>
      </w:r>
      <w:r>
        <w:rPr>
          <w:lang w:eastAsia="ko-KR"/>
        </w:rPr>
        <w:t>포커스</w:t>
      </w:r>
      <w:r>
        <w:rPr>
          <w:lang w:eastAsia="ko-KR"/>
        </w:rPr>
        <w:t xml:space="preserve"> </w:t>
      </w:r>
      <w:r>
        <w:rPr>
          <w:lang w:eastAsia="ko-KR"/>
        </w:rPr>
        <w:t>확인</w:t>
      </w:r>
      <w:r>
        <w:rPr>
          <w:lang w:eastAsia="ko-KR"/>
        </w:rPr>
        <w:t>.</w:t>
      </w:r>
      <w:r>
        <w:rPr>
          <w:lang w:eastAsia="ko-KR"/>
        </w:rPr>
        <w:br/>
        <w:t xml:space="preserve">5. </w:t>
      </w:r>
      <w:r>
        <w:rPr>
          <w:lang w:eastAsia="ko-KR"/>
        </w:rPr>
        <w:t>분석</w:t>
      </w:r>
      <w:r>
        <w:rPr>
          <w:lang w:eastAsia="ko-KR"/>
        </w:rPr>
        <w:t xml:space="preserve"> </w:t>
      </w:r>
      <w:r>
        <w:rPr>
          <w:lang w:eastAsia="ko-KR"/>
        </w:rPr>
        <w:t>실행</w:t>
      </w:r>
      <w:r>
        <w:rPr>
          <w:lang w:eastAsia="ko-KR"/>
        </w:rPr>
        <w:t>.</w:t>
      </w:r>
      <w:r>
        <w:rPr>
          <w:lang w:eastAsia="ko-KR"/>
        </w:rPr>
        <w:br/>
        <w:t xml:space="preserve">6. </w:t>
      </w:r>
      <w:r>
        <w:rPr>
          <w:lang w:eastAsia="ko-KR"/>
        </w:rPr>
        <w:t>결과의</w:t>
      </w:r>
      <w:r>
        <w:rPr>
          <w:lang w:eastAsia="ko-KR"/>
        </w:rPr>
        <w:t xml:space="preserve"> </w:t>
      </w:r>
      <w:r>
        <w:rPr>
          <w:lang w:eastAsia="ko-KR"/>
        </w:rPr>
        <w:t>모든</w:t>
      </w:r>
      <w:r>
        <w:rPr>
          <w:lang w:eastAsia="ko-KR"/>
        </w:rPr>
        <w:t xml:space="preserve"> </w:t>
      </w:r>
      <w:r>
        <w:rPr>
          <w:lang w:eastAsia="ko-KR"/>
        </w:rPr>
        <w:t>섹션과</w:t>
      </w:r>
      <w:r>
        <w:rPr>
          <w:lang w:eastAsia="ko-KR"/>
        </w:rPr>
        <w:t xml:space="preserve"> </w:t>
      </w:r>
      <w:r>
        <w:rPr>
          <w:lang w:eastAsia="ko-KR"/>
        </w:rPr>
        <w:t>비율</w:t>
      </w:r>
      <w:r>
        <w:rPr>
          <w:lang w:eastAsia="ko-KR"/>
        </w:rPr>
        <w:t xml:space="preserve"> </w:t>
      </w:r>
      <w:r>
        <w:rPr>
          <w:lang w:eastAsia="ko-KR"/>
        </w:rPr>
        <w:t>확인</w:t>
      </w:r>
      <w:r>
        <w:rPr>
          <w:lang w:eastAsia="ko-KR"/>
        </w:rPr>
        <w:t>.</w:t>
      </w:r>
      <w:r>
        <w:rPr>
          <w:lang w:eastAsia="ko-KR"/>
        </w:rPr>
        <w:br/>
        <w:t xml:space="preserve">7. </w:t>
      </w:r>
      <w:r>
        <w:rPr>
          <w:lang w:eastAsia="ko-KR"/>
        </w:rPr>
        <w:t>결과</w:t>
      </w:r>
      <w:r>
        <w:rPr>
          <w:lang w:eastAsia="ko-KR"/>
        </w:rPr>
        <w:t xml:space="preserve"> </w:t>
      </w:r>
      <w:r>
        <w:rPr>
          <w:lang w:eastAsia="ko-KR"/>
        </w:rPr>
        <w:t>복사와</w:t>
      </w:r>
      <w:r>
        <w:rPr>
          <w:lang w:eastAsia="ko-KR"/>
        </w:rPr>
        <w:t xml:space="preserve"> </w:t>
      </w:r>
      <w:r>
        <w:rPr>
          <w:lang w:eastAsia="ko-KR"/>
        </w:rPr>
        <w:t>인쇄</w:t>
      </w:r>
      <w:r>
        <w:rPr>
          <w:lang w:eastAsia="ko-KR"/>
        </w:rPr>
        <w:t xml:space="preserve"> </w:t>
      </w:r>
      <w:r>
        <w:rPr>
          <w:lang w:eastAsia="ko-KR"/>
        </w:rPr>
        <w:t>미리보기</w:t>
      </w:r>
      <w:r>
        <w:rPr>
          <w:lang w:eastAsia="ko-KR"/>
        </w:rPr>
        <w:t xml:space="preserve"> </w:t>
      </w:r>
      <w:r>
        <w:rPr>
          <w:lang w:eastAsia="ko-KR"/>
        </w:rPr>
        <w:t>확인</w:t>
      </w:r>
      <w:r>
        <w:rPr>
          <w:lang w:eastAsia="ko-KR"/>
        </w:rPr>
        <w:t>.</w:t>
      </w:r>
      <w:r>
        <w:rPr>
          <w:lang w:eastAsia="ko-KR"/>
        </w:rPr>
        <w:br/>
        <w:t xml:space="preserve">8. </w:t>
      </w:r>
      <w:r>
        <w:rPr>
          <w:lang w:eastAsia="ko-KR"/>
        </w:rPr>
        <w:t>다시</w:t>
      </w:r>
      <w:r>
        <w:rPr>
          <w:lang w:eastAsia="ko-KR"/>
        </w:rPr>
        <w:t xml:space="preserve"> </w:t>
      </w:r>
      <w:r>
        <w:rPr>
          <w:lang w:eastAsia="ko-KR"/>
        </w:rPr>
        <w:t>입력</w:t>
      </w:r>
      <w:r>
        <w:rPr>
          <w:lang w:eastAsia="ko-KR"/>
        </w:rPr>
        <w:t xml:space="preserve"> </w:t>
      </w:r>
      <w:r>
        <w:rPr>
          <w:lang w:eastAsia="ko-KR"/>
        </w:rPr>
        <w:t>후</w:t>
      </w:r>
      <w:r>
        <w:rPr>
          <w:lang w:eastAsia="ko-KR"/>
        </w:rPr>
        <w:t xml:space="preserve"> </w:t>
      </w:r>
      <w:r>
        <w:rPr>
          <w:lang w:eastAsia="ko-KR"/>
        </w:rPr>
        <w:t>이전</w:t>
      </w:r>
      <w:r>
        <w:rPr>
          <w:lang w:eastAsia="ko-KR"/>
        </w:rPr>
        <w:t xml:space="preserve"> </w:t>
      </w:r>
      <w:r>
        <w:rPr>
          <w:lang w:eastAsia="ko-KR"/>
        </w:rPr>
        <w:t>값</w:t>
      </w:r>
      <w:r>
        <w:rPr>
          <w:lang w:eastAsia="ko-KR"/>
        </w:rPr>
        <w:t xml:space="preserve"> </w:t>
      </w:r>
      <w:r>
        <w:rPr>
          <w:lang w:eastAsia="ko-KR"/>
        </w:rPr>
        <w:t>유지</w:t>
      </w:r>
      <w:r>
        <w:rPr>
          <w:lang w:eastAsia="ko-KR"/>
        </w:rPr>
        <w:t xml:space="preserve"> </w:t>
      </w:r>
      <w:r>
        <w:rPr>
          <w:lang w:eastAsia="ko-KR"/>
        </w:rPr>
        <w:t>여부</w:t>
      </w:r>
      <w:r>
        <w:rPr>
          <w:lang w:eastAsia="ko-KR"/>
        </w:rPr>
        <w:t xml:space="preserve"> </w:t>
      </w:r>
      <w:r>
        <w:rPr>
          <w:lang w:eastAsia="ko-KR"/>
        </w:rPr>
        <w:t>확인</w:t>
      </w:r>
      <w:r>
        <w:rPr>
          <w:lang w:eastAsia="ko-KR"/>
        </w:rPr>
        <w:t>.</w:t>
      </w:r>
      <w:r>
        <w:rPr>
          <w:lang w:eastAsia="ko-KR"/>
        </w:rPr>
        <w:br/>
        <w:t xml:space="preserve">9. 375px, 768px, 1440px </w:t>
      </w:r>
      <w:r>
        <w:rPr>
          <w:lang w:eastAsia="ko-KR"/>
        </w:rPr>
        <w:t>화면</w:t>
      </w:r>
      <w:r>
        <w:rPr>
          <w:lang w:eastAsia="ko-KR"/>
        </w:rPr>
        <w:t xml:space="preserve"> </w:t>
      </w:r>
      <w:r>
        <w:rPr>
          <w:lang w:eastAsia="ko-KR"/>
        </w:rPr>
        <w:t>확인</w:t>
      </w:r>
      <w:r>
        <w:rPr>
          <w:lang w:eastAsia="ko-KR"/>
        </w:rPr>
        <w:t>.</w:t>
      </w:r>
      <w:r>
        <w:rPr>
          <w:lang w:eastAsia="ko-KR"/>
        </w:rPr>
        <w:br/>
        <w:t xml:space="preserve">10. </w:t>
      </w:r>
      <w:r>
        <w:rPr>
          <w:lang w:eastAsia="ko-KR"/>
        </w:rPr>
        <w:t>콘솔</w:t>
      </w:r>
      <w:r>
        <w:rPr>
          <w:lang w:eastAsia="ko-KR"/>
        </w:rPr>
        <w:t xml:space="preserve"> </w:t>
      </w:r>
      <w:r>
        <w:rPr>
          <w:lang w:eastAsia="ko-KR"/>
        </w:rPr>
        <w:t>오류와</w:t>
      </w:r>
      <w:r>
        <w:rPr>
          <w:lang w:eastAsia="ko-KR"/>
        </w:rPr>
        <w:t xml:space="preserve"> </w:t>
      </w:r>
      <w:r>
        <w:rPr>
          <w:lang w:eastAsia="ko-KR"/>
        </w:rPr>
        <w:t>네트워크</w:t>
      </w:r>
      <w:r>
        <w:rPr>
          <w:lang w:eastAsia="ko-KR"/>
        </w:rPr>
        <w:t xml:space="preserve"> </w:t>
      </w:r>
      <w:r>
        <w:rPr>
          <w:lang w:eastAsia="ko-KR"/>
        </w:rPr>
        <w:t>오류</w:t>
      </w:r>
      <w:r>
        <w:rPr>
          <w:lang w:eastAsia="ko-KR"/>
        </w:rPr>
        <w:t xml:space="preserve"> </w:t>
      </w:r>
      <w:r>
        <w:rPr>
          <w:lang w:eastAsia="ko-KR"/>
        </w:rPr>
        <w:t>확인</w:t>
      </w:r>
      <w:r>
        <w:rPr>
          <w:lang w:eastAsia="ko-KR"/>
        </w:rPr>
        <w:t>.</w:t>
      </w:r>
      <w:r>
        <w:rPr>
          <w:lang w:eastAsia="ko-KR"/>
        </w:rPr>
        <w:br/>
      </w:r>
      <w:r>
        <w:rPr>
          <w:lang w:eastAsia="ko-KR"/>
        </w:rPr>
        <w:br/>
      </w:r>
      <w:r>
        <w:rPr>
          <w:lang w:eastAsia="ko-KR"/>
        </w:rPr>
        <w:t>먼저</w:t>
      </w:r>
      <w:r>
        <w:rPr>
          <w:lang w:eastAsia="ko-KR"/>
        </w:rPr>
        <w:t xml:space="preserve"> </w:t>
      </w:r>
      <w:r>
        <w:rPr>
          <w:lang w:eastAsia="ko-KR"/>
        </w:rPr>
        <w:t>발견한</w:t>
      </w:r>
      <w:r>
        <w:rPr>
          <w:lang w:eastAsia="ko-KR"/>
        </w:rPr>
        <w:t xml:space="preserve"> </w:t>
      </w:r>
      <w:r>
        <w:rPr>
          <w:lang w:eastAsia="ko-KR"/>
        </w:rPr>
        <w:t>문제를</w:t>
      </w:r>
      <w:r>
        <w:rPr>
          <w:lang w:eastAsia="ko-KR"/>
        </w:rPr>
        <w:t xml:space="preserve"> </w:t>
      </w:r>
      <w:r>
        <w:rPr>
          <w:lang w:eastAsia="ko-KR"/>
        </w:rPr>
        <w:t>심각도</w:t>
      </w:r>
      <w:r>
        <w:rPr>
          <w:lang w:eastAsia="ko-KR"/>
        </w:rPr>
        <w:t xml:space="preserve"> </w:t>
      </w:r>
      <w:r>
        <w:rPr>
          <w:lang w:eastAsia="ko-KR"/>
        </w:rPr>
        <w:t>높은</w:t>
      </w:r>
      <w:r>
        <w:rPr>
          <w:lang w:eastAsia="ko-KR"/>
        </w:rPr>
        <w:t xml:space="preserve"> </w:t>
      </w:r>
      <w:r>
        <w:rPr>
          <w:lang w:eastAsia="ko-KR"/>
        </w:rPr>
        <w:t>순서로</w:t>
      </w:r>
      <w:r>
        <w:rPr>
          <w:lang w:eastAsia="ko-KR"/>
        </w:rPr>
        <w:t xml:space="preserve"> </w:t>
      </w:r>
      <w:r>
        <w:rPr>
          <w:lang w:eastAsia="ko-KR"/>
        </w:rPr>
        <w:t>목록화하고</w:t>
      </w:r>
      <w:r>
        <w:rPr>
          <w:lang w:eastAsia="ko-KR"/>
        </w:rPr>
        <w:t xml:space="preserve">, </w:t>
      </w:r>
      <w:r>
        <w:rPr>
          <w:lang w:eastAsia="ko-KR"/>
        </w:rPr>
        <w:t>그다음</w:t>
      </w:r>
      <w:r>
        <w:rPr>
          <w:lang w:eastAsia="ko-KR"/>
        </w:rPr>
        <w:t xml:space="preserve"> </w:t>
      </w:r>
      <w:r>
        <w:rPr>
          <w:lang w:eastAsia="ko-KR"/>
        </w:rPr>
        <w:t>최소</w:t>
      </w:r>
      <w:r>
        <w:rPr>
          <w:lang w:eastAsia="ko-KR"/>
        </w:rPr>
        <w:t xml:space="preserve"> </w:t>
      </w:r>
      <w:r>
        <w:rPr>
          <w:lang w:eastAsia="ko-KR"/>
        </w:rPr>
        <w:t>수정해라</w:t>
      </w:r>
      <w:r>
        <w:rPr>
          <w:lang w:eastAsia="ko-KR"/>
        </w:rPr>
        <w:t xml:space="preserve">. </w:t>
      </w:r>
      <w:r>
        <w:rPr>
          <w:lang w:eastAsia="ko-KR"/>
        </w:rPr>
        <w:t>요청하지</w:t>
      </w:r>
      <w:r>
        <w:rPr>
          <w:lang w:eastAsia="ko-KR"/>
        </w:rPr>
        <w:t xml:space="preserve"> </w:t>
      </w:r>
      <w:r>
        <w:rPr>
          <w:lang w:eastAsia="ko-KR"/>
        </w:rPr>
        <w:t>않은</w:t>
      </w:r>
      <w:r>
        <w:rPr>
          <w:lang w:eastAsia="ko-KR"/>
        </w:rPr>
        <w:t xml:space="preserve"> </w:t>
      </w:r>
      <w:r>
        <w:rPr>
          <w:lang w:eastAsia="ko-KR"/>
        </w:rPr>
        <w:t>리팩터링이나</w:t>
      </w:r>
      <w:r>
        <w:rPr>
          <w:lang w:eastAsia="ko-KR"/>
        </w:rPr>
        <w:t xml:space="preserve"> </w:t>
      </w:r>
      <w:r>
        <w:rPr>
          <w:lang w:eastAsia="ko-KR"/>
        </w:rPr>
        <w:t>기능</w:t>
      </w:r>
      <w:r>
        <w:rPr>
          <w:lang w:eastAsia="ko-KR"/>
        </w:rPr>
        <w:t xml:space="preserve"> </w:t>
      </w:r>
      <w:r>
        <w:rPr>
          <w:lang w:eastAsia="ko-KR"/>
        </w:rPr>
        <w:t>추가는</w:t>
      </w:r>
      <w:r>
        <w:rPr>
          <w:lang w:eastAsia="ko-KR"/>
        </w:rPr>
        <w:t xml:space="preserve"> </w:t>
      </w:r>
      <w:r>
        <w:rPr>
          <w:lang w:eastAsia="ko-KR"/>
        </w:rPr>
        <w:t>하지</w:t>
      </w:r>
      <w:r>
        <w:rPr>
          <w:lang w:eastAsia="ko-KR"/>
        </w:rPr>
        <w:t xml:space="preserve"> </w:t>
      </w:r>
      <w:r>
        <w:rPr>
          <w:lang w:eastAsia="ko-KR"/>
        </w:rPr>
        <w:t>마라</w:t>
      </w:r>
      <w:r>
        <w:rPr>
          <w:lang w:eastAsia="ko-KR"/>
        </w:rPr>
        <w:t xml:space="preserve">. </w:t>
      </w:r>
      <w:r>
        <w:rPr>
          <w:lang w:eastAsia="ko-KR"/>
        </w:rPr>
        <w:t>마지막에</w:t>
      </w:r>
      <w:r>
        <w:rPr>
          <w:lang w:eastAsia="ko-KR"/>
        </w:rPr>
        <w:t xml:space="preserve"> </w:t>
      </w:r>
      <w:r>
        <w:rPr>
          <w:lang w:eastAsia="ko-KR"/>
        </w:rPr>
        <w:t>수용</w:t>
      </w:r>
      <w:r>
        <w:rPr>
          <w:lang w:eastAsia="ko-KR"/>
        </w:rPr>
        <w:t xml:space="preserve"> </w:t>
      </w:r>
      <w:r>
        <w:rPr>
          <w:lang w:eastAsia="ko-KR"/>
        </w:rPr>
        <w:t>기준을</w:t>
      </w:r>
      <w:r>
        <w:rPr>
          <w:lang w:eastAsia="ko-KR"/>
        </w:rPr>
        <w:t xml:space="preserve"> </w:t>
      </w:r>
      <w:r>
        <w:rPr>
          <w:lang w:eastAsia="ko-KR"/>
        </w:rPr>
        <w:t>항목별</w:t>
      </w:r>
      <w:r>
        <w:rPr>
          <w:lang w:eastAsia="ko-KR"/>
        </w:rPr>
        <w:t xml:space="preserve"> PASS/FAIL</w:t>
      </w:r>
      <w:r>
        <w:rPr>
          <w:lang w:eastAsia="ko-KR"/>
        </w:rPr>
        <w:t>로</w:t>
      </w:r>
      <w:r>
        <w:rPr>
          <w:lang w:eastAsia="ko-KR"/>
        </w:rPr>
        <w:t xml:space="preserve"> </w:t>
      </w:r>
      <w:r>
        <w:rPr>
          <w:lang w:eastAsia="ko-KR"/>
        </w:rPr>
        <w:t>보고해라</w:t>
      </w:r>
      <w:r>
        <w:rPr>
          <w:lang w:eastAsia="ko-KR"/>
        </w:rPr>
        <w:t>.</w:t>
      </w:r>
    </w:p>
    <w:p w14:paraId="1A3B53DE" w14:textId="77777777" w:rsidR="006A2D82" w:rsidRDefault="00000000">
      <w:pPr>
        <w:pStyle w:val="Callout"/>
        <w:pBdr>
          <w:left w:val="single" w:sz="14" w:space="10" w:color="2E74B5"/>
        </w:pBdr>
        <w:shd w:val="clear" w:color="auto" w:fill="EAF3EF"/>
        <w:rPr>
          <w:lang w:eastAsia="ko-KR"/>
        </w:rPr>
      </w:pPr>
      <w:r>
        <w:rPr>
          <w:b/>
          <w:color w:val="203748"/>
          <w:lang w:eastAsia="ko-KR"/>
        </w:rPr>
        <w:t>완료</w:t>
      </w:r>
      <w:r>
        <w:rPr>
          <w:b/>
          <w:color w:val="203748"/>
          <w:lang w:eastAsia="ko-KR"/>
        </w:rPr>
        <w:t xml:space="preserve"> </w:t>
      </w:r>
      <w:r>
        <w:rPr>
          <w:b/>
          <w:color w:val="203748"/>
          <w:lang w:eastAsia="ko-KR"/>
        </w:rPr>
        <w:t>확인</w:t>
      </w:r>
      <w:r>
        <w:rPr>
          <w:b/>
          <w:color w:val="203748"/>
          <w:lang w:eastAsia="ko-KR"/>
        </w:rPr>
        <w:br/>
      </w:r>
      <w:r>
        <w:rPr>
          <w:lang w:eastAsia="ko-KR"/>
        </w:rPr>
        <w:t>모든</w:t>
      </w:r>
      <w:r>
        <w:rPr>
          <w:lang w:eastAsia="ko-KR"/>
        </w:rPr>
        <w:t xml:space="preserve"> </w:t>
      </w:r>
      <w:r>
        <w:rPr>
          <w:lang w:eastAsia="ko-KR"/>
        </w:rPr>
        <w:t>수용</w:t>
      </w:r>
      <w:r>
        <w:rPr>
          <w:lang w:eastAsia="ko-KR"/>
        </w:rPr>
        <w:t xml:space="preserve"> </w:t>
      </w:r>
      <w:r>
        <w:rPr>
          <w:lang w:eastAsia="ko-KR"/>
        </w:rPr>
        <w:t>기준이</w:t>
      </w:r>
      <w:r>
        <w:rPr>
          <w:lang w:eastAsia="ko-KR"/>
        </w:rPr>
        <w:t xml:space="preserve"> PASS</w:t>
      </w:r>
      <w:r>
        <w:rPr>
          <w:lang w:eastAsia="ko-KR"/>
        </w:rPr>
        <w:t>이고</w:t>
      </w:r>
      <w:r>
        <w:rPr>
          <w:lang w:eastAsia="ko-KR"/>
        </w:rPr>
        <w:t xml:space="preserve">, </w:t>
      </w:r>
      <w:r>
        <w:rPr>
          <w:lang w:eastAsia="ko-KR"/>
        </w:rPr>
        <w:t>발표용</w:t>
      </w:r>
      <w:r>
        <w:rPr>
          <w:lang w:eastAsia="ko-KR"/>
        </w:rPr>
        <w:t xml:space="preserve"> </w:t>
      </w:r>
      <w:r>
        <w:rPr>
          <w:lang w:eastAsia="ko-KR"/>
        </w:rPr>
        <w:t>샘플</w:t>
      </w:r>
      <w:r>
        <w:rPr>
          <w:lang w:eastAsia="ko-KR"/>
        </w:rPr>
        <w:t xml:space="preserve"> </w:t>
      </w:r>
      <w:r>
        <w:rPr>
          <w:lang w:eastAsia="ko-KR"/>
        </w:rPr>
        <w:t>흐름이</w:t>
      </w:r>
      <w:r>
        <w:rPr>
          <w:lang w:eastAsia="ko-KR"/>
        </w:rPr>
        <w:t xml:space="preserve"> 1</w:t>
      </w:r>
      <w:r>
        <w:rPr>
          <w:lang w:eastAsia="ko-KR"/>
        </w:rPr>
        <w:t>분</w:t>
      </w:r>
      <w:r>
        <w:rPr>
          <w:lang w:eastAsia="ko-KR"/>
        </w:rPr>
        <w:t xml:space="preserve"> </w:t>
      </w:r>
      <w:r>
        <w:rPr>
          <w:lang w:eastAsia="ko-KR"/>
        </w:rPr>
        <w:t>안에</w:t>
      </w:r>
      <w:r>
        <w:rPr>
          <w:lang w:eastAsia="ko-KR"/>
        </w:rPr>
        <w:t xml:space="preserve"> </w:t>
      </w:r>
      <w:r>
        <w:rPr>
          <w:lang w:eastAsia="ko-KR"/>
        </w:rPr>
        <w:t>실행되는지</w:t>
      </w:r>
      <w:r>
        <w:rPr>
          <w:lang w:eastAsia="ko-KR"/>
        </w:rPr>
        <w:t xml:space="preserve"> </w:t>
      </w:r>
      <w:r>
        <w:rPr>
          <w:lang w:eastAsia="ko-KR"/>
        </w:rPr>
        <w:t>확인한다</w:t>
      </w:r>
      <w:r>
        <w:rPr>
          <w:lang w:eastAsia="ko-KR"/>
        </w:rPr>
        <w:t>.</w:t>
      </w:r>
    </w:p>
    <w:p w14:paraId="710D33E0" w14:textId="77777777" w:rsidR="006A2D82" w:rsidRDefault="00000000">
      <w:pPr>
        <w:pStyle w:val="1"/>
        <w:rPr>
          <w:lang w:eastAsia="ko-KR"/>
        </w:rPr>
      </w:pPr>
      <w:r>
        <w:rPr>
          <w:lang w:eastAsia="ko-KR"/>
        </w:rPr>
        <w:t xml:space="preserve">3. Google Stitch </w:t>
      </w:r>
      <w:r>
        <w:rPr>
          <w:lang w:eastAsia="ko-KR"/>
        </w:rPr>
        <w:t>디자인</w:t>
      </w:r>
      <w:r>
        <w:rPr>
          <w:lang w:eastAsia="ko-KR"/>
        </w:rPr>
        <w:t xml:space="preserve"> </w:t>
      </w:r>
      <w:r>
        <w:rPr>
          <w:lang w:eastAsia="ko-KR"/>
        </w:rPr>
        <w:t>단계</w:t>
      </w:r>
    </w:p>
    <w:p w14:paraId="228C1C7A" w14:textId="77777777" w:rsidR="006A2D82" w:rsidRDefault="00000000">
      <w:pPr>
        <w:pStyle w:val="Callout"/>
        <w:pBdr>
          <w:left w:val="single" w:sz="14" w:space="10" w:color="2E74B5"/>
        </w:pBdr>
        <w:shd w:val="clear" w:color="auto" w:fill="EAF3EF"/>
        <w:rPr>
          <w:lang w:eastAsia="ko-KR"/>
        </w:rPr>
      </w:pPr>
      <w:r>
        <w:rPr>
          <w:b/>
          <w:color w:val="203748"/>
          <w:lang w:eastAsia="ko-KR"/>
        </w:rPr>
        <w:t>왜</w:t>
      </w:r>
      <w:r>
        <w:rPr>
          <w:b/>
          <w:color w:val="203748"/>
          <w:lang w:eastAsia="ko-KR"/>
        </w:rPr>
        <w:t xml:space="preserve"> </w:t>
      </w:r>
      <w:r>
        <w:rPr>
          <w:b/>
          <w:color w:val="203748"/>
          <w:lang w:eastAsia="ko-KR"/>
        </w:rPr>
        <w:t>지금</w:t>
      </w:r>
      <w:r>
        <w:rPr>
          <w:b/>
          <w:color w:val="203748"/>
          <w:lang w:eastAsia="ko-KR"/>
        </w:rPr>
        <w:t xml:space="preserve"> Stitch</w:t>
      </w:r>
      <w:r>
        <w:rPr>
          <w:b/>
          <w:color w:val="203748"/>
          <w:lang w:eastAsia="ko-KR"/>
        </w:rPr>
        <w:t>인가</w:t>
      </w:r>
      <w:r>
        <w:rPr>
          <w:b/>
          <w:color w:val="203748"/>
          <w:lang w:eastAsia="ko-KR"/>
        </w:rPr>
        <w:br/>
      </w:r>
      <w:r>
        <w:rPr>
          <w:lang w:eastAsia="ko-KR"/>
        </w:rPr>
        <w:t>Stitch</w:t>
      </w:r>
      <w:r>
        <w:rPr>
          <w:lang w:eastAsia="ko-KR"/>
        </w:rPr>
        <w:t>에서</w:t>
      </w:r>
      <w:r>
        <w:rPr>
          <w:lang w:eastAsia="ko-KR"/>
        </w:rPr>
        <w:t xml:space="preserve"> </w:t>
      </w:r>
      <w:r>
        <w:rPr>
          <w:lang w:eastAsia="ko-KR"/>
        </w:rPr>
        <w:t>먼저</w:t>
      </w:r>
      <w:r>
        <w:rPr>
          <w:lang w:eastAsia="ko-KR"/>
        </w:rPr>
        <w:t xml:space="preserve"> </w:t>
      </w:r>
      <w:r>
        <w:rPr>
          <w:lang w:eastAsia="ko-KR"/>
        </w:rPr>
        <w:t>디자인만</w:t>
      </w:r>
      <w:r>
        <w:rPr>
          <w:lang w:eastAsia="ko-KR"/>
        </w:rPr>
        <w:t xml:space="preserve"> </w:t>
      </w:r>
      <w:r>
        <w:rPr>
          <w:lang w:eastAsia="ko-KR"/>
        </w:rPr>
        <w:t>탐색하고</w:t>
      </w:r>
      <w:r>
        <w:rPr>
          <w:lang w:eastAsia="ko-KR"/>
        </w:rPr>
        <w:t xml:space="preserve">, </w:t>
      </w:r>
      <w:r>
        <w:rPr>
          <w:lang w:eastAsia="ko-KR"/>
        </w:rPr>
        <w:t>선택한</w:t>
      </w:r>
      <w:r>
        <w:rPr>
          <w:lang w:eastAsia="ko-KR"/>
        </w:rPr>
        <w:t xml:space="preserve"> </w:t>
      </w:r>
      <w:r>
        <w:rPr>
          <w:lang w:eastAsia="ko-KR"/>
        </w:rPr>
        <w:t>시안을</w:t>
      </w:r>
      <w:r>
        <w:rPr>
          <w:lang w:eastAsia="ko-KR"/>
        </w:rPr>
        <w:t xml:space="preserve"> Antigravity</w:t>
      </w:r>
      <w:r>
        <w:rPr>
          <w:lang w:eastAsia="ko-KR"/>
        </w:rPr>
        <w:t>로</w:t>
      </w:r>
      <w:r>
        <w:rPr>
          <w:lang w:eastAsia="ko-KR"/>
        </w:rPr>
        <w:t xml:space="preserve"> </w:t>
      </w:r>
      <w:r>
        <w:rPr>
          <w:lang w:eastAsia="ko-KR"/>
        </w:rPr>
        <w:t>옮긴다</w:t>
      </w:r>
      <w:r>
        <w:rPr>
          <w:lang w:eastAsia="ko-KR"/>
        </w:rPr>
        <w:t xml:space="preserve">. </w:t>
      </w:r>
      <w:r>
        <w:rPr>
          <w:lang w:eastAsia="ko-KR"/>
        </w:rPr>
        <w:t>이때</w:t>
      </w:r>
      <w:r>
        <w:rPr>
          <w:lang w:eastAsia="ko-KR"/>
        </w:rPr>
        <w:t xml:space="preserve"> </w:t>
      </w:r>
      <w:r>
        <w:rPr>
          <w:lang w:eastAsia="ko-KR"/>
        </w:rPr>
        <w:t>분석</w:t>
      </w:r>
      <w:r>
        <w:rPr>
          <w:lang w:eastAsia="ko-KR"/>
        </w:rPr>
        <w:t xml:space="preserve"> </w:t>
      </w:r>
      <w:r>
        <w:rPr>
          <w:lang w:eastAsia="ko-KR"/>
        </w:rPr>
        <w:t>함수와</w:t>
      </w:r>
      <w:r>
        <w:rPr>
          <w:lang w:eastAsia="ko-KR"/>
        </w:rPr>
        <w:t xml:space="preserve"> </w:t>
      </w:r>
      <w:r>
        <w:rPr>
          <w:lang w:eastAsia="ko-KR"/>
        </w:rPr>
        <w:t>테스트는</w:t>
      </w:r>
      <w:r>
        <w:rPr>
          <w:lang w:eastAsia="ko-KR"/>
        </w:rPr>
        <w:t xml:space="preserve"> </w:t>
      </w:r>
      <w:r>
        <w:rPr>
          <w:lang w:eastAsia="ko-KR"/>
        </w:rPr>
        <w:t>건드리지</w:t>
      </w:r>
      <w:r>
        <w:rPr>
          <w:lang w:eastAsia="ko-KR"/>
        </w:rPr>
        <w:t xml:space="preserve"> </w:t>
      </w:r>
      <w:r>
        <w:rPr>
          <w:lang w:eastAsia="ko-KR"/>
        </w:rPr>
        <w:t>않고</w:t>
      </w:r>
      <w:r>
        <w:rPr>
          <w:lang w:eastAsia="ko-KR"/>
        </w:rPr>
        <w:t xml:space="preserve"> UI </w:t>
      </w:r>
      <w:r>
        <w:rPr>
          <w:lang w:eastAsia="ko-KR"/>
        </w:rPr>
        <w:t>계층만</w:t>
      </w:r>
      <w:r>
        <w:rPr>
          <w:lang w:eastAsia="ko-KR"/>
        </w:rPr>
        <w:t xml:space="preserve"> </w:t>
      </w:r>
      <w:r>
        <w:rPr>
          <w:lang w:eastAsia="ko-KR"/>
        </w:rPr>
        <w:t>바꾸는</w:t>
      </w:r>
      <w:r>
        <w:rPr>
          <w:lang w:eastAsia="ko-KR"/>
        </w:rPr>
        <w:t xml:space="preserve"> </w:t>
      </w:r>
      <w:r>
        <w:rPr>
          <w:lang w:eastAsia="ko-KR"/>
        </w:rPr>
        <w:t>것이</w:t>
      </w:r>
      <w:r>
        <w:rPr>
          <w:lang w:eastAsia="ko-KR"/>
        </w:rPr>
        <w:t xml:space="preserve"> </w:t>
      </w:r>
      <w:r>
        <w:rPr>
          <w:lang w:eastAsia="ko-KR"/>
        </w:rPr>
        <w:t>핵심이다</w:t>
      </w:r>
      <w:r>
        <w:rPr>
          <w:lang w:eastAsia="ko-KR"/>
        </w:rPr>
        <w:t>.</w:t>
      </w:r>
    </w:p>
    <w:p w14:paraId="742D30C9" w14:textId="77777777" w:rsidR="006A2D82" w:rsidRDefault="00000000">
      <w:pPr>
        <w:pStyle w:val="2"/>
        <w:rPr>
          <w:lang w:eastAsia="ko-KR"/>
        </w:rPr>
      </w:pPr>
      <w:r>
        <w:rPr>
          <w:lang w:eastAsia="ko-KR"/>
        </w:rPr>
        <w:t>STEP 10. Stitch</w:t>
      </w:r>
      <w:r>
        <w:rPr>
          <w:lang w:eastAsia="ko-KR"/>
        </w:rPr>
        <w:t>용</w:t>
      </w:r>
      <w:r>
        <w:rPr>
          <w:lang w:eastAsia="ko-KR"/>
        </w:rPr>
        <w:t xml:space="preserve"> DESIGN.md </w:t>
      </w:r>
      <w:r>
        <w:rPr>
          <w:lang w:eastAsia="ko-KR"/>
        </w:rPr>
        <w:t>만들기</w:t>
      </w:r>
    </w:p>
    <w:p w14:paraId="04B57F44" w14:textId="77777777" w:rsidR="006A2D82" w:rsidRDefault="00000000">
      <w:pPr>
        <w:rPr>
          <w:lang w:eastAsia="ko-KR"/>
        </w:rPr>
      </w:pPr>
      <w:r>
        <w:rPr>
          <w:lang w:eastAsia="ko-KR"/>
        </w:rPr>
        <w:t>아래</w:t>
      </w:r>
      <w:r>
        <w:rPr>
          <w:lang w:eastAsia="ko-KR"/>
        </w:rPr>
        <w:t xml:space="preserve"> </w:t>
      </w:r>
      <w:r>
        <w:rPr>
          <w:lang w:eastAsia="ko-KR"/>
        </w:rPr>
        <w:t>프롬프트는</w:t>
      </w:r>
      <w:r>
        <w:rPr>
          <w:lang w:eastAsia="ko-KR"/>
        </w:rPr>
        <w:t xml:space="preserve"> Stitch </w:t>
      </w:r>
      <w:r>
        <w:rPr>
          <w:lang w:eastAsia="ko-KR"/>
        </w:rPr>
        <w:t>또는</w:t>
      </w:r>
      <w:r>
        <w:rPr>
          <w:lang w:eastAsia="ko-KR"/>
        </w:rPr>
        <w:t xml:space="preserve"> Antigravity</w:t>
      </w:r>
      <w:r>
        <w:rPr>
          <w:lang w:eastAsia="ko-KR"/>
        </w:rPr>
        <w:t>에서</w:t>
      </w:r>
      <w:r>
        <w:rPr>
          <w:lang w:eastAsia="ko-KR"/>
        </w:rPr>
        <w:t xml:space="preserve"> DESIGN.md </w:t>
      </w:r>
      <w:r>
        <w:rPr>
          <w:lang w:eastAsia="ko-KR"/>
        </w:rPr>
        <w:t>초안을</w:t>
      </w:r>
      <w:r>
        <w:rPr>
          <w:lang w:eastAsia="ko-KR"/>
        </w:rPr>
        <w:t xml:space="preserve"> </w:t>
      </w:r>
      <w:r>
        <w:rPr>
          <w:lang w:eastAsia="ko-KR"/>
        </w:rPr>
        <w:t>만들</w:t>
      </w:r>
      <w:r>
        <w:rPr>
          <w:lang w:eastAsia="ko-KR"/>
        </w:rPr>
        <w:t xml:space="preserve"> </w:t>
      </w:r>
      <w:r>
        <w:rPr>
          <w:lang w:eastAsia="ko-KR"/>
        </w:rPr>
        <w:t>때</w:t>
      </w:r>
      <w:r>
        <w:rPr>
          <w:lang w:eastAsia="ko-KR"/>
        </w:rPr>
        <w:t xml:space="preserve"> </w:t>
      </w:r>
      <w:r>
        <w:rPr>
          <w:lang w:eastAsia="ko-KR"/>
        </w:rPr>
        <w:t>사용한다</w:t>
      </w:r>
      <w:r>
        <w:rPr>
          <w:lang w:eastAsia="ko-KR"/>
        </w:rPr>
        <w:t xml:space="preserve">. Stitch </w:t>
      </w:r>
      <w:r>
        <w:rPr>
          <w:lang w:eastAsia="ko-KR"/>
        </w:rPr>
        <w:t>프로젝트에</w:t>
      </w:r>
      <w:r>
        <w:rPr>
          <w:lang w:eastAsia="ko-KR"/>
        </w:rPr>
        <w:t xml:space="preserve"> </w:t>
      </w:r>
      <w:r>
        <w:rPr>
          <w:lang w:eastAsia="ko-KR"/>
        </w:rPr>
        <w:t>가져와</w:t>
      </w:r>
      <w:r>
        <w:rPr>
          <w:lang w:eastAsia="ko-KR"/>
        </w:rPr>
        <w:t xml:space="preserve"> </w:t>
      </w:r>
      <w:r>
        <w:rPr>
          <w:lang w:eastAsia="ko-KR"/>
        </w:rPr>
        <w:t>단일</w:t>
      </w:r>
      <w:r>
        <w:rPr>
          <w:lang w:eastAsia="ko-KR"/>
        </w:rPr>
        <w:t xml:space="preserve"> </w:t>
      </w:r>
      <w:r>
        <w:rPr>
          <w:lang w:eastAsia="ko-KR"/>
        </w:rPr>
        <w:t>디자인</w:t>
      </w:r>
      <w:r>
        <w:rPr>
          <w:lang w:eastAsia="ko-KR"/>
        </w:rPr>
        <w:t xml:space="preserve"> </w:t>
      </w:r>
      <w:r>
        <w:rPr>
          <w:lang w:eastAsia="ko-KR"/>
        </w:rPr>
        <w:t>정본으로</w:t>
      </w:r>
      <w:r>
        <w:rPr>
          <w:lang w:eastAsia="ko-KR"/>
        </w:rPr>
        <w:t xml:space="preserve"> </w:t>
      </w:r>
      <w:r>
        <w:rPr>
          <w:lang w:eastAsia="ko-KR"/>
        </w:rPr>
        <w:t>쓴다</w:t>
      </w:r>
      <w:r>
        <w:rPr>
          <w:lang w:eastAsia="ko-KR"/>
        </w:rPr>
        <w:t>.</w:t>
      </w:r>
    </w:p>
    <w:p w14:paraId="41E00B13" w14:textId="77777777" w:rsidR="006A2D82" w:rsidRDefault="00000000">
      <w:pPr>
        <w:keepNext/>
        <w:spacing w:before="60" w:after="40"/>
      </w:pPr>
      <w:r>
        <w:rPr>
          <w:b/>
          <w:color w:val="2E74B5"/>
          <w:sz w:val="17"/>
        </w:rPr>
        <w:lastRenderedPageBreak/>
        <w:t xml:space="preserve">STITCH </w:t>
      </w:r>
      <w:r>
        <w:rPr>
          <w:b/>
          <w:color w:val="2E74B5"/>
          <w:sz w:val="17"/>
        </w:rPr>
        <w:t>또는</w:t>
      </w:r>
      <w:r>
        <w:rPr>
          <w:b/>
          <w:color w:val="2E74B5"/>
          <w:sz w:val="17"/>
        </w:rPr>
        <w:t xml:space="preserve"> ANTIGRAVITY</w:t>
      </w:r>
      <w:r>
        <w:rPr>
          <w:b/>
          <w:color w:val="2E74B5"/>
          <w:sz w:val="17"/>
        </w:rPr>
        <w:t>에</w:t>
      </w:r>
      <w:r>
        <w:rPr>
          <w:b/>
          <w:color w:val="2E74B5"/>
          <w:sz w:val="17"/>
        </w:rPr>
        <w:t xml:space="preserve"> </w:t>
      </w:r>
      <w:r>
        <w:rPr>
          <w:b/>
          <w:color w:val="2E74B5"/>
          <w:sz w:val="17"/>
        </w:rPr>
        <w:t>붙여넣기</w:t>
      </w:r>
    </w:p>
    <w:p w14:paraId="4B15BAA8" w14:textId="77777777" w:rsidR="006A2D82" w:rsidRDefault="00000000">
      <w:pPr>
        <w:pStyle w:val="PromptBlock"/>
        <w:pBdr>
          <w:left w:val="single" w:sz="14" w:space="10" w:color="2E74B5"/>
        </w:pBdr>
        <w:shd w:val="clear" w:color="auto" w:fill="F3F5F4"/>
      </w:pPr>
      <w:r>
        <w:t>Create a DESIGN.md for a Korean-language responsive web app named "Team Lens".</w:t>
      </w:r>
      <w:r>
        <w:br/>
      </w:r>
      <w:r>
        <w:br/>
        <w:t>Product purpose:</w:t>
      </w:r>
      <w:r>
        <w:br/>
        <w:t>- Users enter team member aliases and MBTI types.</w:t>
      </w:r>
      <w:r>
        <w:br/>
        <w:t>- The app visualizes E/I, S/N, T/F, J/P distributions.</w:t>
      </w:r>
      <w:r>
        <w:br/>
        <w:t>- It provides strengths, caution points, leader attitudes, and practical action guides.</w:t>
      </w:r>
      <w:r>
        <w:br/>
        <w:t>- It must feel like a trustworthy team workshop tool, not a playful personality quiz and not an HR scoring system.</w:t>
      </w:r>
      <w:r>
        <w:br/>
      </w:r>
      <w:r>
        <w:br/>
        <w:t>Design dials:</w:t>
      </w:r>
      <w:r>
        <w:br/>
        <w:t>- Creativity 5/10: clear with a distinct editorial character.</w:t>
      </w:r>
      <w:r>
        <w:br/>
        <w:t>- Density 6/10: enough information for a work dashboard, never cramped.</w:t>
      </w:r>
      <w:r>
        <w:br/>
        <w:t>- Variance 5/10: asymmetric two-column layouts, but predictable navigation.</w:t>
      </w:r>
      <w:r>
        <w:br/>
        <w:t>- Motion intent 4/10: restrained micro-interactions only.</w:t>
      </w:r>
      <w:r>
        <w:br/>
      </w:r>
      <w:r>
        <w:br/>
        <w:t>Atmosphere:</w:t>
      </w:r>
      <w:r>
        <w:br/>
        <w:t>- Calm, evidence-aware, warm professional, like a well-run facilitation studio.</w:t>
      </w:r>
      <w:r>
        <w:br/>
        <w:t>- Avoid gamification, personality mascots, zodiac-like graphics, and compatibility scores.</w:t>
      </w:r>
      <w:r>
        <w:br/>
      </w:r>
      <w:r>
        <w:br/>
        <w:t>Color system:</w:t>
      </w:r>
      <w:r>
        <w:br/>
        <w:t>- Canvas Mist #F7F8F5 for the page background.</w:t>
      </w:r>
      <w:r>
        <w:br/>
        <w:t>- Paper White #FFFFFF for primary surfaces.</w:t>
      </w:r>
      <w:r>
        <w:br/>
        <w:t>- Charcoal Ink #18201E for primary text; never pure black.</w:t>
      </w:r>
      <w:r>
        <w:br/>
        <w:t>- Quiet Moss #68716E for secondary text.</w:t>
      </w:r>
      <w:r>
        <w:br/>
        <w:t>- Whisper Line #DDE4E0 for borders.</w:t>
      </w:r>
      <w:r>
        <w:br/>
        <w:t>- One accent only: Forest Signal #2E7668 for primary actions, focus rings, active states, and distribution highlights.</w:t>
      </w:r>
      <w:r>
        <w:br/>
        <w:t>- Warning areas use neutral Sand Wash #F5F0E5 with charcoal text, not a second saturated accent.</w:t>
      </w:r>
      <w:r>
        <w:br/>
        <w:t>- No purple, neon, glow, or gradient text.</w:t>
      </w:r>
      <w:r>
        <w:br/>
      </w:r>
      <w:r>
        <w:br/>
        <w:t>Typography:</w:t>
      </w:r>
      <w:r>
        <w:br/>
        <w:t>- Korean: SUIT or Pretendard; fallback Noto Sans KR, sans-serif.</w:t>
      </w:r>
      <w:r>
        <w:br/>
        <w:t>- Latin and numbers: Geist; metadata may use Geist Mono.</w:t>
      </w:r>
      <w:r>
        <w:br/>
        <w:t>- Display scale clamp(2rem, 4vw, 3.25rem), tight tracking, controlled weight.</w:t>
      </w:r>
      <w:r>
        <w:br/>
        <w:t>- Body minimum 16px, relaxed 1.6 line-height, max 65 characters per line.</w:t>
      </w:r>
      <w:r>
        <w:br/>
        <w:t>- Do not use Inter or generic serif fonts.</w:t>
      </w:r>
      <w:r>
        <w:br/>
      </w:r>
      <w:r>
        <w:br/>
        <w:t>Layout:</w:t>
      </w:r>
      <w:r>
        <w:br/>
        <w:t>- Desktop max-width 1280px in a 12-column CSS Grid.</w:t>
      </w:r>
      <w:r>
        <w:br/>
        <w:t>- Input screen: 5-column form area and 7-column contextual preview/guide area.</w:t>
      </w:r>
      <w:r>
        <w:br/>
        <w:t>- Results screen: a narrow sticky summary rail and a wider main action-guide column.</w:t>
      </w:r>
      <w:r>
        <w:br/>
        <w:t>- No centered hero, no three equal cards, no overlapping text or images.</w:t>
      </w:r>
      <w:r>
        <w:br/>
        <w:t>- Use cards only when elevation communicates hierarchy; otherwise use border-top dividers and whitespace.</w:t>
      </w:r>
      <w:r>
        <w:br/>
        <w:t>- Mobile below 768px collapses to one column with no horizontal scroll.</w:t>
      </w:r>
      <w:r>
        <w:br/>
      </w:r>
      <w:r>
        <w:br/>
        <w:t>Components:</w:t>
      </w:r>
      <w:r>
        <w:br/>
        <w:t>- Member rows with alias input, 16-type select, leader radio, and remove action.</w:t>
      </w:r>
      <w:r>
        <w:br/>
        <w:t>- Explicit labels above fields; inline validation below.</w:t>
      </w:r>
      <w:r>
        <w:br/>
        <w:t>- Axis distribution bars always show both text labels and numeric counts/percentages.</w:t>
      </w:r>
      <w:r>
        <w:br/>
        <w:t>- Action guide blocks use "Situation / Action / Check question".</w:t>
      </w:r>
      <w:r>
        <w:br/>
        <w:t>- Primary button has a tactile active state; minimum touch target 44px.</w:t>
      </w:r>
      <w:r>
        <w:br/>
        <w:t>- Skeleton loaders match the exact content layout; no circular spinner.</w:t>
      </w:r>
      <w:r>
        <w:br/>
        <w:t>- Empty and error states include a clear recovery action.</w:t>
      </w:r>
      <w:r>
        <w:br/>
      </w:r>
      <w:r>
        <w:br/>
        <w:t>Accessibility:</w:t>
      </w:r>
      <w:r>
        <w:br/>
      </w:r>
      <w:r>
        <w:lastRenderedPageBreak/>
        <w:t>- WCAG AA contrast, visible keyboard focus, semantic headings, 44px targets.</w:t>
      </w:r>
      <w:r>
        <w:br/>
        <w:t>- Never rely on color alone.</w:t>
      </w:r>
      <w:r>
        <w:br/>
        <w:t>- Test at 375, 768, 1024, and 1440px.</w:t>
      </w:r>
      <w:r>
        <w:br/>
      </w:r>
      <w:r>
        <w:br/>
        <w:t>Motion intent for Antigravity implementation:</w:t>
      </w:r>
      <w:r>
        <w:br/>
        <w:t>- Spring-like hover/press transitions, stiffness 100 and damping 20 where appropriate.</w:t>
      </w:r>
      <w:r>
        <w:br/>
        <w:t>- Animate only transform and opacity.</w:t>
      </w:r>
      <w:r>
        <w:br/>
        <w:t>- Respect prefers-reduced-motion.</w:t>
      </w:r>
      <w:r>
        <w:br/>
        <w:t>- Stitch screens may remain static; document motion intent for the coding phase.</w:t>
      </w:r>
      <w:r>
        <w:br/>
      </w:r>
      <w:r>
        <w:br/>
        <w:t>Banned patterns:</w:t>
      </w:r>
      <w:r>
        <w:br/>
        <w:t>- No emoji, avatars, personality characters, compatibility meters, ranking badges, neon glows, AI-purple gradients, fake statistics, generic three-card rows, or HR surveillance aesthetics.</w:t>
      </w:r>
      <w:r>
        <w:br/>
        <w:t>- Do not use copy such as "perfect team", "best match", "high performer", "elevate", "seamless", or "next-gen".</w:t>
      </w:r>
      <w:r>
        <w:br/>
      </w:r>
      <w:r>
        <w:br/>
        <w:t>Output a complete DESIGN.md with visual theme, exact tokens, typography, component states, layout rules, responsive rules, motion intent, accessibility requirements, and an explicit anti-pattern list.</w:t>
      </w:r>
    </w:p>
    <w:p w14:paraId="1BA6A84F" w14:textId="77777777" w:rsidR="006A2D82" w:rsidRDefault="00000000">
      <w:pPr>
        <w:pStyle w:val="2"/>
        <w:rPr>
          <w:lang w:eastAsia="ko-KR"/>
        </w:rPr>
      </w:pPr>
      <w:r>
        <w:rPr>
          <w:lang w:eastAsia="ko-KR"/>
        </w:rPr>
        <w:t>STEP 11. Stitch</w:t>
      </w:r>
      <w:r>
        <w:rPr>
          <w:lang w:eastAsia="ko-KR"/>
        </w:rPr>
        <w:t>에서</w:t>
      </w:r>
      <w:r>
        <w:rPr>
          <w:lang w:eastAsia="ko-KR"/>
        </w:rPr>
        <w:t xml:space="preserve"> </w:t>
      </w:r>
      <w:r>
        <w:rPr>
          <w:lang w:eastAsia="ko-KR"/>
        </w:rPr>
        <w:t>핵심</w:t>
      </w:r>
      <w:r>
        <w:rPr>
          <w:lang w:eastAsia="ko-KR"/>
        </w:rPr>
        <w:t xml:space="preserve"> </w:t>
      </w:r>
      <w:r>
        <w:rPr>
          <w:lang w:eastAsia="ko-KR"/>
        </w:rPr>
        <w:t>화면</w:t>
      </w:r>
      <w:r>
        <w:rPr>
          <w:lang w:eastAsia="ko-KR"/>
        </w:rPr>
        <w:t xml:space="preserve"> </w:t>
      </w:r>
      <w:r>
        <w:rPr>
          <w:lang w:eastAsia="ko-KR"/>
        </w:rPr>
        <w:t>생성</w:t>
      </w:r>
    </w:p>
    <w:p w14:paraId="63939A0A" w14:textId="77777777" w:rsidR="006A2D82" w:rsidRDefault="00000000">
      <w:pPr>
        <w:rPr>
          <w:lang w:eastAsia="ko-KR"/>
        </w:rPr>
      </w:pPr>
      <w:r>
        <w:rPr>
          <w:lang w:eastAsia="ko-KR"/>
        </w:rPr>
        <w:t xml:space="preserve">Stitch </w:t>
      </w:r>
      <w:r>
        <w:rPr>
          <w:lang w:eastAsia="ko-KR"/>
        </w:rPr>
        <w:t>새</w:t>
      </w:r>
      <w:r>
        <w:rPr>
          <w:lang w:eastAsia="ko-KR"/>
        </w:rPr>
        <w:t xml:space="preserve"> </w:t>
      </w:r>
      <w:r>
        <w:rPr>
          <w:lang w:eastAsia="ko-KR"/>
        </w:rPr>
        <w:t>프로젝트에</w:t>
      </w:r>
      <w:r>
        <w:rPr>
          <w:lang w:eastAsia="ko-KR"/>
        </w:rPr>
        <w:t xml:space="preserve"> DESIGN.md</w:t>
      </w:r>
      <w:r>
        <w:rPr>
          <w:lang w:eastAsia="ko-KR"/>
        </w:rPr>
        <w:t>를</w:t>
      </w:r>
      <w:r>
        <w:rPr>
          <w:lang w:eastAsia="ko-KR"/>
        </w:rPr>
        <w:t xml:space="preserve"> </w:t>
      </w:r>
      <w:r>
        <w:rPr>
          <w:lang w:eastAsia="ko-KR"/>
        </w:rPr>
        <w:t>적용한</w:t>
      </w:r>
      <w:r>
        <w:rPr>
          <w:lang w:eastAsia="ko-KR"/>
        </w:rPr>
        <w:t xml:space="preserve"> </w:t>
      </w:r>
      <w:r>
        <w:rPr>
          <w:lang w:eastAsia="ko-KR"/>
        </w:rPr>
        <w:t>뒤</w:t>
      </w:r>
      <w:r>
        <w:rPr>
          <w:lang w:eastAsia="ko-KR"/>
        </w:rPr>
        <w:t xml:space="preserve">, </w:t>
      </w:r>
      <w:r>
        <w:rPr>
          <w:lang w:eastAsia="ko-KR"/>
        </w:rPr>
        <w:t>아래</w:t>
      </w:r>
      <w:r>
        <w:rPr>
          <w:lang w:eastAsia="ko-KR"/>
        </w:rPr>
        <w:t xml:space="preserve"> </w:t>
      </w:r>
      <w:r>
        <w:rPr>
          <w:lang w:eastAsia="ko-KR"/>
        </w:rPr>
        <w:t>마스터</w:t>
      </w:r>
      <w:r>
        <w:rPr>
          <w:lang w:eastAsia="ko-KR"/>
        </w:rPr>
        <w:t xml:space="preserve"> </w:t>
      </w:r>
      <w:r>
        <w:rPr>
          <w:lang w:eastAsia="ko-KR"/>
        </w:rPr>
        <w:t>프롬프트로</w:t>
      </w:r>
      <w:r>
        <w:rPr>
          <w:lang w:eastAsia="ko-KR"/>
        </w:rPr>
        <w:t xml:space="preserve"> </w:t>
      </w:r>
      <w:r>
        <w:rPr>
          <w:lang w:eastAsia="ko-KR"/>
        </w:rPr>
        <w:t>첫</w:t>
      </w:r>
      <w:r>
        <w:rPr>
          <w:lang w:eastAsia="ko-KR"/>
        </w:rPr>
        <w:t xml:space="preserve"> </w:t>
      </w:r>
      <w:r>
        <w:rPr>
          <w:lang w:eastAsia="ko-KR"/>
        </w:rPr>
        <w:t>시안을</w:t>
      </w:r>
      <w:r>
        <w:rPr>
          <w:lang w:eastAsia="ko-KR"/>
        </w:rPr>
        <w:t xml:space="preserve"> </w:t>
      </w:r>
      <w:r>
        <w:rPr>
          <w:lang w:eastAsia="ko-KR"/>
        </w:rPr>
        <w:t>만든다</w:t>
      </w:r>
      <w:r>
        <w:rPr>
          <w:lang w:eastAsia="ko-KR"/>
        </w:rPr>
        <w:t xml:space="preserve">. UI </w:t>
      </w:r>
      <w:r>
        <w:rPr>
          <w:lang w:eastAsia="ko-KR"/>
        </w:rPr>
        <w:t>문구는</w:t>
      </w:r>
      <w:r>
        <w:rPr>
          <w:lang w:eastAsia="ko-KR"/>
        </w:rPr>
        <w:t xml:space="preserve"> </w:t>
      </w:r>
      <w:r>
        <w:rPr>
          <w:lang w:eastAsia="ko-KR"/>
        </w:rPr>
        <w:t>한국어로</w:t>
      </w:r>
      <w:r>
        <w:rPr>
          <w:lang w:eastAsia="ko-KR"/>
        </w:rPr>
        <w:t xml:space="preserve"> </w:t>
      </w:r>
      <w:r>
        <w:rPr>
          <w:lang w:eastAsia="ko-KR"/>
        </w:rPr>
        <w:t>요청한다</w:t>
      </w:r>
      <w:r>
        <w:rPr>
          <w:lang w:eastAsia="ko-KR"/>
        </w:rPr>
        <w:t>.</w:t>
      </w:r>
    </w:p>
    <w:p w14:paraId="30896C71" w14:textId="77777777" w:rsidR="006A2D82" w:rsidRDefault="00000000">
      <w:pPr>
        <w:keepNext/>
        <w:spacing w:before="60" w:after="40"/>
        <w:rPr>
          <w:lang w:eastAsia="ko-KR"/>
        </w:rPr>
      </w:pPr>
      <w:r>
        <w:rPr>
          <w:b/>
          <w:color w:val="2E74B5"/>
          <w:sz w:val="17"/>
          <w:lang w:eastAsia="ko-KR"/>
        </w:rPr>
        <w:t>STITCH</w:t>
      </w:r>
      <w:r>
        <w:rPr>
          <w:b/>
          <w:color w:val="2E74B5"/>
          <w:sz w:val="17"/>
          <w:lang w:eastAsia="ko-KR"/>
        </w:rPr>
        <w:t>에</w:t>
      </w:r>
      <w:r>
        <w:rPr>
          <w:b/>
          <w:color w:val="2E74B5"/>
          <w:sz w:val="17"/>
          <w:lang w:eastAsia="ko-KR"/>
        </w:rPr>
        <w:t xml:space="preserve"> </w:t>
      </w:r>
      <w:r>
        <w:rPr>
          <w:b/>
          <w:color w:val="2E74B5"/>
          <w:sz w:val="17"/>
          <w:lang w:eastAsia="ko-KR"/>
        </w:rPr>
        <w:t>붙여넣기</w:t>
      </w:r>
    </w:p>
    <w:p w14:paraId="2311F9BA" w14:textId="77777777" w:rsidR="006A2D82" w:rsidRDefault="00000000">
      <w:pPr>
        <w:pStyle w:val="PromptBlock"/>
        <w:pBdr>
          <w:left w:val="single" w:sz="14" w:space="10" w:color="2E74B5"/>
        </w:pBdr>
        <w:shd w:val="clear" w:color="auto" w:fill="F3F5F4"/>
      </w:pPr>
      <w:r>
        <w:t>Using the Team Lens DESIGN.md, design a high-fidelity responsive Korean web app flow with two connected desktop screens and one mobile adaptation.</w:t>
      </w:r>
      <w:r>
        <w:br/>
      </w:r>
      <w:r>
        <w:br/>
        <w:t>Screen A - Team input:</w:t>
      </w:r>
      <w:r>
        <w:br/>
        <w:t>- Header: "Team Lens"</w:t>
      </w:r>
      <w:r>
        <w:br/>
        <w:t>- Subcopy: "</w:t>
      </w:r>
      <w:r>
        <w:t>다름을</w:t>
      </w:r>
      <w:r>
        <w:t xml:space="preserve"> </w:t>
      </w:r>
      <w:r>
        <w:t>점수화하지</w:t>
      </w:r>
      <w:r>
        <w:t xml:space="preserve"> </w:t>
      </w:r>
      <w:r>
        <w:t>않고</w:t>
      </w:r>
      <w:r>
        <w:t xml:space="preserve">, </w:t>
      </w:r>
      <w:r>
        <w:t>협업</w:t>
      </w:r>
      <w:r>
        <w:t xml:space="preserve"> </w:t>
      </w:r>
      <w:r>
        <w:t>대화를</w:t>
      </w:r>
      <w:r>
        <w:t xml:space="preserve"> </w:t>
      </w:r>
      <w:r>
        <w:t>설계합니다</w:t>
      </w:r>
      <w:r>
        <w:t>"</w:t>
      </w:r>
      <w:r>
        <w:br/>
        <w:t>- Privacy note: "</w:t>
      </w:r>
      <w:r>
        <w:t>별칭</w:t>
      </w:r>
      <w:r>
        <w:t xml:space="preserve"> </w:t>
      </w:r>
      <w:r>
        <w:t>사용을</w:t>
      </w:r>
      <w:r>
        <w:t xml:space="preserve"> </w:t>
      </w:r>
      <w:r>
        <w:t>권장합니다</w:t>
      </w:r>
      <w:r>
        <w:t xml:space="preserve">. </w:t>
      </w:r>
      <w:r>
        <w:t>채용</w:t>
      </w:r>
      <w:r>
        <w:t>·</w:t>
      </w:r>
      <w:r>
        <w:t>배치</w:t>
      </w:r>
      <w:r>
        <w:t>·</w:t>
      </w:r>
      <w:r>
        <w:t>성과평가에는</w:t>
      </w:r>
      <w:r>
        <w:t xml:space="preserve"> </w:t>
      </w:r>
      <w:r>
        <w:t>사용하지</w:t>
      </w:r>
      <w:r>
        <w:t xml:space="preserve"> </w:t>
      </w:r>
      <w:r>
        <w:t>마세요</w:t>
      </w:r>
      <w:r>
        <w:t>."</w:t>
      </w:r>
      <w:r>
        <w:br/>
        <w:t>- Team name field.</w:t>
      </w:r>
      <w:r>
        <w:br/>
        <w:t>- Five demo member rows with realistic Korean aliases, MBTI select, leader radio, and remove button.</w:t>
      </w:r>
      <w:r>
        <w:br/>
        <w:t>- Actions: "</w:t>
      </w:r>
      <w:r>
        <w:t>팀원</w:t>
      </w:r>
      <w:r>
        <w:t xml:space="preserve"> </w:t>
      </w:r>
      <w:r>
        <w:t>추가</w:t>
      </w:r>
      <w:r>
        <w:t>", "</w:t>
      </w:r>
      <w:r>
        <w:t>샘플</w:t>
      </w:r>
      <w:r>
        <w:t xml:space="preserve"> </w:t>
      </w:r>
      <w:r>
        <w:t>팀</w:t>
      </w:r>
      <w:r>
        <w:t xml:space="preserve"> </w:t>
      </w:r>
      <w:r>
        <w:t>불러오기</w:t>
      </w:r>
      <w:r>
        <w:t>", "</w:t>
      </w:r>
      <w:r>
        <w:t>초기화</w:t>
      </w:r>
      <w:r>
        <w:t>", primary "</w:t>
      </w:r>
      <w:r>
        <w:t>팀</w:t>
      </w:r>
      <w:r>
        <w:t xml:space="preserve"> </w:t>
      </w:r>
      <w:r>
        <w:t>조합</w:t>
      </w:r>
      <w:r>
        <w:t xml:space="preserve"> </w:t>
      </w:r>
      <w:r>
        <w:t>분석하기</w:t>
      </w:r>
      <w:r>
        <w:t>".</w:t>
      </w:r>
      <w:r>
        <w:br/>
        <w:t>- A contextual right panel explaining what the analysis will show, using dividers instead of three equal cards.</w:t>
      </w:r>
      <w:r>
        <w:br/>
      </w:r>
      <w:r>
        <w:br/>
        <w:t>Screen B - Results:</w:t>
      </w:r>
      <w:r>
        <w:br/>
        <w:t>- Team name, member count, and a one-sentence summary.</w:t>
      </w:r>
      <w:r>
        <w:br/>
        <w:t>- Four axis distributions with counts and percentages.</w:t>
      </w:r>
      <w:r>
        <w:br/>
        <w:t>- Sections: "</w:t>
      </w:r>
      <w:r>
        <w:t>잠재</w:t>
      </w:r>
      <w:r>
        <w:t xml:space="preserve"> </w:t>
      </w:r>
      <w:r>
        <w:t>강점</w:t>
      </w:r>
      <w:r>
        <w:t>", "</w:t>
      </w:r>
      <w:r>
        <w:t>주의해야</w:t>
      </w:r>
      <w:r>
        <w:t xml:space="preserve"> </w:t>
      </w:r>
      <w:r>
        <w:t>할</w:t>
      </w:r>
      <w:r>
        <w:t xml:space="preserve"> </w:t>
      </w:r>
      <w:r>
        <w:t>점</w:t>
      </w:r>
      <w:r>
        <w:t>", "</w:t>
      </w:r>
      <w:r>
        <w:t>팀장으로서</w:t>
      </w:r>
      <w:r>
        <w:t xml:space="preserve"> </w:t>
      </w:r>
      <w:r>
        <w:t>가져야</w:t>
      </w:r>
      <w:r>
        <w:t xml:space="preserve"> </w:t>
      </w:r>
      <w:r>
        <w:t>할</w:t>
      </w:r>
      <w:r>
        <w:t xml:space="preserve"> </w:t>
      </w:r>
      <w:r>
        <w:t>태도</w:t>
      </w:r>
      <w:r>
        <w:t>".</w:t>
      </w:r>
      <w:r>
        <w:br/>
        <w:t>- A prominent "</w:t>
      </w:r>
      <w:r>
        <w:t>상황별</w:t>
      </w:r>
      <w:r>
        <w:t xml:space="preserve"> </w:t>
      </w:r>
      <w:r>
        <w:t>행동요령</w:t>
      </w:r>
      <w:r>
        <w:t>" area with Meeting, Decision, Feedback, Conflict, and Planning.</w:t>
      </w:r>
      <w:r>
        <w:br/>
        <w:t xml:space="preserve">- Each action guide contains </w:t>
      </w:r>
      <w:r>
        <w:t>상황</w:t>
      </w:r>
      <w:r>
        <w:t xml:space="preserve"> / </w:t>
      </w:r>
      <w:r>
        <w:t>할</w:t>
      </w:r>
      <w:r>
        <w:t xml:space="preserve"> </w:t>
      </w:r>
      <w:r>
        <w:t>행동</w:t>
      </w:r>
      <w:r>
        <w:t xml:space="preserve"> / </w:t>
      </w:r>
      <w:r>
        <w:t>확인</w:t>
      </w:r>
      <w:r>
        <w:t xml:space="preserve"> </w:t>
      </w:r>
      <w:r>
        <w:t>질문</w:t>
      </w:r>
      <w:r>
        <w:t>.</w:t>
      </w:r>
      <w:r>
        <w:br/>
        <w:t>- "</w:t>
      </w:r>
      <w:r>
        <w:t>이번</w:t>
      </w:r>
      <w:r>
        <w:t xml:space="preserve"> </w:t>
      </w:r>
      <w:r>
        <w:t>팀의</w:t>
      </w:r>
      <w:r>
        <w:t xml:space="preserve"> </w:t>
      </w:r>
      <w:r>
        <w:t>협업</w:t>
      </w:r>
      <w:r>
        <w:t xml:space="preserve"> </w:t>
      </w:r>
      <w:r>
        <w:t>약속</w:t>
      </w:r>
      <w:r>
        <w:t>" checklist.</w:t>
      </w:r>
      <w:r>
        <w:br/>
        <w:t>- Actions: "</w:t>
      </w:r>
      <w:r>
        <w:t>결과</w:t>
      </w:r>
      <w:r>
        <w:t xml:space="preserve"> </w:t>
      </w:r>
      <w:r>
        <w:t>복사</w:t>
      </w:r>
      <w:r>
        <w:t>", "</w:t>
      </w:r>
      <w:r>
        <w:t>인쇄</w:t>
      </w:r>
      <w:r>
        <w:t>/PDF", "</w:t>
      </w:r>
      <w:r>
        <w:t>다시</w:t>
      </w:r>
      <w:r>
        <w:t xml:space="preserve"> </w:t>
      </w:r>
      <w:r>
        <w:t>입력</w:t>
      </w:r>
      <w:r>
        <w:t>".</w:t>
      </w:r>
      <w:r>
        <w:br/>
        <w:t>- Footer disclaimer: "</w:t>
      </w:r>
      <w:r>
        <w:t>이</w:t>
      </w:r>
      <w:r>
        <w:t xml:space="preserve"> </w:t>
      </w:r>
      <w:r>
        <w:t>결과는</w:t>
      </w:r>
      <w:r>
        <w:t xml:space="preserve"> </w:t>
      </w:r>
      <w:r>
        <w:t>팀</w:t>
      </w:r>
      <w:r>
        <w:t xml:space="preserve"> </w:t>
      </w:r>
      <w:r>
        <w:t>대화를</w:t>
      </w:r>
      <w:r>
        <w:t xml:space="preserve"> </w:t>
      </w:r>
      <w:r>
        <w:t>위한</w:t>
      </w:r>
      <w:r>
        <w:t xml:space="preserve"> </w:t>
      </w:r>
      <w:r>
        <w:t>참고이며</w:t>
      </w:r>
      <w:r>
        <w:t xml:space="preserve"> </w:t>
      </w:r>
      <w:r>
        <w:t>개인의</w:t>
      </w:r>
      <w:r>
        <w:t xml:space="preserve"> </w:t>
      </w:r>
      <w:r>
        <w:t>능력</w:t>
      </w:r>
      <w:r>
        <w:t>·</w:t>
      </w:r>
      <w:r>
        <w:t>성과</w:t>
      </w:r>
      <w:r>
        <w:t>·</w:t>
      </w:r>
      <w:r>
        <w:t>적합도를</w:t>
      </w:r>
      <w:r>
        <w:t xml:space="preserve"> </w:t>
      </w:r>
      <w:r>
        <w:t>판정하지</w:t>
      </w:r>
      <w:r>
        <w:t xml:space="preserve"> </w:t>
      </w:r>
      <w:r>
        <w:t>않습니다</w:t>
      </w:r>
      <w:r>
        <w:t>."</w:t>
      </w:r>
      <w:r>
        <w:br/>
      </w:r>
      <w:r>
        <w:br/>
        <w:t>Mobile:</w:t>
      </w:r>
      <w:r>
        <w:br/>
        <w:t>- Show the input screen and results screen at 390px.</w:t>
      </w:r>
      <w:r>
        <w:br/>
        <w:t>- Single column, full-width primary button, no horizontal scroll, 44px targets.</w:t>
      </w:r>
      <w:r>
        <w:br/>
        <w:t>- Keep axis labels and percentages readable without shrinking body text below 14px.</w:t>
      </w:r>
      <w:r>
        <w:br/>
      </w:r>
      <w:r>
        <w:br/>
      </w:r>
      <w:r>
        <w:lastRenderedPageBreak/>
        <w:t>Use the exact design system. Keep the interface calm, professional, and slightly editorial. Do not introduce compatibility scores, mascots, avatars, emoji, gradients, or a three-equal-card layout.</w:t>
      </w:r>
    </w:p>
    <w:p w14:paraId="03A623C6" w14:textId="77777777" w:rsidR="006A2D82" w:rsidRDefault="00000000">
      <w:pPr>
        <w:pStyle w:val="2"/>
        <w:rPr>
          <w:lang w:eastAsia="ko-KR"/>
        </w:rPr>
      </w:pPr>
      <w:r>
        <w:rPr>
          <w:lang w:eastAsia="ko-KR"/>
        </w:rPr>
        <w:t xml:space="preserve">STEP 12. Stitch </w:t>
      </w:r>
      <w:r>
        <w:rPr>
          <w:lang w:eastAsia="ko-KR"/>
        </w:rPr>
        <w:t>시안</w:t>
      </w:r>
      <w:r>
        <w:rPr>
          <w:lang w:eastAsia="ko-KR"/>
        </w:rPr>
        <w:t xml:space="preserve"> </w:t>
      </w:r>
      <w:r>
        <w:rPr>
          <w:lang w:eastAsia="ko-KR"/>
        </w:rPr>
        <w:t>비평과</w:t>
      </w:r>
      <w:r>
        <w:rPr>
          <w:lang w:eastAsia="ko-KR"/>
        </w:rPr>
        <w:t xml:space="preserve"> </w:t>
      </w:r>
      <w:r>
        <w:rPr>
          <w:lang w:eastAsia="ko-KR"/>
        </w:rPr>
        <w:t>정제</w:t>
      </w:r>
    </w:p>
    <w:p w14:paraId="17B7162F" w14:textId="77777777" w:rsidR="006A2D82" w:rsidRDefault="00000000">
      <w:pPr>
        <w:rPr>
          <w:lang w:eastAsia="ko-KR"/>
        </w:rPr>
      </w:pPr>
      <w:r>
        <w:rPr>
          <w:lang w:eastAsia="ko-KR"/>
        </w:rPr>
        <w:t>첫</w:t>
      </w:r>
      <w:r>
        <w:rPr>
          <w:lang w:eastAsia="ko-KR"/>
        </w:rPr>
        <w:t xml:space="preserve"> </w:t>
      </w:r>
      <w:r>
        <w:rPr>
          <w:lang w:eastAsia="ko-KR"/>
        </w:rPr>
        <w:t>결과를</w:t>
      </w:r>
      <w:r>
        <w:rPr>
          <w:lang w:eastAsia="ko-KR"/>
        </w:rPr>
        <w:t xml:space="preserve"> </w:t>
      </w:r>
      <w:r>
        <w:rPr>
          <w:lang w:eastAsia="ko-KR"/>
        </w:rPr>
        <w:t>그대로</w:t>
      </w:r>
      <w:r>
        <w:rPr>
          <w:lang w:eastAsia="ko-KR"/>
        </w:rPr>
        <w:t xml:space="preserve"> </w:t>
      </w:r>
      <w:r>
        <w:rPr>
          <w:lang w:eastAsia="ko-KR"/>
        </w:rPr>
        <w:t>쓰지</w:t>
      </w:r>
      <w:r>
        <w:rPr>
          <w:lang w:eastAsia="ko-KR"/>
        </w:rPr>
        <w:t xml:space="preserve"> </w:t>
      </w:r>
      <w:r>
        <w:rPr>
          <w:lang w:eastAsia="ko-KR"/>
        </w:rPr>
        <w:t>말고</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비평한</w:t>
      </w:r>
      <w:r>
        <w:rPr>
          <w:lang w:eastAsia="ko-KR"/>
        </w:rPr>
        <w:t xml:space="preserve"> </w:t>
      </w:r>
      <w:r>
        <w:rPr>
          <w:lang w:eastAsia="ko-KR"/>
        </w:rPr>
        <w:t>뒤</w:t>
      </w:r>
      <w:r>
        <w:rPr>
          <w:lang w:eastAsia="ko-KR"/>
        </w:rPr>
        <w:t xml:space="preserve"> </w:t>
      </w:r>
      <w:r>
        <w:rPr>
          <w:lang w:eastAsia="ko-KR"/>
        </w:rPr>
        <w:t>수정한다</w:t>
      </w:r>
      <w:r>
        <w:rPr>
          <w:lang w:eastAsia="ko-KR"/>
        </w:rPr>
        <w:t>.</w:t>
      </w:r>
    </w:p>
    <w:p w14:paraId="65DAC5D7" w14:textId="77777777" w:rsidR="006A2D82" w:rsidRDefault="00000000">
      <w:pPr>
        <w:keepNext/>
        <w:spacing w:before="60" w:after="40"/>
        <w:rPr>
          <w:lang w:eastAsia="ko-KR"/>
        </w:rPr>
      </w:pPr>
      <w:r>
        <w:rPr>
          <w:b/>
          <w:color w:val="2E74B5"/>
          <w:sz w:val="17"/>
          <w:lang w:eastAsia="ko-KR"/>
        </w:rPr>
        <w:t>STITCH</w:t>
      </w:r>
      <w:r>
        <w:rPr>
          <w:b/>
          <w:color w:val="2E74B5"/>
          <w:sz w:val="17"/>
          <w:lang w:eastAsia="ko-KR"/>
        </w:rPr>
        <w:t>에</w:t>
      </w:r>
      <w:r>
        <w:rPr>
          <w:b/>
          <w:color w:val="2E74B5"/>
          <w:sz w:val="17"/>
          <w:lang w:eastAsia="ko-KR"/>
        </w:rPr>
        <w:t xml:space="preserve"> </w:t>
      </w:r>
      <w:r>
        <w:rPr>
          <w:b/>
          <w:color w:val="2E74B5"/>
          <w:sz w:val="17"/>
          <w:lang w:eastAsia="ko-KR"/>
        </w:rPr>
        <w:t>붙여넣기</w:t>
      </w:r>
    </w:p>
    <w:p w14:paraId="14E4AEDC" w14:textId="77777777" w:rsidR="006A2D82" w:rsidRDefault="00000000">
      <w:pPr>
        <w:pStyle w:val="PromptBlock"/>
        <w:pBdr>
          <w:left w:val="single" w:sz="14" w:space="10" w:color="2E74B5"/>
        </w:pBdr>
        <w:shd w:val="clear" w:color="auto" w:fill="F3F5F4"/>
      </w:pPr>
      <w:r>
        <w:t>Critique the current Team Lens screens before editing them.</w:t>
      </w:r>
      <w:r>
        <w:br/>
      </w:r>
      <w:r>
        <w:br/>
        <w:t>Check these criteria:</w:t>
      </w:r>
      <w:r>
        <w:br/>
        <w:t>1. Does the design feel like a trustworthy facilitation tool rather than a personality quiz?</w:t>
      </w:r>
      <w:r>
        <w:br/>
        <w:t>2. Is there any generic AI design tell: purple gradient, neon glow, oversized centered hero, three equal cards, decorative avatar, or fake score?</w:t>
      </w:r>
      <w:r>
        <w:br/>
        <w:t>3. Can a team leader understand the primary action within 5 seconds?</w:t>
      </w:r>
      <w:r>
        <w:br/>
        <w:t>4. Are the axis distributions readable with labels and numbers, not color alone?</w:t>
      </w:r>
      <w:r>
        <w:br/>
        <w:t>5. Does the results page prioritize practical leader actions over descriptive personality text?</w:t>
      </w:r>
      <w:r>
        <w:br/>
        <w:t>6. Are mobile layouts usable at 390px without horizontal scroll?</w:t>
      </w:r>
      <w:r>
        <w:br/>
        <w:t>7. Are focus states, errors, empty states, and loading states represented?</w:t>
      </w:r>
      <w:r>
        <w:br/>
      </w:r>
      <w:r>
        <w:br/>
        <w:t>First list the five highest-impact issues. Then revise the screens to fix only those issues while preserving the Team Lens DESIGN.md. Create one refined desktop input screen, one refined desktop results screen, and one mobile results screen.</w:t>
      </w:r>
    </w:p>
    <w:p w14:paraId="2414FB06" w14:textId="77777777" w:rsidR="006A2D82" w:rsidRDefault="00000000">
      <w:pPr>
        <w:pStyle w:val="2"/>
        <w:rPr>
          <w:lang w:eastAsia="ko-KR"/>
        </w:rPr>
      </w:pPr>
      <w:r>
        <w:rPr>
          <w:lang w:eastAsia="ko-KR"/>
        </w:rPr>
        <w:t xml:space="preserve">STEP 13. Stitch </w:t>
      </w:r>
      <w:r>
        <w:rPr>
          <w:lang w:eastAsia="ko-KR"/>
        </w:rPr>
        <w:t>결과를</w:t>
      </w:r>
      <w:r>
        <w:rPr>
          <w:lang w:eastAsia="ko-KR"/>
        </w:rPr>
        <w:t xml:space="preserve"> Antigravity</w:t>
      </w:r>
      <w:r>
        <w:rPr>
          <w:lang w:eastAsia="ko-KR"/>
        </w:rPr>
        <w:t>로</w:t>
      </w:r>
      <w:r>
        <w:rPr>
          <w:lang w:eastAsia="ko-KR"/>
        </w:rPr>
        <w:t xml:space="preserve"> </w:t>
      </w:r>
      <w:r>
        <w:rPr>
          <w:lang w:eastAsia="ko-KR"/>
        </w:rPr>
        <w:t>이관</w:t>
      </w:r>
    </w:p>
    <w:p w14:paraId="53EEEB7F" w14:textId="77777777" w:rsidR="006A2D82" w:rsidRDefault="00000000">
      <w:pPr>
        <w:rPr>
          <w:lang w:eastAsia="ko-KR"/>
        </w:rPr>
      </w:pPr>
      <w:r>
        <w:rPr>
          <w:lang w:eastAsia="ko-KR"/>
        </w:rPr>
        <w:t>Stitch</w:t>
      </w:r>
      <w:r>
        <w:rPr>
          <w:lang w:eastAsia="ko-KR"/>
        </w:rPr>
        <w:t>에서</w:t>
      </w:r>
      <w:r>
        <w:rPr>
          <w:lang w:eastAsia="ko-KR"/>
        </w:rPr>
        <w:t xml:space="preserve"> </w:t>
      </w:r>
      <w:r>
        <w:rPr>
          <w:lang w:eastAsia="ko-KR"/>
        </w:rPr>
        <w:t>내보낸</w:t>
      </w:r>
      <w:r>
        <w:rPr>
          <w:lang w:eastAsia="ko-KR"/>
        </w:rPr>
        <w:t xml:space="preserve"> </w:t>
      </w:r>
      <w:r>
        <w:rPr>
          <w:lang w:eastAsia="ko-KR"/>
        </w:rPr>
        <w:t>코드</w:t>
      </w:r>
      <w:r>
        <w:rPr>
          <w:lang w:eastAsia="ko-KR"/>
        </w:rPr>
        <w:t>/</w:t>
      </w:r>
      <w:r>
        <w:rPr>
          <w:lang w:eastAsia="ko-KR"/>
        </w:rPr>
        <w:t>이미지</w:t>
      </w:r>
      <w:r>
        <w:rPr>
          <w:lang w:eastAsia="ko-KR"/>
        </w:rPr>
        <w:t>/DESIGN.md</w:t>
      </w:r>
      <w:r>
        <w:rPr>
          <w:lang w:eastAsia="ko-KR"/>
        </w:rPr>
        <w:t>를</w:t>
      </w:r>
      <w:r>
        <w:rPr>
          <w:lang w:eastAsia="ko-KR"/>
        </w:rPr>
        <w:t xml:space="preserve"> </w:t>
      </w:r>
      <w:r>
        <w:rPr>
          <w:lang w:eastAsia="ko-KR"/>
        </w:rPr>
        <w:t>프로젝트의</w:t>
      </w:r>
      <w:r>
        <w:rPr>
          <w:lang w:eastAsia="ko-KR"/>
        </w:rPr>
        <w:t xml:space="preserve"> </w:t>
      </w:r>
      <w:r>
        <w:rPr>
          <w:lang w:eastAsia="ko-KR"/>
        </w:rPr>
        <w:t>별도</w:t>
      </w:r>
      <w:r>
        <w:rPr>
          <w:lang w:eastAsia="ko-KR"/>
        </w:rPr>
        <w:t xml:space="preserve"> reference </w:t>
      </w:r>
      <w:r>
        <w:rPr>
          <w:lang w:eastAsia="ko-KR"/>
        </w:rPr>
        <w:t>폴더에</w:t>
      </w:r>
      <w:r>
        <w:rPr>
          <w:lang w:eastAsia="ko-KR"/>
        </w:rPr>
        <w:t xml:space="preserve"> </w:t>
      </w:r>
      <w:r>
        <w:rPr>
          <w:lang w:eastAsia="ko-KR"/>
        </w:rPr>
        <w:t>둔</w:t>
      </w:r>
      <w:r>
        <w:rPr>
          <w:lang w:eastAsia="ko-KR"/>
        </w:rPr>
        <w:t xml:space="preserve"> </w:t>
      </w:r>
      <w:r>
        <w:rPr>
          <w:lang w:eastAsia="ko-KR"/>
        </w:rPr>
        <w:t>뒤</w:t>
      </w:r>
      <w:r>
        <w:rPr>
          <w:lang w:eastAsia="ko-KR"/>
        </w:rPr>
        <w:t xml:space="preserve"> </w:t>
      </w:r>
      <w:r>
        <w:rPr>
          <w:lang w:eastAsia="ko-KR"/>
        </w:rPr>
        <w:t>아래</w:t>
      </w:r>
      <w:r>
        <w:rPr>
          <w:lang w:eastAsia="ko-KR"/>
        </w:rPr>
        <w:t xml:space="preserve"> </w:t>
      </w:r>
      <w:r>
        <w:rPr>
          <w:lang w:eastAsia="ko-KR"/>
        </w:rPr>
        <w:t>프롬프트를</w:t>
      </w:r>
      <w:r>
        <w:rPr>
          <w:lang w:eastAsia="ko-KR"/>
        </w:rPr>
        <w:t xml:space="preserve"> </w:t>
      </w:r>
      <w:r>
        <w:rPr>
          <w:lang w:eastAsia="ko-KR"/>
        </w:rPr>
        <w:t>사용한다</w:t>
      </w:r>
      <w:r>
        <w:rPr>
          <w:lang w:eastAsia="ko-KR"/>
        </w:rPr>
        <w:t>.</w:t>
      </w:r>
    </w:p>
    <w:p w14:paraId="0FCD4A92"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51B277F0" w14:textId="77777777" w:rsidR="006A2D82" w:rsidRDefault="00000000">
      <w:pPr>
        <w:pStyle w:val="PromptBlock"/>
        <w:pBdr>
          <w:left w:val="single" w:sz="14" w:space="10" w:color="2E74B5"/>
        </w:pBdr>
        <w:shd w:val="clear" w:color="auto" w:fill="F3F5F4"/>
        <w:rPr>
          <w:lang w:eastAsia="ko-KR"/>
        </w:rPr>
      </w:pPr>
      <w:r>
        <w:rPr>
          <w:lang w:eastAsia="ko-KR"/>
        </w:rPr>
        <w:t>Stitch</w:t>
      </w:r>
      <w:r>
        <w:rPr>
          <w:lang w:eastAsia="ko-KR"/>
        </w:rPr>
        <w:t>에서</w:t>
      </w:r>
      <w:r>
        <w:rPr>
          <w:lang w:eastAsia="ko-KR"/>
        </w:rPr>
        <w:t xml:space="preserve"> </w:t>
      </w:r>
      <w:r>
        <w:rPr>
          <w:lang w:eastAsia="ko-KR"/>
        </w:rPr>
        <w:t>내보낸</w:t>
      </w:r>
      <w:r>
        <w:rPr>
          <w:lang w:eastAsia="ko-KR"/>
        </w:rPr>
        <w:t xml:space="preserve"> </w:t>
      </w:r>
      <w:r>
        <w:rPr>
          <w:lang w:eastAsia="ko-KR"/>
        </w:rPr>
        <w:t>자료와</w:t>
      </w:r>
      <w:r>
        <w:rPr>
          <w:lang w:eastAsia="ko-KR"/>
        </w:rPr>
        <w:t xml:space="preserve"> DESIGN.md</w:t>
      </w:r>
      <w:r>
        <w:rPr>
          <w:lang w:eastAsia="ko-KR"/>
        </w:rPr>
        <w:t>를</w:t>
      </w:r>
      <w:r>
        <w:rPr>
          <w:lang w:eastAsia="ko-KR"/>
        </w:rPr>
        <w:t xml:space="preserve"> </w:t>
      </w:r>
      <w:r>
        <w:rPr>
          <w:lang w:eastAsia="ko-KR"/>
        </w:rPr>
        <w:t>먼저</w:t>
      </w:r>
      <w:r>
        <w:rPr>
          <w:lang w:eastAsia="ko-KR"/>
        </w:rPr>
        <w:t xml:space="preserve"> </w:t>
      </w:r>
      <w:r>
        <w:rPr>
          <w:lang w:eastAsia="ko-KR"/>
        </w:rPr>
        <w:t>읽어라</w:t>
      </w:r>
      <w:r>
        <w:rPr>
          <w:lang w:eastAsia="ko-KR"/>
        </w:rPr>
        <w:t xml:space="preserve">. </w:t>
      </w:r>
      <w:r>
        <w:rPr>
          <w:lang w:eastAsia="ko-KR"/>
        </w:rPr>
        <w:t>현재</w:t>
      </w:r>
      <w:r>
        <w:rPr>
          <w:lang w:eastAsia="ko-KR"/>
        </w:rPr>
        <w:t xml:space="preserve"> </w:t>
      </w:r>
      <w:r>
        <w:rPr>
          <w:lang w:eastAsia="ko-KR"/>
        </w:rPr>
        <w:t>앱의</w:t>
      </w:r>
      <w:r>
        <w:rPr>
          <w:lang w:eastAsia="ko-KR"/>
        </w:rPr>
        <w:t xml:space="preserve"> </w:t>
      </w:r>
      <w:r>
        <w:rPr>
          <w:lang w:eastAsia="ko-KR"/>
        </w:rPr>
        <w:t>기능</w:t>
      </w:r>
      <w:r>
        <w:rPr>
          <w:lang w:eastAsia="ko-KR"/>
        </w:rPr>
        <w:t xml:space="preserve">, </w:t>
      </w:r>
      <w:r>
        <w:rPr>
          <w:lang w:eastAsia="ko-KR"/>
        </w:rPr>
        <w:t>분석</w:t>
      </w:r>
      <w:r>
        <w:rPr>
          <w:lang w:eastAsia="ko-KR"/>
        </w:rPr>
        <w:t xml:space="preserve"> </w:t>
      </w:r>
      <w:r>
        <w:rPr>
          <w:lang w:eastAsia="ko-KR"/>
        </w:rPr>
        <w:t>엔진</w:t>
      </w:r>
      <w:r>
        <w:rPr>
          <w:lang w:eastAsia="ko-KR"/>
        </w:rPr>
        <w:t xml:space="preserve">, </w:t>
      </w:r>
      <w:r>
        <w:rPr>
          <w:lang w:eastAsia="ko-KR"/>
        </w:rPr>
        <w:t>테스트를</w:t>
      </w:r>
      <w:r>
        <w:rPr>
          <w:lang w:eastAsia="ko-KR"/>
        </w:rPr>
        <w:t xml:space="preserve"> </w:t>
      </w:r>
      <w:r>
        <w:rPr>
          <w:lang w:eastAsia="ko-KR"/>
        </w:rPr>
        <w:t>보존하면서</w:t>
      </w:r>
      <w:r>
        <w:rPr>
          <w:lang w:eastAsia="ko-KR"/>
        </w:rPr>
        <w:t xml:space="preserve"> </w:t>
      </w:r>
      <w:r>
        <w:rPr>
          <w:lang w:eastAsia="ko-KR"/>
        </w:rPr>
        <w:t>시각</w:t>
      </w:r>
      <w:r>
        <w:rPr>
          <w:lang w:eastAsia="ko-KR"/>
        </w:rPr>
        <w:t xml:space="preserve"> </w:t>
      </w:r>
      <w:r>
        <w:rPr>
          <w:lang w:eastAsia="ko-KR"/>
        </w:rPr>
        <w:t>계층만</w:t>
      </w:r>
      <w:r>
        <w:rPr>
          <w:lang w:eastAsia="ko-KR"/>
        </w:rPr>
        <w:t xml:space="preserve"> </w:t>
      </w:r>
      <w:r>
        <w:rPr>
          <w:lang w:eastAsia="ko-KR"/>
        </w:rPr>
        <w:t>이</w:t>
      </w:r>
      <w:r>
        <w:rPr>
          <w:lang w:eastAsia="ko-KR"/>
        </w:rPr>
        <w:t xml:space="preserve"> </w:t>
      </w:r>
      <w:r>
        <w:rPr>
          <w:lang w:eastAsia="ko-KR"/>
        </w:rPr>
        <w:t>디자인에</w:t>
      </w:r>
      <w:r>
        <w:rPr>
          <w:lang w:eastAsia="ko-KR"/>
        </w:rPr>
        <w:t xml:space="preserve"> </w:t>
      </w:r>
      <w:r>
        <w:rPr>
          <w:lang w:eastAsia="ko-KR"/>
        </w:rPr>
        <w:t>맞게</w:t>
      </w:r>
      <w:r>
        <w:rPr>
          <w:lang w:eastAsia="ko-KR"/>
        </w:rPr>
        <w:t xml:space="preserve"> </w:t>
      </w:r>
      <w:r>
        <w:rPr>
          <w:lang w:eastAsia="ko-KR"/>
        </w:rPr>
        <w:t>이관해라</w:t>
      </w:r>
      <w:r>
        <w:rPr>
          <w:lang w:eastAsia="ko-KR"/>
        </w:rPr>
        <w:t>.</w:t>
      </w:r>
      <w:r>
        <w:rPr>
          <w:lang w:eastAsia="ko-KR"/>
        </w:rPr>
        <w:br/>
      </w:r>
      <w:r>
        <w:rPr>
          <w:lang w:eastAsia="ko-KR"/>
        </w:rPr>
        <w:br/>
      </w:r>
      <w:r>
        <w:rPr>
          <w:lang w:eastAsia="ko-KR"/>
        </w:rPr>
        <w:t>작업</w:t>
      </w:r>
      <w:r>
        <w:rPr>
          <w:lang w:eastAsia="ko-KR"/>
        </w:rPr>
        <w:t xml:space="preserve"> </w:t>
      </w:r>
      <w:r>
        <w:rPr>
          <w:lang w:eastAsia="ko-KR"/>
        </w:rPr>
        <w:t>순서</w:t>
      </w:r>
      <w:r>
        <w:rPr>
          <w:lang w:eastAsia="ko-KR"/>
        </w:rPr>
        <w:t>:</w:t>
      </w:r>
      <w:r>
        <w:rPr>
          <w:lang w:eastAsia="ko-KR"/>
        </w:rPr>
        <w:br/>
        <w:t xml:space="preserve">1. </w:t>
      </w:r>
      <w:r>
        <w:rPr>
          <w:lang w:eastAsia="ko-KR"/>
        </w:rPr>
        <w:t>현재</w:t>
      </w:r>
      <w:r>
        <w:rPr>
          <w:lang w:eastAsia="ko-KR"/>
        </w:rPr>
        <w:t xml:space="preserve"> </w:t>
      </w:r>
      <w:r>
        <w:rPr>
          <w:lang w:eastAsia="ko-KR"/>
        </w:rPr>
        <w:t>화면과</w:t>
      </w:r>
      <w:r>
        <w:rPr>
          <w:lang w:eastAsia="ko-KR"/>
        </w:rPr>
        <w:t xml:space="preserve"> Stitch </w:t>
      </w:r>
      <w:r>
        <w:rPr>
          <w:lang w:eastAsia="ko-KR"/>
        </w:rPr>
        <w:t>시안의</w:t>
      </w:r>
      <w:r>
        <w:rPr>
          <w:lang w:eastAsia="ko-KR"/>
        </w:rPr>
        <w:t xml:space="preserve"> </w:t>
      </w:r>
      <w:r>
        <w:rPr>
          <w:lang w:eastAsia="ko-KR"/>
        </w:rPr>
        <w:t>차이를</w:t>
      </w:r>
      <w:r>
        <w:rPr>
          <w:lang w:eastAsia="ko-KR"/>
        </w:rPr>
        <w:t xml:space="preserve"> </w:t>
      </w:r>
      <w:r>
        <w:rPr>
          <w:lang w:eastAsia="ko-KR"/>
        </w:rPr>
        <w:t>레이아웃</w:t>
      </w:r>
      <w:r>
        <w:rPr>
          <w:lang w:eastAsia="ko-KR"/>
        </w:rPr>
        <w:t xml:space="preserve">, </w:t>
      </w:r>
      <w:r>
        <w:rPr>
          <w:lang w:eastAsia="ko-KR"/>
        </w:rPr>
        <w:t>타이포</w:t>
      </w:r>
      <w:r>
        <w:rPr>
          <w:lang w:eastAsia="ko-KR"/>
        </w:rPr>
        <w:t xml:space="preserve">, </w:t>
      </w:r>
      <w:r>
        <w:rPr>
          <w:lang w:eastAsia="ko-KR"/>
        </w:rPr>
        <w:t>색</w:t>
      </w:r>
      <w:r>
        <w:rPr>
          <w:lang w:eastAsia="ko-KR"/>
        </w:rPr>
        <w:t xml:space="preserve">, </w:t>
      </w:r>
      <w:r>
        <w:rPr>
          <w:lang w:eastAsia="ko-KR"/>
        </w:rPr>
        <w:t>간격</w:t>
      </w:r>
      <w:r>
        <w:rPr>
          <w:lang w:eastAsia="ko-KR"/>
        </w:rPr>
        <w:t xml:space="preserve">, </w:t>
      </w:r>
      <w:r>
        <w:rPr>
          <w:lang w:eastAsia="ko-KR"/>
        </w:rPr>
        <w:t>컴포넌트</w:t>
      </w:r>
      <w:r>
        <w:rPr>
          <w:lang w:eastAsia="ko-KR"/>
        </w:rPr>
        <w:t xml:space="preserve"> </w:t>
      </w:r>
      <w:r>
        <w:rPr>
          <w:lang w:eastAsia="ko-KR"/>
        </w:rPr>
        <w:t>상태</w:t>
      </w:r>
      <w:r>
        <w:rPr>
          <w:lang w:eastAsia="ko-KR"/>
        </w:rPr>
        <w:t xml:space="preserve">, </w:t>
      </w:r>
      <w:r>
        <w:rPr>
          <w:lang w:eastAsia="ko-KR"/>
        </w:rPr>
        <w:t>반응형</w:t>
      </w:r>
      <w:r>
        <w:rPr>
          <w:lang w:eastAsia="ko-KR"/>
        </w:rPr>
        <w:t xml:space="preserve"> </w:t>
      </w:r>
      <w:r>
        <w:rPr>
          <w:lang w:eastAsia="ko-KR"/>
        </w:rPr>
        <w:t>기준으로</w:t>
      </w:r>
      <w:r>
        <w:rPr>
          <w:lang w:eastAsia="ko-KR"/>
        </w:rPr>
        <w:t xml:space="preserve"> </w:t>
      </w:r>
      <w:r>
        <w:rPr>
          <w:lang w:eastAsia="ko-KR"/>
        </w:rPr>
        <w:t>나눠</w:t>
      </w:r>
      <w:r>
        <w:rPr>
          <w:lang w:eastAsia="ko-KR"/>
        </w:rPr>
        <w:t xml:space="preserve"> </w:t>
      </w:r>
      <w:r>
        <w:rPr>
          <w:lang w:eastAsia="ko-KR"/>
        </w:rPr>
        <w:t>최대</w:t>
      </w:r>
      <w:r>
        <w:rPr>
          <w:lang w:eastAsia="ko-KR"/>
        </w:rPr>
        <w:t xml:space="preserve"> 10</w:t>
      </w:r>
      <w:r>
        <w:rPr>
          <w:lang w:eastAsia="ko-KR"/>
        </w:rPr>
        <w:t>개까지</w:t>
      </w:r>
      <w:r>
        <w:rPr>
          <w:lang w:eastAsia="ko-KR"/>
        </w:rPr>
        <w:t xml:space="preserve"> </w:t>
      </w:r>
      <w:r>
        <w:rPr>
          <w:lang w:eastAsia="ko-KR"/>
        </w:rPr>
        <w:t>적는다</w:t>
      </w:r>
      <w:r>
        <w:rPr>
          <w:lang w:eastAsia="ko-KR"/>
        </w:rPr>
        <w:t>.</w:t>
      </w:r>
      <w:r>
        <w:rPr>
          <w:lang w:eastAsia="ko-KR"/>
        </w:rPr>
        <w:br/>
        <w:t>2. src</w:t>
      </w:r>
      <w:r>
        <w:rPr>
          <w:lang w:eastAsia="ko-KR"/>
        </w:rPr>
        <w:t>의</w:t>
      </w:r>
      <w:r>
        <w:rPr>
          <w:lang w:eastAsia="ko-KR"/>
        </w:rPr>
        <w:t xml:space="preserve"> </w:t>
      </w:r>
      <w:r>
        <w:rPr>
          <w:lang w:eastAsia="ko-KR"/>
        </w:rPr>
        <w:t>분석</w:t>
      </w:r>
      <w:r>
        <w:rPr>
          <w:lang w:eastAsia="ko-KR"/>
        </w:rPr>
        <w:t xml:space="preserve"> </w:t>
      </w:r>
      <w:r>
        <w:rPr>
          <w:lang w:eastAsia="ko-KR"/>
        </w:rPr>
        <w:t>로직과</w:t>
      </w:r>
      <w:r>
        <w:rPr>
          <w:lang w:eastAsia="ko-KR"/>
        </w:rPr>
        <w:t xml:space="preserve"> </w:t>
      </w:r>
      <w:r>
        <w:rPr>
          <w:lang w:eastAsia="ko-KR"/>
        </w:rPr>
        <w:t>테스트</w:t>
      </w:r>
      <w:r>
        <w:rPr>
          <w:lang w:eastAsia="ko-KR"/>
        </w:rPr>
        <w:t xml:space="preserve"> </w:t>
      </w:r>
      <w:r>
        <w:rPr>
          <w:lang w:eastAsia="ko-KR"/>
        </w:rPr>
        <w:t>파일은</w:t>
      </w:r>
      <w:r>
        <w:rPr>
          <w:lang w:eastAsia="ko-KR"/>
        </w:rPr>
        <w:t xml:space="preserve"> </w:t>
      </w:r>
      <w:r>
        <w:rPr>
          <w:lang w:eastAsia="ko-KR"/>
        </w:rPr>
        <w:t>수정</w:t>
      </w:r>
      <w:r>
        <w:rPr>
          <w:lang w:eastAsia="ko-KR"/>
        </w:rPr>
        <w:t xml:space="preserve"> </w:t>
      </w:r>
      <w:r>
        <w:rPr>
          <w:lang w:eastAsia="ko-KR"/>
        </w:rPr>
        <w:t>대상에서</w:t>
      </w:r>
      <w:r>
        <w:rPr>
          <w:lang w:eastAsia="ko-KR"/>
        </w:rPr>
        <w:t xml:space="preserve"> </w:t>
      </w:r>
      <w:r>
        <w:rPr>
          <w:lang w:eastAsia="ko-KR"/>
        </w:rPr>
        <w:t>제외한다</w:t>
      </w:r>
      <w:r>
        <w:rPr>
          <w:lang w:eastAsia="ko-KR"/>
        </w:rPr>
        <w:t xml:space="preserve">. </w:t>
      </w:r>
      <w:r>
        <w:rPr>
          <w:lang w:eastAsia="ko-KR"/>
        </w:rPr>
        <w:t>꼭</w:t>
      </w:r>
      <w:r>
        <w:rPr>
          <w:lang w:eastAsia="ko-KR"/>
        </w:rPr>
        <w:t xml:space="preserve"> </w:t>
      </w:r>
      <w:r>
        <w:rPr>
          <w:lang w:eastAsia="ko-KR"/>
        </w:rPr>
        <w:t>필요하면</w:t>
      </w:r>
      <w:r>
        <w:rPr>
          <w:lang w:eastAsia="ko-KR"/>
        </w:rPr>
        <w:t xml:space="preserve"> </w:t>
      </w:r>
      <w:r>
        <w:rPr>
          <w:lang w:eastAsia="ko-KR"/>
        </w:rPr>
        <w:t>이유를</w:t>
      </w:r>
      <w:r>
        <w:rPr>
          <w:lang w:eastAsia="ko-KR"/>
        </w:rPr>
        <w:t xml:space="preserve"> </w:t>
      </w:r>
      <w:r>
        <w:rPr>
          <w:lang w:eastAsia="ko-KR"/>
        </w:rPr>
        <w:t>먼저</w:t>
      </w:r>
      <w:r>
        <w:rPr>
          <w:lang w:eastAsia="ko-KR"/>
        </w:rPr>
        <w:t xml:space="preserve"> </w:t>
      </w:r>
      <w:r>
        <w:rPr>
          <w:lang w:eastAsia="ko-KR"/>
        </w:rPr>
        <w:t>설명한다</w:t>
      </w:r>
      <w:r>
        <w:rPr>
          <w:lang w:eastAsia="ko-KR"/>
        </w:rPr>
        <w:t>.</w:t>
      </w:r>
      <w:r>
        <w:rPr>
          <w:lang w:eastAsia="ko-KR"/>
        </w:rPr>
        <w:br/>
        <w:t xml:space="preserve">3. </w:t>
      </w:r>
      <w:r>
        <w:rPr>
          <w:lang w:eastAsia="ko-KR"/>
        </w:rPr>
        <w:t>디자인</w:t>
      </w:r>
      <w:r>
        <w:rPr>
          <w:lang w:eastAsia="ko-KR"/>
        </w:rPr>
        <w:t xml:space="preserve"> </w:t>
      </w:r>
      <w:r>
        <w:rPr>
          <w:lang w:eastAsia="ko-KR"/>
        </w:rPr>
        <w:t>토큰을</w:t>
      </w:r>
      <w:r>
        <w:rPr>
          <w:lang w:eastAsia="ko-KR"/>
        </w:rPr>
        <w:t xml:space="preserve"> CSS </w:t>
      </w:r>
      <w:r>
        <w:rPr>
          <w:lang w:eastAsia="ko-KR"/>
        </w:rPr>
        <w:t>변수</w:t>
      </w:r>
      <w:r>
        <w:rPr>
          <w:lang w:eastAsia="ko-KR"/>
        </w:rPr>
        <w:t xml:space="preserve"> </w:t>
      </w:r>
      <w:r>
        <w:rPr>
          <w:lang w:eastAsia="ko-KR"/>
        </w:rPr>
        <w:t>또는</w:t>
      </w:r>
      <w:r>
        <w:rPr>
          <w:lang w:eastAsia="ko-KR"/>
        </w:rPr>
        <w:t xml:space="preserve"> </w:t>
      </w:r>
      <w:r>
        <w:rPr>
          <w:lang w:eastAsia="ko-KR"/>
        </w:rPr>
        <w:t>현재</w:t>
      </w:r>
      <w:r>
        <w:rPr>
          <w:lang w:eastAsia="ko-KR"/>
        </w:rPr>
        <w:t xml:space="preserve"> </w:t>
      </w:r>
      <w:r>
        <w:rPr>
          <w:lang w:eastAsia="ko-KR"/>
        </w:rPr>
        <w:t>프로젝트의</w:t>
      </w:r>
      <w:r>
        <w:rPr>
          <w:lang w:eastAsia="ko-KR"/>
        </w:rPr>
        <w:t xml:space="preserve"> </w:t>
      </w:r>
      <w:r>
        <w:rPr>
          <w:lang w:eastAsia="ko-KR"/>
        </w:rPr>
        <w:t>테마</w:t>
      </w:r>
      <w:r>
        <w:rPr>
          <w:lang w:eastAsia="ko-KR"/>
        </w:rPr>
        <w:t xml:space="preserve"> </w:t>
      </w:r>
      <w:r>
        <w:rPr>
          <w:lang w:eastAsia="ko-KR"/>
        </w:rPr>
        <w:t>체계에</w:t>
      </w:r>
      <w:r>
        <w:rPr>
          <w:lang w:eastAsia="ko-KR"/>
        </w:rPr>
        <w:t xml:space="preserve"> </w:t>
      </w:r>
      <w:r>
        <w:rPr>
          <w:lang w:eastAsia="ko-KR"/>
        </w:rPr>
        <w:t>한</w:t>
      </w:r>
      <w:r>
        <w:rPr>
          <w:lang w:eastAsia="ko-KR"/>
        </w:rPr>
        <w:t xml:space="preserve"> </w:t>
      </w:r>
      <w:r>
        <w:rPr>
          <w:lang w:eastAsia="ko-KR"/>
        </w:rPr>
        <w:t>번만</w:t>
      </w:r>
      <w:r>
        <w:rPr>
          <w:lang w:eastAsia="ko-KR"/>
        </w:rPr>
        <w:t xml:space="preserve"> </w:t>
      </w:r>
      <w:r>
        <w:rPr>
          <w:lang w:eastAsia="ko-KR"/>
        </w:rPr>
        <w:t>정의한다</w:t>
      </w:r>
      <w:r>
        <w:rPr>
          <w:lang w:eastAsia="ko-KR"/>
        </w:rPr>
        <w:t>.</w:t>
      </w:r>
      <w:r>
        <w:rPr>
          <w:lang w:eastAsia="ko-KR"/>
        </w:rPr>
        <w:br/>
        <w:t xml:space="preserve">4. </w:t>
      </w:r>
      <w:r>
        <w:rPr>
          <w:lang w:eastAsia="ko-KR"/>
        </w:rPr>
        <w:t>입력</w:t>
      </w:r>
      <w:r>
        <w:rPr>
          <w:lang w:eastAsia="ko-KR"/>
        </w:rPr>
        <w:t xml:space="preserve"> </w:t>
      </w:r>
      <w:r>
        <w:rPr>
          <w:lang w:eastAsia="ko-KR"/>
        </w:rPr>
        <w:t>화면부터</w:t>
      </w:r>
      <w:r>
        <w:rPr>
          <w:lang w:eastAsia="ko-KR"/>
        </w:rPr>
        <w:t xml:space="preserve"> </w:t>
      </w:r>
      <w:r>
        <w:rPr>
          <w:lang w:eastAsia="ko-KR"/>
        </w:rPr>
        <w:t>구현하고</w:t>
      </w:r>
      <w:r>
        <w:rPr>
          <w:lang w:eastAsia="ko-KR"/>
        </w:rPr>
        <w:t xml:space="preserve"> </w:t>
      </w:r>
      <w:r>
        <w:rPr>
          <w:lang w:eastAsia="ko-KR"/>
        </w:rPr>
        <w:t>기능</w:t>
      </w:r>
      <w:r>
        <w:rPr>
          <w:lang w:eastAsia="ko-KR"/>
        </w:rPr>
        <w:t xml:space="preserve"> </w:t>
      </w:r>
      <w:r>
        <w:rPr>
          <w:lang w:eastAsia="ko-KR"/>
        </w:rPr>
        <w:t>회귀</w:t>
      </w:r>
      <w:r>
        <w:rPr>
          <w:lang w:eastAsia="ko-KR"/>
        </w:rPr>
        <w:t xml:space="preserve"> </w:t>
      </w:r>
      <w:r>
        <w:rPr>
          <w:lang w:eastAsia="ko-KR"/>
        </w:rPr>
        <w:t>테스트를</w:t>
      </w:r>
      <w:r>
        <w:rPr>
          <w:lang w:eastAsia="ko-KR"/>
        </w:rPr>
        <w:t xml:space="preserve"> </w:t>
      </w:r>
      <w:r>
        <w:rPr>
          <w:lang w:eastAsia="ko-KR"/>
        </w:rPr>
        <w:t>실행한다</w:t>
      </w:r>
      <w:r>
        <w:rPr>
          <w:lang w:eastAsia="ko-KR"/>
        </w:rPr>
        <w:t>.</w:t>
      </w:r>
      <w:r>
        <w:rPr>
          <w:lang w:eastAsia="ko-KR"/>
        </w:rPr>
        <w:br/>
        <w:t xml:space="preserve">5. </w:t>
      </w:r>
      <w:r>
        <w:rPr>
          <w:lang w:eastAsia="ko-KR"/>
        </w:rPr>
        <w:t>결과</w:t>
      </w:r>
      <w:r>
        <w:rPr>
          <w:lang w:eastAsia="ko-KR"/>
        </w:rPr>
        <w:t xml:space="preserve"> </w:t>
      </w:r>
      <w:r>
        <w:rPr>
          <w:lang w:eastAsia="ko-KR"/>
        </w:rPr>
        <w:t>화면을</w:t>
      </w:r>
      <w:r>
        <w:rPr>
          <w:lang w:eastAsia="ko-KR"/>
        </w:rPr>
        <w:t xml:space="preserve"> </w:t>
      </w:r>
      <w:r>
        <w:rPr>
          <w:lang w:eastAsia="ko-KR"/>
        </w:rPr>
        <w:t>구현하고</w:t>
      </w:r>
      <w:r>
        <w:rPr>
          <w:lang w:eastAsia="ko-KR"/>
        </w:rPr>
        <w:t xml:space="preserve"> </w:t>
      </w:r>
      <w:r>
        <w:rPr>
          <w:lang w:eastAsia="ko-KR"/>
        </w:rPr>
        <w:t>기능</w:t>
      </w:r>
      <w:r>
        <w:rPr>
          <w:lang w:eastAsia="ko-KR"/>
        </w:rPr>
        <w:t xml:space="preserve"> </w:t>
      </w:r>
      <w:r>
        <w:rPr>
          <w:lang w:eastAsia="ko-KR"/>
        </w:rPr>
        <w:t>회귀</w:t>
      </w:r>
      <w:r>
        <w:rPr>
          <w:lang w:eastAsia="ko-KR"/>
        </w:rPr>
        <w:t xml:space="preserve"> </w:t>
      </w:r>
      <w:r>
        <w:rPr>
          <w:lang w:eastAsia="ko-KR"/>
        </w:rPr>
        <w:t>테스트를</w:t>
      </w:r>
      <w:r>
        <w:rPr>
          <w:lang w:eastAsia="ko-KR"/>
        </w:rPr>
        <w:t xml:space="preserve"> </w:t>
      </w:r>
      <w:r>
        <w:rPr>
          <w:lang w:eastAsia="ko-KR"/>
        </w:rPr>
        <w:t>실행한다</w:t>
      </w:r>
      <w:r>
        <w:rPr>
          <w:lang w:eastAsia="ko-KR"/>
        </w:rPr>
        <w:t>.</w:t>
      </w:r>
      <w:r>
        <w:rPr>
          <w:lang w:eastAsia="ko-KR"/>
        </w:rPr>
        <w:br/>
        <w:t>6. 375px, 768px, 1440px</w:t>
      </w:r>
      <w:r>
        <w:rPr>
          <w:lang w:eastAsia="ko-KR"/>
        </w:rPr>
        <w:t>에서</w:t>
      </w:r>
      <w:r>
        <w:rPr>
          <w:lang w:eastAsia="ko-KR"/>
        </w:rPr>
        <w:t xml:space="preserve"> </w:t>
      </w:r>
      <w:r>
        <w:rPr>
          <w:lang w:eastAsia="ko-KR"/>
        </w:rPr>
        <w:t>레이아웃을</w:t>
      </w:r>
      <w:r>
        <w:rPr>
          <w:lang w:eastAsia="ko-KR"/>
        </w:rPr>
        <w:t xml:space="preserve"> </w:t>
      </w:r>
      <w:r>
        <w:rPr>
          <w:lang w:eastAsia="ko-KR"/>
        </w:rPr>
        <w:t>확인한다</w:t>
      </w:r>
      <w:r>
        <w:rPr>
          <w:lang w:eastAsia="ko-KR"/>
        </w:rPr>
        <w:t>.</w:t>
      </w:r>
      <w:r>
        <w:rPr>
          <w:lang w:eastAsia="ko-KR"/>
        </w:rPr>
        <w:br/>
        <w:t xml:space="preserve">7. </w:t>
      </w:r>
      <w:r>
        <w:rPr>
          <w:lang w:eastAsia="ko-KR"/>
        </w:rPr>
        <w:t>키보드</w:t>
      </w:r>
      <w:r>
        <w:rPr>
          <w:lang w:eastAsia="ko-KR"/>
        </w:rPr>
        <w:t xml:space="preserve"> </w:t>
      </w:r>
      <w:r>
        <w:rPr>
          <w:lang w:eastAsia="ko-KR"/>
        </w:rPr>
        <w:t>포커스</w:t>
      </w:r>
      <w:r>
        <w:rPr>
          <w:lang w:eastAsia="ko-KR"/>
        </w:rPr>
        <w:t xml:space="preserve">, aria-label, </w:t>
      </w:r>
      <w:r>
        <w:rPr>
          <w:lang w:eastAsia="ko-KR"/>
        </w:rPr>
        <w:t>색</w:t>
      </w:r>
      <w:r>
        <w:rPr>
          <w:lang w:eastAsia="ko-KR"/>
        </w:rPr>
        <w:t xml:space="preserve"> </w:t>
      </w:r>
      <w:r>
        <w:rPr>
          <w:lang w:eastAsia="ko-KR"/>
        </w:rPr>
        <w:t>대비</w:t>
      </w:r>
      <w:r>
        <w:rPr>
          <w:lang w:eastAsia="ko-KR"/>
        </w:rPr>
        <w:t>, reduced motion</w:t>
      </w:r>
      <w:r>
        <w:rPr>
          <w:lang w:eastAsia="ko-KR"/>
        </w:rPr>
        <w:t>을</w:t>
      </w:r>
      <w:r>
        <w:rPr>
          <w:lang w:eastAsia="ko-KR"/>
        </w:rPr>
        <w:t xml:space="preserve"> </w:t>
      </w:r>
      <w:r>
        <w:rPr>
          <w:lang w:eastAsia="ko-KR"/>
        </w:rPr>
        <w:t>확인한다</w:t>
      </w:r>
      <w:r>
        <w:rPr>
          <w:lang w:eastAsia="ko-KR"/>
        </w:rPr>
        <w:t>.</w:t>
      </w:r>
      <w:r>
        <w:rPr>
          <w:lang w:eastAsia="ko-KR"/>
        </w:rPr>
        <w:br/>
        <w:t>8. Stitch</w:t>
      </w:r>
      <w:r>
        <w:rPr>
          <w:lang w:eastAsia="ko-KR"/>
        </w:rPr>
        <w:t>가</w:t>
      </w:r>
      <w:r>
        <w:rPr>
          <w:lang w:eastAsia="ko-KR"/>
        </w:rPr>
        <w:t xml:space="preserve"> </w:t>
      </w:r>
      <w:r>
        <w:rPr>
          <w:lang w:eastAsia="ko-KR"/>
        </w:rPr>
        <w:t>제공한</w:t>
      </w:r>
      <w:r>
        <w:rPr>
          <w:lang w:eastAsia="ko-KR"/>
        </w:rPr>
        <w:t xml:space="preserve"> </w:t>
      </w:r>
      <w:r>
        <w:rPr>
          <w:lang w:eastAsia="ko-KR"/>
        </w:rPr>
        <w:t>코드가</w:t>
      </w:r>
      <w:r>
        <w:rPr>
          <w:lang w:eastAsia="ko-KR"/>
        </w:rPr>
        <w:t xml:space="preserve"> </w:t>
      </w:r>
      <w:r>
        <w:rPr>
          <w:lang w:eastAsia="ko-KR"/>
        </w:rPr>
        <w:t>현재</w:t>
      </w:r>
      <w:r>
        <w:rPr>
          <w:lang w:eastAsia="ko-KR"/>
        </w:rPr>
        <w:t xml:space="preserve"> </w:t>
      </w:r>
      <w:r>
        <w:rPr>
          <w:lang w:eastAsia="ko-KR"/>
        </w:rPr>
        <w:t>스택과</w:t>
      </w:r>
      <w:r>
        <w:rPr>
          <w:lang w:eastAsia="ko-KR"/>
        </w:rPr>
        <w:t xml:space="preserve"> </w:t>
      </w:r>
      <w:r>
        <w:rPr>
          <w:lang w:eastAsia="ko-KR"/>
        </w:rPr>
        <w:t>충돌하면</w:t>
      </w:r>
      <w:r>
        <w:rPr>
          <w:lang w:eastAsia="ko-KR"/>
        </w:rPr>
        <w:t xml:space="preserve"> </w:t>
      </w:r>
      <w:r>
        <w:rPr>
          <w:lang w:eastAsia="ko-KR"/>
        </w:rPr>
        <w:t>그대로</w:t>
      </w:r>
      <w:r>
        <w:rPr>
          <w:lang w:eastAsia="ko-KR"/>
        </w:rPr>
        <w:t xml:space="preserve"> </w:t>
      </w:r>
      <w:r>
        <w:rPr>
          <w:lang w:eastAsia="ko-KR"/>
        </w:rPr>
        <w:t>복사하지</w:t>
      </w:r>
      <w:r>
        <w:rPr>
          <w:lang w:eastAsia="ko-KR"/>
        </w:rPr>
        <w:t xml:space="preserve"> </w:t>
      </w:r>
      <w:r>
        <w:rPr>
          <w:lang w:eastAsia="ko-KR"/>
        </w:rPr>
        <w:t>말고</w:t>
      </w:r>
      <w:r>
        <w:rPr>
          <w:lang w:eastAsia="ko-KR"/>
        </w:rPr>
        <w:t xml:space="preserve"> </w:t>
      </w:r>
      <w:r>
        <w:rPr>
          <w:lang w:eastAsia="ko-KR"/>
        </w:rPr>
        <w:t>구조만</w:t>
      </w:r>
      <w:r>
        <w:rPr>
          <w:lang w:eastAsia="ko-KR"/>
        </w:rPr>
        <w:t xml:space="preserve"> </w:t>
      </w:r>
      <w:r>
        <w:rPr>
          <w:lang w:eastAsia="ko-KR"/>
        </w:rPr>
        <w:t>참고해</w:t>
      </w:r>
      <w:r>
        <w:rPr>
          <w:lang w:eastAsia="ko-KR"/>
        </w:rPr>
        <w:t xml:space="preserve"> </w:t>
      </w:r>
      <w:r>
        <w:rPr>
          <w:lang w:eastAsia="ko-KR"/>
        </w:rPr>
        <w:t>현재</w:t>
      </w:r>
      <w:r>
        <w:rPr>
          <w:lang w:eastAsia="ko-KR"/>
        </w:rPr>
        <w:t xml:space="preserve"> </w:t>
      </w:r>
      <w:r>
        <w:rPr>
          <w:lang w:eastAsia="ko-KR"/>
        </w:rPr>
        <w:t>컴포넌트에</w:t>
      </w:r>
      <w:r>
        <w:rPr>
          <w:lang w:eastAsia="ko-KR"/>
        </w:rPr>
        <w:t xml:space="preserve"> </w:t>
      </w:r>
      <w:r>
        <w:rPr>
          <w:lang w:eastAsia="ko-KR"/>
        </w:rPr>
        <w:t>맞게</w:t>
      </w:r>
      <w:r>
        <w:rPr>
          <w:lang w:eastAsia="ko-KR"/>
        </w:rPr>
        <w:t xml:space="preserve"> </w:t>
      </w:r>
      <w:r>
        <w:rPr>
          <w:lang w:eastAsia="ko-KR"/>
        </w:rPr>
        <w:t>재구현한다</w:t>
      </w:r>
      <w:r>
        <w:rPr>
          <w:lang w:eastAsia="ko-KR"/>
        </w:rPr>
        <w:t>.</w:t>
      </w:r>
      <w:r>
        <w:rPr>
          <w:lang w:eastAsia="ko-KR"/>
        </w:rPr>
        <w:br/>
        <w:t xml:space="preserve">9. </w:t>
      </w:r>
      <w:r>
        <w:rPr>
          <w:lang w:eastAsia="ko-KR"/>
        </w:rPr>
        <w:t>새</w:t>
      </w:r>
      <w:r>
        <w:rPr>
          <w:lang w:eastAsia="ko-KR"/>
        </w:rPr>
        <w:t xml:space="preserve"> </w:t>
      </w:r>
      <w:r>
        <w:rPr>
          <w:lang w:eastAsia="ko-KR"/>
        </w:rPr>
        <w:t>의존성은</w:t>
      </w:r>
      <w:r>
        <w:rPr>
          <w:lang w:eastAsia="ko-KR"/>
        </w:rPr>
        <w:t xml:space="preserve"> </w:t>
      </w:r>
      <w:r>
        <w:rPr>
          <w:lang w:eastAsia="ko-KR"/>
        </w:rPr>
        <w:t>꼭</w:t>
      </w:r>
      <w:r>
        <w:rPr>
          <w:lang w:eastAsia="ko-KR"/>
        </w:rPr>
        <w:t xml:space="preserve"> </w:t>
      </w:r>
      <w:r>
        <w:rPr>
          <w:lang w:eastAsia="ko-KR"/>
        </w:rPr>
        <w:t>필요한</w:t>
      </w:r>
      <w:r>
        <w:rPr>
          <w:lang w:eastAsia="ko-KR"/>
        </w:rPr>
        <w:t xml:space="preserve"> </w:t>
      </w:r>
      <w:r>
        <w:rPr>
          <w:lang w:eastAsia="ko-KR"/>
        </w:rPr>
        <w:t>경우에만</w:t>
      </w:r>
      <w:r>
        <w:rPr>
          <w:lang w:eastAsia="ko-KR"/>
        </w:rPr>
        <w:t xml:space="preserve"> </w:t>
      </w:r>
      <w:r>
        <w:rPr>
          <w:lang w:eastAsia="ko-KR"/>
        </w:rPr>
        <w:t>추가하고</w:t>
      </w:r>
      <w:r>
        <w:rPr>
          <w:lang w:eastAsia="ko-KR"/>
        </w:rPr>
        <w:t xml:space="preserve"> </w:t>
      </w:r>
      <w:r>
        <w:rPr>
          <w:lang w:eastAsia="ko-KR"/>
        </w:rPr>
        <w:t>이유를</w:t>
      </w:r>
      <w:r>
        <w:rPr>
          <w:lang w:eastAsia="ko-KR"/>
        </w:rPr>
        <w:t xml:space="preserve"> </w:t>
      </w:r>
      <w:r>
        <w:rPr>
          <w:lang w:eastAsia="ko-KR"/>
        </w:rPr>
        <w:t>보고한다</w:t>
      </w:r>
      <w:r>
        <w:rPr>
          <w:lang w:eastAsia="ko-KR"/>
        </w:rPr>
        <w:t>.</w:t>
      </w:r>
      <w:r>
        <w:rPr>
          <w:lang w:eastAsia="ko-KR"/>
        </w:rPr>
        <w:br/>
        <w:t xml:space="preserve">10. </w:t>
      </w:r>
      <w:r>
        <w:rPr>
          <w:lang w:eastAsia="ko-KR"/>
        </w:rPr>
        <w:t>완료</w:t>
      </w:r>
      <w:r>
        <w:rPr>
          <w:lang w:eastAsia="ko-KR"/>
        </w:rPr>
        <w:t xml:space="preserve"> </w:t>
      </w:r>
      <w:r>
        <w:rPr>
          <w:lang w:eastAsia="ko-KR"/>
        </w:rPr>
        <w:t>후</w:t>
      </w:r>
      <w:r>
        <w:rPr>
          <w:lang w:eastAsia="ko-KR"/>
        </w:rPr>
        <w:t xml:space="preserve"> </w:t>
      </w:r>
      <w:r>
        <w:rPr>
          <w:lang w:eastAsia="ko-KR"/>
        </w:rPr>
        <w:t>스크린별</w:t>
      </w:r>
      <w:r>
        <w:rPr>
          <w:lang w:eastAsia="ko-KR"/>
        </w:rPr>
        <w:t xml:space="preserve"> </w:t>
      </w:r>
      <w:r>
        <w:rPr>
          <w:lang w:eastAsia="ko-KR"/>
        </w:rPr>
        <w:t>변경</w:t>
      </w:r>
      <w:r>
        <w:rPr>
          <w:lang w:eastAsia="ko-KR"/>
        </w:rPr>
        <w:t xml:space="preserve"> </w:t>
      </w:r>
      <w:r>
        <w:rPr>
          <w:lang w:eastAsia="ko-KR"/>
        </w:rPr>
        <w:t>사항</w:t>
      </w:r>
      <w:r>
        <w:rPr>
          <w:lang w:eastAsia="ko-KR"/>
        </w:rPr>
        <w:t xml:space="preserve">, </w:t>
      </w:r>
      <w:r>
        <w:rPr>
          <w:lang w:eastAsia="ko-KR"/>
        </w:rPr>
        <w:t>보존한</w:t>
      </w:r>
      <w:r>
        <w:rPr>
          <w:lang w:eastAsia="ko-KR"/>
        </w:rPr>
        <w:t xml:space="preserve"> </w:t>
      </w:r>
      <w:r>
        <w:rPr>
          <w:lang w:eastAsia="ko-KR"/>
        </w:rPr>
        <w:t>기능</w:t>
      </w:r>
      <w:r>
        <w:rPr>
          <w:lang w:eastAsia="ko-KR"/>
        </w:rPr>
        <w:t xml:space="preserve">, </w:t>
      </w:r>
      <w:r>
        <w:rPr>
          <w:lang w:eastAsia="ko-KR"/>
        </w:rPr>
        <w:t>테스트</w:t>
      </w:r>
      <w:r>
        <w:rPr>
          <w:lang w:eastAsia="ko-KR"/>
        </w:rPr>
        <w:t xml:space="preserve"> </w:t>
      </w:r>
      <w:r>
        <w:rPr>
          <w:lang w:eastAsia="ko-KR"/>
        </w:rPr>
        <w:t>결과를</w:t>
      </w:r>
      <w:r>
        <w:rPr>
          <w:lang w:eastAsia="ko-KR"/>
        </w:rPr>
        <w:t xml:space="preserve"> </w:t>
      </w:r>
      <w:r>
        <w:rPr>
          <w:lang w:eastAsia="ko-KR"/>
        </w:rPr>
        <w:t>보고한다</w:t>
      </w:r>
      <w:r>
        <w:rPr>
          <w:lang w:eastAsia="ko-KR"/>
        </w:rPr>
        <w:t>.</w:t>
      </w:r>
      <w:r>
        <w:rPr>
          <w:lang w:eastAsia="ko-KR"/>
        </w:rPr>
        <w:br/>
      </w:r>
      <w:r>
        <w:rPr>
          <w:lang w:eastAsia="ko-KR"/>
        </w:rPr>
        <w:br/>
      </w:r>
      <w:r>
        <w:rPr>
          <w:lang w:eastAsia="ko-KR"/>
        </w:rPr>
        <w:t>금지</w:t>
      </w:r>
      <w:r>
        <w:rPr>
          <w:lang w:eastAsia="ko-KR"/>
        </w:rPr>
        <w:t xml:space="preserve">: </w:t>
      </w:r>
      <w:r>
        <w:rPr>
          <w:lang w:eastAsia="ko-KR"/>
        </w:rPr>
        <w:t>분석</w:t>
      </w:r>
      <w:r>
        <w:rPr>
          <w:lang w:eastAsia="ko-KR"/>
        </w:rPr>
        <w:t xml:space="preserve"> </w:t>
      </w:r>
      <w:r>
        <w:rPr>
          <w:lang w:eastAsia="ko-KR"/>
        </w:rPr>
        <w:t>문구</w:t>
      </w:r>
      <w:r>
        <w:rPr>
          <w:lang w:eastAsia="ko-KR"/>
        </w:rPr>
        <w:t xml:space="preserve"> </w:t>
      </w:r>
      <w:r>
        <w:rPr>
          <w:lang w:eastAsia="ko-KR"/>
        </w:rPr>
        <w:t>재작성</w:t>
      </w:r>
      <w:r>
        <w:rPr>
          <w:lang w:eastAsia="ko-KR"/>
        </w:rPr>
        <w:t xml:space="preserve">, </w:t>
      </w:r>
      <w:r>
        <w:rPr>
          <w:lang w:eastAsia="ko-KR"/>
        </w:rPr>
        <w:t>궁합</w:t>
      </w:r>
      <w:r>
        <w:rPr>
          <w:lang w:eastAsia="ko-KR"/>
        </w:rPr>
        <w:t xml:space="preserve"> </w:t>
      </w:r>
      <w:r>
        <w:rPr>
          <w:lang w:eastAsia="ko-KR"/>
        </w:rPr>
        <w:t>점수</w:t>
      </w:r>
      <w:r>
        <w:rPr>
          <w:lang w:eastAsia="ko-KR"/>
        </w:rPr>
        <w:t xml:space="preserve"> </w:t>
      </w:r>
      <w:r>
        <w:rPr>
          <w:lang w:eastAsia="ko-KR"/>
        </w:rPr>
        <w:t>추가</w:t>
      </w:r>
      <w:r>
        <w:rPr>
          <w:lang w:eastAsia="ko-KR"/>
        </w:rPr>
        <w:t xml:space="preserve">, </w:t>
      </w:r>
      <w:r>
        <w:rPr>
          <w:lang w:eastAsia="ko-KR"/>
        </w:rPr>
        <w:t>데이터</w:t>
      </w:r>
      <w:r>
        <w:rPr>
          <w:lang w:eastAsia="ko-KR"/>
        </w:rPr>
        <w:t xml:space="preserve"> </w:t>
      </w:r>
      <w:r>
        <w:rPr>
          <w:lang w:eastAsia="ko-KR"/>
        </w:rPr>
        <w:t>구조</w:t>
      </w:r>
      <w:r>
        <w:rPr>
          <w:lang w:eastAsia="ko-KR"/>
        </w:rPr>
        <w:t xml:space="preserve"> </w:t>
      </w:r>
      <w:r>
        <w:rPr>
          <w:lang w:eastAsia="ko-KR"/>
        </w:rPr>
        <w:t>변경</w:t>
      </w:r>
      <w:r>
        <w:rPr>
          <w:lang w:eastAsia="ko-KR"/>
        </w:rPr>
        <w:t xml:space="preserve">, </w:t>
      </w:r>
      <w:r>
        <w:rPr>
          <w:lang w:eastAsia="ko-KR"/>
        </w:rPr>
        <w:t>전체</w:t>
      </w:r>
      <w:r>
        <w:rPr>
          <w:lang w:eastAsia="ko-KR"/>
        </w:rPr>
        <w:t xml:space="preserve"> </w:t>
      </w:r>
      <w:r>
        <w:rPr>
          <w:lang w:eastAsia="ko-KR"/>
        </w:rPr>
        <w:t>프로젝트</w:t>
      </w:r>
      <w:r>
        <w:rPr>
          <w:lang w:eastAsia="ko-KR"/>
        </w:rPr>
        <w:t xml:space="preserve"> </w:t>
      </w:r>
      <w:r>
        <w:rPr>
          <w:lang w:eastAsia="ko-KR"/>
        </w:rPr>
        <w:t>재생성</w:t>
      </w:r>
      <w:r>
        <w:rPr>
          <w:lang w:eastAsia="ko-KR"/>
        </w:rPr>
        <w:t xml:space="preserve">, </w:t>
      </w:r>
      <w:r>
        <w:rPr>
          <w:lang w:eastAsia="ko-KR"/>
        </w:rPr>
        <w:t>동작하는</w:t>
      </w:r>
      <w:r>
        <w:rPr>
          <w:lang w:eastAsia="ko-KR"/>
        </w:rPr>
        <w:t xml:space="preserve"> </w:t>
      </w:r>
      <w:r>
        <w:rPr>
          <w:lang w:eastAsia="ko-KR"/>
        </w:rPr>
        <w:t>파일</w:t>
      </w:r>
      <w:r>
        <w:rPr>
          <w:lang w:eastAsia="ko-KR"/>
        </w:rPr>
        <w:t xml:space="preserve"> </w:t>
      </w:r>
      <w:r>
        <w:rPr>
          <w:lang w:eastAsia="ko-KR"/>
        </w:rPr>
        <w:t>삭제</w:t>
      </w:r>
      <w:r>
        <w:rPr>
          <w:lang w:eastAsia="ko-KR"/>
        </w:rPr>
        <w:t>.</w:t>
      </w:r>
    </w:p>
    <w:p w14:paraId="46B0152B" w14:textId="77777777" w:rsidR="006A2D82" w:rsidRDefault="00000000">
      <w:pPr>
        <w:pStyle w:val="Callout"/>
        <w:pBdr>
          <w:left w:val="single" w:sz="14" w:space="10" w:color="2E74B5"/>
        </w:pBdr>
        <w:shd w:val="clear" w:color="auto" w:fill="EAF3EF"/>
        <w:rPr>
          <w:lang w:eastAsia="ko-KR"/>
        </w:rPr>
      </w:pPr>
      <w:r>
        <w:rPr>
          <w:b/>
          <w:color w:val="203748"/>
          <w:lang w:eastAsia="ko-KR"/>
        </w:rPr>
        <w:lastRenderedPageBreak/>
        <w:t>완료</w:t>
      </w:r>
      <w:r>
        <w:rPr>
          <w:b/>
          <w:color w:val="203748"/>
          <w:lang w:eastAsia="ko-KR"/>
        </w:rPr>
        <w:t xml:space="preserve"> </w:t>
      </w:r>
      <w:r>
        <w:rPr>
          <w:b/>
          <w:color w:val="203748"/>
          <w:lang w:eastAsia="ko-KR"/>
        </w:rPr>
        <w:t>확인</w:t>
      </w:r>
      <w:r>
        <w:rPr>
          <w:b/>
          <w:color w:val="203748"/>
          <w:lang w:eastAsia="ko-KR"/>
        </w:rPr>
        <w:br/>
      </w:r>
      <w:r>
        <w:rPr>
          <w:lang w:eastAsia="ko-KR"/>
        </w:rPr>
        <w:t>디자인은</w:t>
      </w:r>
      <w:r>
        <w:rPr>
          <w:lang w:eastAsia="ko-KR"/>
        </w:rPr>
        <w:t xml:space="preserve"> </w:t>
      </w:r>
      <w:r>
        <w:rPr>
          <w:lang w:eastAsia="ko-KR"/>
        </w:rPr>
        <w:t>달라졌지만</w:t>
      </w:r>
      <w:r>
        <w:rPr>
          <w:lang w:eastAsia="ko-KR"/>
        </w:rPr>
        <w:t xml:space="preserve"> </w:t>
      </w:r>
      <w:r>
        <w:rPr>
          <w:lang w:eastAsia="ko-KR"/>
        </w:rPr>
        <w:t>샘플</w:t>
      </w:r>
      <w:r>
        <w:rPr>
          <w:lang w:eastAsia="ko-KR"/>
        </w:rPr>
        <w:t xml:space="preserve"> </w:t>
      </w:r>
      <w:r>
        <w:rPr>
          <w:lang w:eastAsia="ko-KR"/>
        </w:rPr>
        <w:t>입력과</w:t>
      </w:r>
      <w:r>
        <w:rPr>
          <w:lang w:eastAsia="ko-KR"/>
        </w:rPr>
        <w:t xml:space="preserve"> </w:t>
      </w:r>
      <w:r>
        <w:rPr>
          <w:lang w:eastAsia="ko-KR"/>
        </w:rPr>
        <w:t>분석</w:t>
      </w:r>
      <w:r>
        <w:rPr>
          <w:lang w:eastAsia="ko-KR"/>
        </w:rPr>
        <w:t xml:space="preserve"> </w:t>
      </w:r>
      <w:r>
        <w:rPr>
          <w:lang w:eastAsia="ko-KR"/>
        </w:rPr>
        <w:t>결과가</w:t>
      </w:r>
      <w:r>
        <w:rPr>
          <w:lang w:eastAsia="ko-KR"/>
        </w:rPr>
        <w:t xml:space="preserve"> </w:t>
      </w:r>
      <w:r>
        <w:rPr>
          <w:lang w:eastAsia="ko-KR"/>
        </w:rPr>
        <w:t>이전과</w:t>
      </w:r>
      <w:r>
        <w:rPr>
          <w:lang w:eastAsia="ko-KR"/>
        </w:rPr>
        <w:t xml:space="preserve"> </w:t>
      </w:r>
      <w:r>
        <w:rPr>
          <w:lang w:eastAsia="ko-KR"/>
        </w:rPr>
        <w:t>동일하게</w:t>
      </w:r>
      <w:r>
        <w:rPr>
          <w:lang w:eastAsia="ko-KR"/>
        </w:rPr>
        <w:t xml:space="preserve"> </w:t>
      </w:r>
      <w:r>
        <w:rPr>
          <w:lang w:eastAsia="ko-KR"/>
        </w:rPr>
        <w:t>동작하는지</w:t>
      </w:r>
      <w:r>
        <w:rPr>
          <w:lang w:eastAsia="ko-KR"/>
        </w:rPr>
        <w:t xml:space="preserve"> </w:t>
      </w:r>
      <w:r>
        <w:rPr>
          <w:lang w:eastAsia="ko-KR"/>
        </w:rPr>
        <w:t>확인한다</w:t>
      </w:r>
      <w:r>
        <w:rPr>
          <w:lang w:eastAsia="ko-KR"/>
        </w:rPr>
        <w:t>.</w:t>
      </w:r>
    </w:p>
    <w:p w14:paraId="6C28EA6F" w14:textId="77777777" w:rsidR="006A2D82" w:rsidRDefault="00000000">
      <w:pPr>
        <w:pStyle w:val="1"/>
        <w:rPr>
          <w:lang w:eastAsia="ko-KR"/>
        </w:rPr>
      </w:pPr>
      <w:r>
        <w:rPr>
          <w:lang w:eastAsia="ko-KR"/>
        </w:rPr>
        <w:t xml:space="preserve">4. </w:t>
      </w:r>
      <w:r>
        <w:rPr>
          <w:lang w:eastAsia="ko-KR"/>
        </w:rPr>
        <w:t>선택</w:t>
      </w:r>
      <w:r>
        <w:rPr>
          <w:lang w:eastAsia="ko-KR"/>
        </w:rPr>
        <w:t xml:space="preserve"> </w:t>
      </w:r>
      <w:r>
        <w:rPr>
          <w:lang w:eastAsia="ko-KR"/>
        </w:rPr>
        <w:t>기능</w:t>
      </w:r>
      <w:r>
        <w:rPr>
          <w:lang w:eastAsia="ko-KR"/>
        </w:rPr>
        <w:t xml:space="preserve">: Gemini </w:t>
      </w:r>
      <w:r>
        <w:rPr>
          <w:lang w:eastAsia="ko-KR"/>
        </w:rPr>
        <w:t>설명</w:t>
      </w:r>
      <w:r>
        <w:rPr>
          <w:lang w:eastAsia="ko-KR"/>
        </w:rPr>
        <w:t xml:space="preserve"> </w:t>
      </w:r>
      <w:r>
        <w:rPr>
          <w:lang w:eastAsia="ko-KR"/>
        </w:rPr>
        <w:t>생성</w:t>
      </w:r>
    </w:p>
    <w:p w14:paraId="78B6A007" w14:textId="77777777" w:rsidR="006A2D82" w:rsidRDefault="00000000">
      <w:pPr>
        <w:pStyle w:val="Callout"/>
        <w:pBdr>
          <w:left w:val="single" w:sz="14" w:space="10" w:color="B3863B"/>
        </w:pBdr>
        <w:shd w:val="clear" w:color="auto" w:fill="F8F3E8"/>
        <w:rPr>
          <w:lang w:eastAsia="ko-KR"/>
        </w:rPr>
      </w:pPr>
      <w:r>
        <w:rPr>
          <w:b/>
          <w:color w:val="203748"/>
          <w:lang w:eastAsia="ko-KR"/>
        </w:rPr>
        <w:t>선택</w:t>
      </w:r>
      <w:r>
        <w:rPr>
          <w:b/>
          <w:color w:val="203748"/>
          <w:lang w:eastAsia="ko-KR"/>
        </w:rPr>
        <w:t xml:space="preserve"> </w:t>
      </w:r>
      <w:r>
        <w:rPr>
          <w:b/>
          <w:color w:val="203748"/>
          <w:lang w:eastAsia="ko-KR"/>
        </w:rPr>
        <w:t>기준</w:t>
      </w:r>
      <w:r>
        <w:rPr>
          <w:b/>
          <w:color w:val="203748"/>
          <w:lang w:eastAsia="ko-KR"/>
        </w:rPr>
        <w:br/>
      </w:r>
      <w:r>
        <w:rPr>
          <w:lang w:eastAsia="ko-KR"/>
        </w:rPr>
        <w:t>마감까지</w:t>
      </w:r>
      <w:r>
        <w:rPr>
          <w:lang w:eastAsia="ko-KR"/>
        </w:rPr>
        <w:t xml:space="preserve"> 30</w:t>
      </w:r>
      <w:r>
        <w:rPr>
          <w:lang w:eastAsia="ko-KR"/>
        </w:rPr>
        <w:t>분</w:t>
      </w:r>
      <w:r>
        <w:rPr>
          <w:lang w:eastAsia="ko-KR"/>
        </w:rPr>
        <w:t xml:space="preserve"> </w:t>
      </w:r>
      <w:r>
        <w:rPr>
          <w:lang w:eastAsia="ko-KR"/>
        </w:rPr>
        <w:t>이상</w:t>
      </w:r>
      <w:r>
        <w:rPr>
          <w:lang w:eastAsia="ko-KR"/>
        </w:rPr>
        <w:t xml:space="preserve"> </w:t>
      </w:r>
      <w:r>
        <w:rPr>
          <w:lang w:eastAsia="ko-KR"/>
        </w:rPr>
        <w:t>남고</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앱이</w:t>
      </w:r>
      <w:r>
        <w:rPr>
          <w:lang w:eastAsia="ko-KR"/>
        </w:rPr>
        <w:t xml:space="preserve"> </w:t>
      </w:r>
      <w:r>
        <w:rPr>
          <w:lang w:eastAsia="ko-KR"/>
        </w:rPr>
        <w:t>이미</w:t>
      </w:r>
      <w:r>
        <w:rPr>
          <w:lang w:eastAsia="ko-KR"/>
        </w:rPr>
        <w:t xml:space="preserve"> </w:t>
      </w:r>
      <w:r>
        <w:rPr>
          <w:lang w:eastAsia="ko-KR"/>
        </w:rPr>
        <w:t>완전히</w:t>
      </w:r>
      <w:r>
        <w:rPr>
          <w:lang w:eastAsia="ko-KR"/>
        </w:rPr>
        <w:t xml:space="preserve"> </w:t>
      </w:r>
      <w:r>
        <w:rPr>
          <w:lang w:eastAsia="ko-KR"/>
        </w:rPr>
        <w:t>동작할</w:t>
      </w:r>
      <w:r>
        <w:rPr>
          <w:lang w:eastAsia="ko-KR"/>
        </w:rPr>
        <w:t xml:space="preserve"> </w:t>
      </w:r>
      <w:r>
        <w:rPr>
          <w:lang w:eastAsia="ko-KR"/>
        </w:rPr>
        <w:t>때만</w:t>
      </w:r>
      <w:r>
        <w:rPr>
          <w:lang w:eastAsia="ko-KR"/>
        </w:rPr>
        <w:t xml:space="preserve"> </w:t>
      </w:r>
      <w:r>
        <w:rPr>
          <w:lang w:eastAsia="ko-KR"/>
        </w:rPr>
        <w:t>시도한다</w:t>
      </w:r>
      <w:r>
        <w:rPr>
          <w:lang w:eastAsia="ko-KR"/>
        </w:rPr>
        <w:t>. AI</w:t>
      </w:r>
      <w:r>
        <w:rPr>
          <w:lang w:eastAsia="ko-KR"/>
        </w:rPr>
        <w:t>가</w:t>
      </w:r>
      <w:r>
        <w:rPr>
          <w:lang w:eastAsia="ko-KR"/>
        </w:rPr>
        <w:t xml:space="preserve"> </w:t>
      </w:r>
      <w:r>
        <w:rPr>
          <w:lang w:eastAsia="ko-KR"/>
        </w:rPr>
        <w:t>실패해도</w:t>
      </w:r>
      <w:r>
        <w:rPr>
          <w:lang w:eastAsia="ko-KR"/>
        </w:rPr>
        <w:t xml:space="preserve"> </w:t>
      </w:r>
      <w:r>
        <w:rPr>
          <w:lang w:eastAsia="ko-KR"/>
        </w:rPr>
        <w:t>기존</w:t>
      </w:r>
      <w:r>
        <w:rPr>
          <w:lang w:eastAsia="ko-KR"/>
        </w:rPr>
        <w:t xml:space="preserve"> </w:t>
      </w:r>
      <w:r>
        <w:rPr>
          <w:lang w:eastAsia="ko-KR"/>
        </w:rPr>
        <w:t>결과가</w:t>
      </w:r>
      <w:r>
        <w:rPr>
          <w:lang w:eastAsia="ko-KR"/>
        </w:rPr>
        <w:t xml:space="preserve"> </w:t>
      </w:r>
      <w:r>
        <w:rPr>
          <w:lang w:eastAsia="ko-KR"/>
        </w:rPr>
        <w:t>유지되는</w:t>
      </w:r>
      <w:r>
        <w:rPr>
          <w:lang w:eastAsia="ko-KR"/>
        </w:rPr>
        <w:t xml:space="preserve"> </w:t>
      </w:r>
      <w:r>
        <w:rPr>
          <w:lang w:eastAsia="ko-KR"/>
        </w:rPr>
        <w:t>구조가</w:t>
      </w:r>
      <w:r>
        <w:rPr>
          <w:lang w:eastAsia="ko-KR"/>
        </w:rPr>
        <w:t xml:space="preserve"> </w:t>
      </w:r>
      <w:r>
        <w:rPr>
          <w:lang w:eastAsia="ko-KR"/>
        </w:rPr>
        <w:t>필수다</w:t>
      </w:r>
      <w:r>
        <w:rPr>
          <w:lang w:eastAsia="ko-KR"/>
        </w:rPr>
        <w:t>.</w:t>
      </w:r>
    </w:p>
    <w:p w14:paraId="1126288D" w14:textId="77777777" w:rsidR="006A2D82" w:rsidRDefault="00000000">
      <w:pPr>
        <w:rPr>
          <w:lang w:eastAsia="ko-KR"/>
        </w:rPr>
      </w:pPr>
      <w:r>
        <w:rPr>
          <w:lang w:eastAsia="ko-KR"/>
        </w:rPr>
        <w:t>규칙</w:t>
      </w:r>
      <w:r>
        <w:rPr>
          <w:lang w:eastAsia="ko-KR"/>
        </w:rPr>
        <w:t xml:space="preserve"> </w:t>
      </w:r>
      <w:r>
        <w:rPr>
          <w:lang w:eastAsia="ko-KR"/>
        </w:rPr>
        <w:t>기반</w:t>
      </w:r>
      <w:r>
        <w:rPr>
          <w:lang w:eastAsia="ko-KR"/>
        </w:rPr>
        <w:t xml:space="preserve"> </w:t>
      </w:r>
      <w:r>
        <w:rPr>
          <w:lang w:eastAsia="ko-KR"/>
        </w:rPr>
        <w:t>결과는</w:t>
      </w:r>
      <w:r>
        <w:rPr>
          <w:lang w:eastAsia="ko-KR"/>
        </w:rPr>
        <w:t xml:space="preserve"> </w:t>
      </w:r>
      <w:r>
        <w:rPr>
          <w:lang w:eastAsia="ko-KR"/>
        </w:rPr>
        <w:t>사실상</w:t>
      </w:r>
      <w:r>
        <w:rPr>
          <w:lang w:eastAsia="ko-KR"/>
        </w:rPr>
        <w:t xml:space="preserve"> </w:t>
      </w:r>
      <w:r>
        <w:rPr>
          <w:lang w:eastAsia="ko-KR"/>
        </w:rPr>
        <w:t>앱의</w:t>
      </w:r>
      <w:r>
        <w:rPr>
          <w:lang w:eastAsia="ko-KR"/>
        </w:rPr>
        <w:t xml:space="preserve"> </w:t>
      </w:r>
      <w:r>
        <w:rPr>
          <w:lang w:eastAsia="ko-KR"/>
        </w:rPr>
        <w:t>안전망이다</w:t>
      </w:r>
      <w:r>
        <w:rPr>
          <w:lang w:eastAsia="ko-KR"/>
        </w:rPr>
        <w:t>. Gemini</w:t>
      </w:r>
      <w:r>
        <w:rPr>
          <w:lang w:eastAsia="ko-KR"/>
        </w:rPr>
        <w:t>는</w:t>
      </w:r>
      <w:r>
        <w:rPr>
          <w:lang w:eastAsia="ko-KR"/>
        </w:rPr>
        <w:t xml:space="preserve"> </w:t>
      </w:r>
      <w:r>
        <w:rPr>
          <w:lang w:eastAsia="ko-KR"/>
        </w:rPr>
        <w:t>같은</w:t>
      </w:r>
      <w:r>
        <w:rPr>
          <w:lang w:eastAsia="ko-KR"/>
        </w:rPr>
        <w:t xml:space="preserve"> </w:t>
      </w:r>
      <w:r>
        <w:rPr>
          <w:lang w:eastAsia="ko-KR"/>
        </w:rPr>
        <w:t>분석을</w:t>
      </w:r>
      <w:r>
        <w:rPr>
          <w:lang w:eastAsia="ko-KR"/>
        </w:rPr>
        <w:t xml:space="preserve"> </w:t>
      </w:r>
      <w:r>
        <w:rPr>
          <w:lang w:eastAsia="ko-KR"/>
        </w:rPr>
        <w:t>더</w:t>
      </w:r>
      <w:r>
        <w:rPr>
          <w:lang w:eastAsia="ko-KR"/>
        </w:rPr>
        <w:t xml:space="preserve"> </w:t>
      </w:r>
      <w:r>
        <w:rPr>
          <w:lang w:eastAsia="ko-KR"/>
        </w:rPr>
        <w:t>자연스럽게</w:t>
      </w:r>
      <w:r>
        <w:rPr>
          <w:lang w:eastAsia="ko-KR"/>
        </w:rPr>
        <w:t xml:space="preserve"> </w:t>
      </w:r>
      <w:r>
        <w:rPr>
          <w:lang w:eastAsia="ko-KR"/>
        </w:rPr>
        <w:t>요약하거나</w:t>
      </w:r>
      <w:r>
        <w:rPr>
          <w:lang w:eastAsia="ko-KR"/>
        </w:rPr>
        <w:t xml:space="preserve"> </w:t>
      </w:r>
      <w:r>
        <w:rPr>
          <w:lang w:eastAsia="ko-KR"/>
        </w:rPr>
        <w:t>행동</w:t>
      </w:r>
      <w:r>
        <w:rPr>
          <w:lang w:eastAsia="ko-KR"/>
        </w:rPr>
        <w:t xml:space="preserve"> </w:t>
      </w:r>
      <w:r>
        <w:rPr>
          <w:lang w:eastAsia="ko-KR"/>
        </w:rPr>
        <w:t>예시를</w:t>
      </w:r>
      <w:r>
        <w:rPr>
          <w:lang w:eastAsia="ko-KR"/>
        </w:rPr>
        <w:t xml:space="preserve"> </w:t>
      </w:r>
      <w:r>
        <w:rPr>
          <w:lang w:eastAsia="ko-KR"/>
        </w:rPr>
        <w:t>보강하는</w:t>
      </w:r>
      <w:r>
        <w:rPr>
          <w:lang w:eastAsia="ko-KR"/>
        </w:rPr>
        <w:t xml:space="preserve"> </w:t>
      </w:r>
      <w:r>
        <w:rPr>
          <w:lang w:eastAsia="ko-KR"/>
        </w:rPr>
        <w:t>선택</w:t>
      </w:r>
      <w:r>
        <w:rPr>
          <w:lang w:eastAsia="ko-KR"/>
        </w:rPr>
        <w:t xml:space="preserve"> </w:t>
      </w:r>
      <w:r>
        <w:rPr>
          <w:lang w:eastAsia="ko-KR"/>
        </w:rPr>
        <w:t>기능으로만</w:t>
      </w:r>
      <w:r>
        <w:rPr>
          <w:lang w:eastAsia="ko-KR"/>
        </w:rPr>
        <w:t xml:space="preserve"> </w:t>
      </w:r>
      <w:r>
        <w:rPr>
          <w:lang w:eastAsia="ko-KR"/>
        </w:rPr>
        <w:t>사용한다</w:t>
      </w:r>
      <w:r>
        <w:rPr>
          <w:lang w:eastAsia="ko-KR"/>
        </w:rPr>
        <w:t>.</w:t>
      </w:r>
    </w:p>
    <w:p w14:paraId="7FEE745F"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79F367D4" w14:textId="77777777" w:rsidR="006A2D82" w:rsidRDefault="00000000">
      <w:pPr>
        <w:pStyle w:val="PromptBlock"/>
        <w:pBdr>
          <w:left w:val="single" w:sz="14" w:space="10" w:color="2E74B5"/>
        </w:pBdr>
        <w:shd w:val="clear" w:color="auto" w:fill="F3F5F4"/>
        <w:rPr>
          <w:lang w:eastAsia="ko-KR"/>
        </w:rPr>
      </w:pPr>
      <w:r>
        <w:rPr>
          <w:lang w:eastAsia="ko-KR"/>
        </w:rPr>
        <w:t>현재</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분석을</w:t>
      </w:r>
      <w:r>
        <w:rPr>
          <w:lang w:eastAsia="ko-KR"/>
        </w:rPr>
        <w:t xml:space="preserve"> </w:t>
      </w:r>
      <w:r>
        <w:rPr>
          <w:lang w:eastAsia="ko-KR"/>
        </w:rPr>
        <w:t>기본값으로</w:t>
      </w:r>
      <w:r>
        <w:rPr>
          <w:lang w:eastAsia="ko-KR"/>
        </w:rPr>
        <w:t xml:space="preserve"> </w:t>
      </w:r>
      <w:r>
        <w:rPr>
          <w:lang w:eastAsia="ko-KR"/>
        </w:rPr>
        <w:t>유지하면서</w:t>
      </w:r>
      <w:r>
        <w:rPr>
          <w:lang w:eastAsia="ko-KR"/>
        </w:rPr>
        <w:t xml:space="preserve"> </w:t>
      </w:r>
      <w:r>
        <w:rPr>
          <w:lang w:eastAsia="ko-KR"/>
        </w:rPr>
        <w:t>선택적인</w:t>
      </w:r>
      <w:r>
        <w:rPr>
          <w:lang w:eastAsia="ko-KR"/>
        </w:rPr>
        <w:t xml:space="preserve"> "AI </w:t>
      </w:r>
      <w:r>
        <w:rPr>
          <w:lang w:eastAsia="ko-KR"/>
        </w:rPr>
        <w:t>설명</w:t>
      </w:r>
      <w:r>
        <w:rPr>
          <w:lang w:eastAsia="ko-KR"/>
        </w:rPr>
        <w:t xml:space="preserve"> </w:t>
      </w:r>
      <w:r>
        <w:rPr>
          <w:lang w:eastAsia="ko-KR"/>
        </w:rPr>
        <w:t>다듬기</w:t>
      </w:r>
      <w:r>
        <w:rPr>
          <w:lang w:eastAsia="ko-KR"/>
        </w:rPr>
        <w:t xml:space="preserve">" </w:t>
      </w:r>
      <w:r>
        <w:rPr>
          <w:lang w:eastAsia="ko-KR"/>
        </w:rPr>
        <w:t>기능을</w:t>
      </w:r>
      <w:r>
        <w:rPr>
          <w:lang w:eastAsia="ko-KR"/>
        </w:rPr>
        <w:t xml:space="preserve"> </w:t>
      </w:r>
      <w:r>
        <w:rPr>
          <w:lang w:eastAsia="ko-KR"/>
        </w:rPr>
        <w:t>추가할</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먼저</w:t>
      </w:r>
      <w:r>
        <w:rPr>
          <w:lang w:eastAsia="ko-KR"/>
        </w:rPr>
        <w:t xml:space="preserve"> </w:t>
      </w:r>
      <w:r>
        <w:rPr>
          <w:lang w:eastAsia="ko-KR"/>
        </w:rPr>
        <w:t>기술적으로</w:t>
      </w:r>
      <w:r>
        <w:rPr>
          <w:lang w:eastAsia="ko-KR"/>
        </w:rPr>
        <w:t xml:space="preserve"> </w:t>
      </w:r>
      <w:r>
        <w:rPr>
          <w:lang w:eastAsia="ko-KR"/>
        </w:rPr>
        <w:t>검토해라</w:t>
      </w:r>
      <w:r>
        <w:rPr>
          <w:lang w:eastAsia="ko-KR"/>
        </w:rPr>
        <w:t xml:space="preserve">. </w:t>
      </w:r>
      <w:r>
        <w:rPr>
          <w:lang w:eastAsia="ko-KR"/>
        </w:rPr>
        <w:t>구현</w:t>
      </w:r>
      <w:r>
        <w:rPr>
          <w:lang w:eastAsia="ko-KR"/>
        </w:rPr>
        <w:t xml:space="preserve"> </w:t>
      </w:r>
      <w:r>
        <w:rPr>
          <w:lang w:eastAsia="ko-KR"/>
        </w:rPr>
        <w:t>전에</w:t>
      </w:r>
      <w:r>
        <w:rPr>
          <w:lang w:eastAsia="ko-KR"/>
        </w:rPr>
        <w:t xml:space="preserve"> </w:t>
      </w:r>
      <w:r>
        <w:rPr>
          <w:lang w:eastAsia="ko-KR"/>
        </w:rPr>
        <w:t>계획을</w:t>
      </w:r>
      <w:r>
        <w:rPr>
          <w:lang w:eastAsia="ko-KR"/>
        </w:rPr>
        <w:t xml:space="preserve"> </w:t>
      </w:r>
      <w:r>
        <w:rPr>
          <w:lang w:eastAsia="ko-KR"/>
        </w:rPr>
        <w:t>보고하고</w:t>
      </w:r>
      <w:r>
        <w:rPr>
          <w:lang w:eastAsia="ko-KR"/>
        </w:rPr>
        <w:t xml:space="preserve"> </w:t>
      </w:r>
      <w:r>
        <w:rPr>
          <w:lang w:eastAsia="ko-KR"/>
        </w:rPr>
        <w:t>다음</w:t>
      </w:r>
      <w:r>
        <w:rPr>
          <w:lang w:eastAsia="ko-KR"/>
        </w:rPr>
        <w:t xml:space="preserve"> </w:t>
      </w:r>
      <w:r>
        <w:rPr>
          <w:lang w:eastAsia="ko-KR"/>
        </w:rPr>
        <w:t>조건을</w:t>
      </w:r>
      <w:r>
        <w:rPr>
          <w:lang w:eastAsia="ko-KR"/>
        </w:rPr>
        <w:t xml:space="preserve"> </w:t>
      </w:r>
      <w:r>
        <w:rPr>
          <w:lang w:eastAsia="ko-KR"/>
        </w:rPr>
        <w:t>모두</w:t>
      </w:r>
      <w:r>
        <w:rPr>
          <w:lang w:eastAsia="ko-KR"/>
        </w:rPr>
        <w:t xml:space="preserve"> </w:t>
      </w:r>
      <w:r>
        <w:rPr>
          <w:lang w:eastAsia="ko-KR"/>
        </w:rPr>
        <w:t>만족할</w:t>
      </w:r>
      <w:r>
        <w:rPr>
          <w:lang w:eastAsia="ko-KR"/>
        </w:rPr>
        <w:t xml:space="preserve"> </w:t>
      </w:r>
      <w:r>
        <w:rPr>
          <w:lang w:eastAsia="ko-KR"/>
        </w:rPr>
        <w:t>때만</w:t>
      </w:r>
      <w:r>
        <w:rPr>
          <w:lang w:eastAsia="ko-KR"/>
        </w:rPr>
        <w:t xml:space="preserve"> </w:t>
      </w:r>
      <w:r>
        <w:rPr>
          <w:lang w:eastAsia="ko-KR"/>
        </w:rPr>
        <w:t>진행해라</w:t>
      </w:r>
      <w:r>
        <w:rPr>
          <w:lang w:eastAsia="ko-KR"/>
        </w:rPr>
        <w:t>.</w:t>
      </w:r>
      <w:r>
        <w:rPr>
          <w:lang w:eastAsia="ko-KR"/>
        </w:rPr>
        <w:br/>
      </w:r>
      <w:r>
        <w:rPr>
          <w:lang w:eastAsia="ko-KR"/>
        </w:rPr>
        <w:br/>
      </w:r>
      <w:r>
        <w:rPr>
          <w:lang w:eastAsia="ko-KR"/>
        </w:rPr>
        <w:t>보안과</w:t>
      </w:r>
      <w:r>
        <w:rPr>
          <w:lang w:eastAsia="ko-KR"/>
        </w:rPr>
        <w:t xml:space="preserve"> </w:t>
      </w:r>
      <w:r>
        <w:rPr>
          <w:lang w:eastAsia="ko-KR"/>
        </w:rPr>
        <w:t>개인정보</w:t>
      </w:r>
      <w:r>
        <w:rPr>
          <w:lang w:eastAsia="ko-KR"/>
        </w:rPr>
        <w:t>:</w:t>
      </w:r>
      <w:r>
        <w:rPr>
          <w:lang w:eastAsia="ko-KR"/>
        </w:rPr>
        <w:br/>
        <w:t xml:space="preserve">1. API </w:t>
      </w:r>
      <w:r>
        <w:rPr>
          <w:lang w:eastAsia="ko-KR"/>
        </w:rPr>
        <w:t>키를</w:t>
      </w:r>
      <w:r>
        <w:rPr>
          <w:lang w:eastAsia="ko-KR"/>
        </w:rPr>
        <w:t xml:space="preserve"> </w:t>
      </w:r>
      <w:r>
        <w:rPr>
          <w:lang w:eastAsia="ko-KR"/>
        </w:rPr>
        <w:t>브라우저</w:t>
      </w:r>
      <w:r>
        <w:rPr>
          <w:lang w:eastAsia="ko-KR"/>
        </w:rPr>
        <w:t xml:space="preserve"> </w:t>
      </w:r>
      <w:r>
        <w:rPr>
          <w:lang w:eastAsia="ko-KR"/>
        </w:rPr>
        <w:t>코드</w:t>
      </w:r>
      <w:r>
        <w:rPr>
          <w:lang w:eastAsia="ko-KR"/>
        </w:rPr>
        <w:t xml:space="preserve">, </w:t>
      </w:r>
      <w:r>
        <w:rPr>
          <w:lang w:eastAsia="ko-KR"/>
        </w:rPr>
        <w:t>번들</w:t>
      </w:r>
      <w:r>
        <w:rPr>
          <w:lang w:eastAsia="ko-KR"/>
        </w:rPr>
        <w:t xml:space="preserve">, </w:t>
      </w:r>
      <w:r>
        <w:rPr>
          <w:lang w:eastAsia="ko-KR"/>
        </w:rPr>
        <w:t>저장소에</w:t>
      </w:r>
      <w:r>
        <w:rPr>
          <w:lang w:eastAsia="ko-KR"/>
        </w:rPr>
        <w:t xml:space="preserve"> </w:t>
      </w:r>
      <w:r>
        <w:rPr>
          <w:lang w:eastAsia="ko-KR"/>
        </w:rPr>
        <w:t>넣지</w:t>
      </w:r>
      <w:r>
        <w:rPr>
          <w:lang w:eastAsia="ko-KR"/>
        </w:rPr>
        <w:t xml:space="preserve"> </w:t>
      </w:r>
      <w:r>
        <w:rPr>
          <w:lang w:eastAsia="ko-KR"/>
        </w:rPr>
        <w:t>않는다</w:t>
      </w:r>
      <w:r>
        <w:rPr>
          <w:lang w:eastAsia="ko-KR"/>
        </w:rPr>
        <w:t>.</w:t>
      </w:r>
      <w:r>
        <w:rPr>
          <w:lang w:eastAsia="ko-KR"/>
        </w:rPr>
        <w:br/>
        <w:t xml:space="preserve">2. </w:t>
      </w:r>
      <w:r>
        <w:rPr>
          <w:lang w:eastAsia="ko-KR"/>
        </w:rPr>
        <w:t>현재</w:t>
      </w:r>
      <w:r>
        <w:rPr>
          <w:lang w:eastAsia="ko-KR"/>
        </w:rPr>
        <w:t xml:space="preserve"> </w:t>
      </w:r>
      <w:r>
        <w:rPr>
          <w:lang w:eastAsia="ko-KR"/>
        </w:rPr>
        <w:t>앱이</w:t>
      </w:r>
      <w:r>
        <w:rPr>
          <w:lang w:eastAsia="ko-KR"/>
        </w:rPr>
        <w:t xml:space="preserve"> </w:t>
      </w:r>
      <w:r>
        <w:rPr>
          <w:lang w:eastAsia="ko-KR"/>
        </w:rPr>
        <w:t>브라우저</w:t>
      </w:r>
      <w:r>
        <w:rPr>
          <w:lang w:eastAsia="ko-KR"/>
        </w:rPr>
        <w:t xml:space="preserve"> </w:t>
      </w:r>
      <w:r>
        <w:rPr>
          <w:lang w:eastAsia="ko-KR"/>
        </w:rPr>
        <w:t>전용</w:t>
      </w:r>
      <w:r>
        <w:rPr>
          <w:lang w:eastAsia="ko-KR"/>
        </w:rPr>
        <w:t xml:space="preserve"> Vite </w:t>
      </w:r>
      <w:r>
        <w:rPr>
          <w:lang w:eastAsia="ko-KR"/>
        </w:rPr>
        <w:t>앱이라면</w:t>
      </w:r>
      <w:r>
        <w:rPr>
          <w:lang w:eastAsia="ko-KR"/>
        </w:rPr>
        <w:t xml:space="preserve"> </w:t>
      </w:r>
      <w:r>
        <w:rPr>
          <w:lang w:eastAsia="ko-KR"/>
        </w:rPr>
        <w:t>안전한</w:t>
      </w:r>
      <w:r>
        <w:rPr>
          <w:lang w:eastAsia="ko-KR"/>
        </w:rPr>
        <w:t xml:space="preserve"> </w:t>
      </w:r>
      <w:r>
        <w:rPr>
          <w:lang w:eastAsia="ko-KR"/>
        </w:rPr>
        <w:t>서버</w:t>
      </w:r>
      <w:r>
        <w:rPr>
          <w:lang w:eastAsia="ko-KR"/>
        </w:rPr>
        <w:t xml:space="preserve"> </w:t>
      </w:r>
      <w:r>
        <w:rPr>
          <w:lang w:eastAsia="ko-KR"/>
        </w:rPr>
        <w:t>엔드포인트를</w:t>
      </w:r>
      <w:r>
        <w:rPr>
          <w:lang w:eastAsia="ko-KR"/>
        </w:rPr>
        <w:t xml:space="preserve"> </w:t>
      </w:r>
      <w:r>
        <w:rPr>
          <w:lang w:eastAsia="ko-KR"/>
        </w:rPr>
        <w:t>만들</w:t>
      </w:r>
      <w:r>
        <w:rPr>
          <w:lang w:eastAsia="ko-KR"/>
        </w:rPr>
        <w:t xml:space="preserve"> </w:t>
      </w:r>
      <w:r>
        <w:rPr>
          <w:lang w:eastAsia="ko-KR"/>
        </w:rPr>
        <w:t>수</w:t>
      </w:r>
      <w:r>
        <w:rPr>
          <w:lang w:eastAsia="ko-KR"/>
        </w:rPr>
        <w:t xml:space="preserve"> </w:t>
      </w:r>
      <w:r>
        <w:rPr>
          <w:lang w:eastAsia="ko-KR"/>
        </w:rPr>
        <w:t>있을</w:t>
      </w:r>
      <w:r>
        <w:rPr>
          <w:lang w:eastAsia="ko-KR"/>
        </w:rPr>
        <w:t xml:space="preserve"> </w:t>
      </w:r>
      <w:r>
        <w:rPr>
          <w:lang w:eastAsia="ko-KR"/>
        </w:rPr>
        <w:t>때만</w:t>
      </w:r>
      <w:r>
        <w:rPr>
          <w:lang w:eastAsia="ko-KR"/>
        </w:rPr>
        <w:t xml:space="preserve"> </w:t>
      </w:r>
      <w:r>
        <w:rPr>
          <w:lang w:eastAsia="ko-KR"/>
        </w:rPr>
        <w:t>연동한다</w:t>
      </w:r>
      <w:r>
        <w:rPr>
          <w:lang w:eastAsia="ko-KR"/>
        </w:rPr>
        <w:t xml:space="preserve">. </w:t>
      </w:r>
      <w:r>
        <w:rPr>
          <w:lang w:eastAsia="ko-KR"/>
        </w:rPr>
        <w:t>그렇지</w:t>
      </w:r>
      <w:r>
        <w:rPr>
          <w:lang w:eastAsia="ko-KR"/>
        </w:rPr>
        <w:t xml:space="preserve"> </w:t>
      </w:r>
      <w:r>
        <w:rPr>
          <w:lang w:eastAsia="ko-KR"/>
        </w:rPr>
        <w:t>않으면</w:t>
      </w:r>
      <w:r>
        <w:rPr>
          <w:lang w:eastAsia="ko-KR"/>
        </w:rPr>
        <w:t xml:space="preserve"> </w:t>
      </w:r>
      <w:r>
        <w:rPr>
          <w:lang w:eastAsia="ko-KR"/>
        </w:rPr>
        <w:t>구현을</w:t>
      </w:r>
      <w:r>
        <w:rPr>
          <w:lang w:eastAsia="ko-KR"/>
        </w:rPr>
        <w:t xml:space="preserve"> </w:t>
      </w:r>
      <w:r>
        <w:rPr>
          <w:lang w:eastAsia="ko-KR"/>
        </w:rPr>
        <w:t>중단하고</w:t>
      </w:r>
      <w:r>
        <w:rPr>
          <w:lang w:eastAsia="ko-KR"/>
        </w:rPr>
        <w:t xml:space="preserve"> </w:t>
      </w:r>
      <w:r>
        <w:rPr>
          <w:lang w:eastAsia="ko-KR"/>
        </w:rPr>
        <w:t>이유를</w:t>
      </w:r>
      <w:r>
        <w:rPr>
          <w:lang w:eastAsia="ko-KR"/>
        </w:rPr>
        <w:t xml:space="preserve"> </w:t>
      </w:r>
      <w:r>
        <w:rPr>
          <w:lang w:eastAsia="ko-KR"/>
        </w:rPr>
        <w:t>설명한다</w:t>
      </w:r>
      <w:r>
        <w:rPr>
          <w:lang w:eastAsia="ko-KR"/>
        </w:rPr>
        <w:t>.</w:t>
      </w:r>
      <w:r>
        <w:rPr>
          <w:lang w:eastAsia="ko-KR"/>
        </w:rPr>
        <w:br/>
        <w:t>3. Gemini</w:t>
      </w:r>
      <w:r>
        <w:rPr>
          <w:lang w:eastAsia="ko-KR"/>
        </w:rPr>
        <w:t>로는</w:t>
      </w:r>
      <w:r>
        <w:rPr>
          <w:lang w:eastAsia="ko-KR"/>
        </w:rPr>
        <w:t xml:space="preserve"> </w:t>
      </w:r>
      <w:r>
        <w:rPr>
          <w:lang w:eastAsia="ko-KR"/>
        </w:rPr>
        <w:t>실명</w:t>
      </w:r>
      <w:r>
        <w:rPr>
          <w:lang w:eastAsia="ko-KR"/>
        </w:rPr>
        <w:t>/</w:t>
      </w:r>
      <w:r>
        <w:rPr>
          <w:lang w:eastAsia="ko-KR"/>
        </w:rPr>
        <w:t>별칭</w:t>
      </w:r>
      <w:r>
        <w:rPr>
          <w:lang w:eastAsia="ko-KR"/>
        </w:rPr>
        <w:t xml:space="preserve"> </w:t>
      </w:r>
      <w:r>
        <w:rPr>
          <w:lang w:eastAsia="ko-KR"/>
        </w:rPr>
        <w:t>목록을</w:t>
      </w:r>
      <w:r>
        <w:rPr>
          <w:lang w:eastAsia="ko-KR"/>
        </w:rPr>
        <w:t xml:space="preserve"> </w:t>
      </w:r>
      <w:r>
        <w:rPr>
          <w:lang w:eastAsia="ko-KR"/>
        </w:rPr>
        <w:t>보내지</w:t>
      </w:r>
      <w:r>
        <w:rPr>
          <w:lang w:eastAsia="ko-KR"/>
        </w:rPr>
        <w:t xml:space="preserve"> </w:t>
      </w:r>
      <w:r>
        <w:rPr>
          <w:lang w:eastAsia="ko-KR"/>
        </w:rPr>
        <w:t>않고</w:t>
      </w:r>
      <w:r>
        <w:rPr>
          <w:lang w:eastAsia="ko-KR"/>
        </w:rPr>
        <w:t xml:space="preserve">, </w:t>
      </w:r>
      <w:r>
        <w:rPr>
          <w:lang w:eastAsia="ko-KR"/>
        </w:rPr>
        <w:t>네</w:t>
      </w:r>
      <w:r>
        <w:rPr>
          <w:lang w:eastAsia="ko-KR"/>
        </w:rPr>
        <w:t xml:space="preserve"> </w:t>
      </w:r>
      <w:r>
        <w:rPr>
          <w:lang w:eastAsia="ko-KR"/>
        </w:rPr>
        <w:t>축의</w:t>
      </w:r>
      <w:r>
        <w:rPr>
          <w:lang w:eastAsia="ko-KR"/>
        </w:rPr>
        <w:t xml:space="preserve"> </w:t>
      </w:r>
      <w:r>
        <w:rPr>
          <w:lang w:eastAsia="ko-KR"/>
        </w:rPr>
        <w:t>집계값과</w:t>
      </w:r>
      <w:r>
        <w:rPr>
          <w:lang w:eastAsia="ko-KR"/>
        </w:rPr>
        <w:t xml:space="preserve"> </w:t>
      </w:r>
      <w:r>
        <w:rPr>
          <w:lang w:eastAsia="ko-KR"/>
        </w:rPr>
        <w:t>팀장</w:t>
      </w:r>
      <w:r>
        <w:rPr>
          <w:lang w:eastAsia="ko-KR"/>
        </w:rPr>
        <w:t xml:space="preserve"> </w:t>
      </w:r>
      <w:r>
        <w:rPr>
          <w:lang w:eastAsia="ko-KR"/>
        </w:rPr>
        <w:t>유형</w:t>
      </w:r>
      <w:r>
        <w:rPr>
          <w:lang w:eastAsia="ko-KR"/>
        </w:rPr>
        <w:t xml:space="preserve">, </w:t>
      </w:r>
      <w:r>
        <w:rPr>
          <w:lang w:eastAsia="ko-KR"/>
        </w:rPr>
        <w:t>규칙</w:t>
      </w:r>
      <w:r>
        <w:rPr>
          <w:lang w:eastAsia="ko-KR"/>
        </w:rPr>
        <w:t xml:space="preserve"> </w:t>
      </w:r>
      <w:r>
        <w:rPr>
          <w:lang w:eastAsia="ko-KR"/>
        </w:rPr>
        <w:t>기반</w:t>
      </w:r>
      <w:r>
        <w:rPr>
          <w:lang w:eastAsia="ko-KR"/>
        </w:rPr>
        <w:t xml:space="preserve"> </w:t>
      </w:r>
      <w:r>
        <w:rPr>
          <w:lang w:eastAsia="ko-KR"/>
        </w:rPr>
        <w:t>분석</w:t>
      </w:r>
      <w:r>
        <w:rPr>
          <w:lang w:eastAsia="ko-KR"/>
        </w:rPr>
        <w:t xml:space="preserve"> </w:t>
      </w:r>
      <w:r>
        <w:rPr>
          <w:lang w:eastAsia="ko-KR"/>
        </w:rPr>
        <w:t>요약만</w:t>
      </w:r>
      <w:r>
        <w:rPr>
          <w:lang w:eastAsia="ko-KR"/>
        </w:rPr>
        <w:t xml:space="preserve"> </w:t>
      </w:r>
      <w:r>
        <w:rPr>
          <w:lang w:eastAsia="ko-KR"/>
        </w:rPr>
        <w:t>보낸다</w:t>
      </w:r>
      <w:r>
        <w:rPr>
          <w:lang w:eastAsia="ko-KR"/>
        </w:rPr>
        <w:t>.</w:t>
      </w:r>
      <w:r>
        <w:rPr>
          <w:lang w:eastAsia="ko-KR"/>
        </w:rPr>
        <w:br/>
        <w:t xml:space="preserve">4. </w:t>
      </w:r>
      <w:r>
        <w:rPr>
          <w:lang w:eastAsia="ko-KR"/>
        </w:rPr>
        <w:t>환경변수</w:t>
      </w:r>
      <w:r>
        <w:rPr>
          <w:lang w:eastAsia="ko-KR"/>
        </w:rPr>
        <w:t xml:space="preserve"> </w:t>
      </w:r>
      <w:r>
        <w:rPr>
          <w:lang w:eastAsia="ko-KR"/>
        </w:rPr>
        <w:t>예시는</w:t>
      </w:r>
      <w:r>
        <w:rPr>
          <w:lang w:eastAsia="ko-KR"/>
        </w:rPr>
        <w:t xml:space="preserve"> .env.example</w:t>
      </w:r>
      <w:r>
        <w:rPr>
          <w:lang w:eastAsia="ko-KR"/>
        </w:rPr>
        <w:t>에</w:t>
      </w:r>
      <w:r>
        <w:rPr>
          <w:lang w:eastAsia="ko-KR"/>
        </w:rPr>
        <w:t xml:space="preserve"> </w:t>
      </w:r>
      <w:r>
        <w:rPr>
          <w:lang w:eastAsia="ko-KR"/>
        </w:rPr>
        <w:t>키</w:t>
      </w:r>
      <w:r>
        <w:rPr>
          <w:lang w:eastAsia="ko-KR"/>
        </w:rPr>
        <w:t xml:space="preserve"> </w:t>
      </w:r>
      <w:r>
        <w:rPr>
          <w:lang w:eastAsia="ko-KR"/>
        </w:rPr>
        <w:t>이름만</w:t>
      </w:r>
      <w:r>
        <w:rPr>
          <w:lang w:eastAsia="ko-KR"/>
        </w:rPr>
        <w:t xml:space="preserve"> </w:t>
      </w:r>
      <w:r>
        <w:rPr>
          <w:lang w:eastAsia="ko-KR"/>
        </w:rPr>
        <w:t>기록하고</w:t>
      </w:r>
      <w:r>
        <w:rPr>
          <w:lang w:eastAsia="ko-KR"/>
        </w:rPr>
        <w:t xml:space="preserve"> .env</w:t>
      </w:r>
      <w:r>
        <w:rPr>
          <w:lang w:eastAsia="ko-KR"/>
        </w:rPr>
        <w:t>는</w:t>
      </w:r>
      <w:r>
        <w:rPr>
          <w:lang w:eastAsia="ko-KR"/>
        </w:rPr>
        <w:t xml:space="preserve"> gitignore</w:t>
      </w:r>
      <w:r>
        <w:rPr>
          <w:lang w:eastAsia="ko-KR"/>
        </w:rPr>
        <w:t>에</w:t>
      </w:r>
      <w:r>
        <w:rPr>
          <w:lang w:eastAsia="ko-KR"/>
        </w:rPr>
        <w:t xml:space="preserve"> </w:t>
      </w:r>
      <w:r>
        <w:rPr>
          <w:lang w:eastAsia="ko-KR"/>
        </w:rPr>
        <w:t>둔다</w:t>
      </w:r>
      <w:r>
        <w:rPr>
          <w:lang w:eastAsia="ko-KR"/>
        </w:rPr>
        <w:t>.</w:t>
      </w:r>
      <w:r>
        <w:rPr>
          <w:lang w:eastAsia="ko-KR"/>
        </w:rPr>
        <w:br/>
      </w:r>
      <w:r>
        <w:rPr>
          <w:lang w:eastAsia="ko-KR"/>
        </w:rPr>
        <w:br/>
      </w:r>
      <w:r>
        <w:rPr>
          <w:lang w:eastAsia="ko-KR"/>
        </w:rPr>
        <w:t>신뢰성과</w:t>
      </w:r>
      <w:r>
        <w:rPr>
          <w:lang w:eastAsia="ko-KR"/>
        </w:rPr>
        <w:t xml:space="preserve"> </w:t>
      </w:r>
      <w:r>
        <w:rPr>
          <w:lang w:eastAsia="ko-KR"/>
        </w:rPr>
        <w:t>출력</w:t>
      </w:r>
      <w:r>
        <w:rPr>
          <w:lang w:eastAsia="ko-KR"/>
        </w:rPr>
        <w:t>:</w:t>
      </w:r>
      <w:r>
        <w:rPr>
          <w:lang w:eastAsia="ko-KR"/>
        </w:rPr>
        <w:br/>
        <w:t xml:space="preserve">5. </w:t>
      </w:r>
      <w:r>
        <w:rPr>
          <w:lang w:eastAsia="ko-KR"/>
        </w:rPr>
        <w:t>현재</w:t>
      </w:r>
      <w:r>
        <w:rPr>
          <w:lang w:eastAsia="ko-KR"/>
        </w:rPr>
        <w:t xml:space="preserve"> </w:t>
      </w:r>
      <w:r>
        <w:rPr>
          <w:lang w:eastAsia="ko-KR"/>
        </w:rPr>
        <w:t>공식</w:t>
      </w:r>
      <w:r>
        <w:rPr>
          <w:lang w:eastAsia="ko-KR"/>
        </w:rPr>
        <w:t xml:space="preserve"> Google Gemini SDK </w:t>
      </w:r>
      <w:r>
        <w:rPr>
          <w:lang w:eastAsia="ko-KR"/>
        </w:rPr>
        <w:t>문서를</w:t>
      </w:r>
      <w:r>
        <w:rPr>
          <w:lang w:eastAsia="ko-KR"/>
        </w:rPr>
        <w:t xml:space="preserve"> </w:t>
      </w:r>
      <w:r>
        <w:rPr>
          <w:lang w:eastAsia="ko-KR"/>
        </w:rPr>
        <w:t>확인하고</w:t>
      </w:r>
      <w:r>
        <w:rPr>
          <w:lang w:eastAsia="ko-KR"/>
        </w:rPr>
        <w:t xml:space="preserve"> </w:t>
      </w:r>
      <w:r>
        <w:rPr>
          <w:lang w:eastAsia="ko-KR"/>
        </w:rPr>
        <w:t>현재</w:t>
      </w:r>
      <w:r>
        <w:rPr>
          <w:lang w:eastAsia="ko-KR"/>
        </w:rPr>
        <w:t xml:space="preserve"> </w:t>
      </w:r>
      <w:r>
        <w:rPr>
          <w:lang w:eastAsia="ko-KR"/>
        </w:rPr>
        <w:t>사용</w:t>
      </w:r>
      <w:r>
        <w:rPr>
          <w:lang w:eastAsia="ko-KR"/>
        </w:rPr>
        <w:t xml:space="preserve"> </w:t>
      </w:r>
      <w:r>
        <w:rPr>
          <w:lang w:eastAsia="ko-KR"/>
        </w:rPr>
        <w:t>가능한</w:t>
      </w:r>
      <w:r>
        <w:rPr>
          <w:lang w:eastAsia="ko-KR"/>
        </w:rPr>
        <w:t xml:space="preserve"> </w:t>
      </w:r>
      <w:r>
        <w:rPr>
          <w:lang w:eastAsia="ko-KR"/>
        </w:rPr>
        <w:t>안정적인</w:t>
      </w:r>
      <w:r>
        <w:rPr>
          <w:lang w:eastAsia="ko-KR"/>
        </w:rPr>
        <w:t xml:space="preserve"> </w:t>
      </w:r>
      <w:r>
        <w:rPr>
          <w:lang w:eastAsia="ko-KR"/>
        </w:rPr>
        <w:t>저지연</w:t>
      </w:r>
      <w:r>
        <w:rPr>
          <w:lang w:eastAsia="ko-KR"/>
        </w:rPr>
        <w:t xml:space="preserve"> </w:t>
      </w:r>
      <w:r>
        <w:rPr>
          <w:lang w:eastAsia="ko-KR"/>
        </w:rPr>
        <w:t>텍스트</w:t>
      </w:r>
      <w:r>
        <w:rPr>
          <w:lang w:eastAsia="ko-KR"/>
        </w:rPr>
        <w:t xml:space="preserve"> </w:t>
      </w:r>
      <w:r>
        <w:rPr>
          <w:lang w:eastAsia="ko-KR"/>
        </w:rPr>
        <w:t>모델을</w:t>
      </w:r>
      <w:r>
        <w:rPr>
          <w:lang w:eastAsia="ko-KR"/>
        </w:rPr>
        <w:t xml:space="preserve"> </w:t>
      </w:r>
      <w:r>
        <w:rPr>
          <w:lang w:eastAsia="ko-KR"/>
        </w:rPr>
        <w:t>선택한다</w:t>
      </w:r>
      <w:r>
        <w:rPr>
          <w:lang w:eastAsia="ko-KR"/>
        </w:rPr>
        <w:t xml:space="preserve">. </w:t>
      </w:r>
      <w:r>
        <w:rPr>
          <w:lang w:eastAsia="ko-KR"/>
        </w:rPr>
        <w:t>모델명을</w:t>
      </w:r>
      <w:r>
        <w:rPr>
          <w:lang w:eastAsia="ko-KR"/>
        </w:rPr>
        <w:t xml:space="preserve"> </w:t>
      </w:r>
      <w:r>
        <w:rPr>
          <w:lang w:eastAsia="ko-KR"/>
        </w:rPr>
        <w:t>추측하지</w:t>
      </w:r>
      <w:r>
        <w:rPr>
          <w:lang w:eastAsia="ko-KR"/>
        </w:rPr>
        <w:t xml:space="preserve"> </w:t>
      </w:r>
      <w:r>
        <w:rPr>
          <w:lang w:eastAsia="ko-KR"/>
        </w:rPr>
        <w:t>않는다</w:t>
      </w:r>
      <w:r>
        <w:rPr>
          <w:lang w:eastAsia="ko-KR"/>
        </w:rPr>
        <w:t>.</w:t>
      </w:r>
      <w:r>
        <w:rPr>
          <w:lang w:eastAsia="ko-KR"/>
        </w:rPr>
        <w:br/>
        <w:t xml:space="preserve">6. </w:t>
      </w:r>
      <w:r>
        <w:rPr>
          <w:lang w:eastAsia="ko-KR"/>
        </w:rPr>
        <w:t>서버의</w:t>
      </w:r>
      <w:r>
        <w:rPr>
          <w:lang w:eastAsia="ko-KR"/>
        </w:rPr>
        <w:t xml:space="preserve"> </w:t>
      </w:r>
      <w:r>
        <w:rPr>
          <w:lang w:eastAsia="ko-KR"/>
        </w:rPr>
        <w:t>시스템</w:t>
      </w:r>
      <w:r>
        <w:rPr>
          <w:lang w:eastAsia="ko-KR"/>
        </w:rPr>
        <w:t xml:space="preserve"> </w:t>
      </w:r>
      <w:r>
        <w:rPr>
          <w:lang w:eastAsia="ko-KR"/>
        </w:rPr>
        <w:t>지침에</w:t>
      </w:r>
      <w:r>
        <w:rPr>
          <w:lang w:eastAsia="ko-KR"/>
        </w:rPr>
        <w:t xml:space="preserve"> </w:t>
      </w:r>
      <w:r>
        <w:rPr>
          <w:lang w:eastAsia="ko-KR"/>
        </w:rPr>
        <w:t>다음을</w:t>
      </w:r>
      <w:r>
        <w:rPr>
          <w:lang w:eastAsia="ko-KR"/>
        </w:rPr>
        <w:t xml:space="preserve"> </w:t>
      </w:r>
      <w:r>
        <w:rPr>
          <w:lang w:eastAsia="ko-KR"/>
        </w:rPr>
        <w:t>고정한다</w:t>
      </w:r>
      <w:r>
        <w:rPr>
          <w:lang w:eastAsia="ko-KR"/>
        </w:rPr>
        <w:t>.</w:t>
      </w:r>
      <w:r>
        <w:rPr>
          <w:lang w:eastAsia="ko-KR"/>
        </w:rPr>
        <w:br/>
        <w:t xml:space="preserve">   - MBTI</w:t>
      </w:r>
      <w:r>
        <w:rPr>
          <w:lang w:eastAsia="ko-KR"/>
        </w:rPr>
        <w:t>는</w:t>
      </w:r>
      <w:r>
        <w:rPr>
          <w:lang w:eastAsia="ko-KR"/>
        </w:rPr>
        <w:t xml:space="preserve"> </w:t>
      </w:r>
      <w:r>
        <w:rPr>
          <w:lang w:eastAsia="ko-KR"/>
        </w:rPr>
        <w:t>선호</w:t>
      </w:r>
      <w:r>
        <w:rPr>
          <w:lang w:eastAsia="ko-KR"/>
        </w:rPr>
        <w:t xml:space="preserve"> </w:t>
      </w:r>
      <w:r>
        <w:rPr>
          <w:lang w:eastAsia="ko-KR"/>
        </w:rPr>
        <w:t>경향이며</w:t>
      </w:r>
      <w:r>
        <w:rPr>
          <w:lang w:eastAsia="ko-KR"/>
        </w:rPr>
        <w:t xml:space="preserve"> </w:t>
      </w:r>
      <w:r>
        <w:rPr>
          <w:lang w:eastAsia="ko-KR"/>
        </w:rPr>
        <w:t>능력</w:t>
      </w:r>
      <w:r>
        <w:rPr>
          <w:lang w:eastAsia="ko-KR"/>
        </w:rPr>
        <w:t xml:space="preserve">, </w:t>
      </w:r>
      <w:r>
        <w:rPr>
          <w:lang w:eastAsia="ko-KR"/>
        </w:rPr>
        <w:t>성과</w:t>
      </w:r>
      <w:r>
        <w:rPr>
          <w:lang w:eastAsia="ko-KR"/>
        </w:rPr>
        <w:t xml:space="preserve">, </w:t>
      </w:r>
      <w:r>
        <w:rPr>
          <w:lang w:eastAsia="ko-KR"/>
        </w:rPr>
        <w:t>적합도</w:t>
      </w:r>
      <w:r>
        <w:rPr>
          <w:lang w:eastAsia="ko-KR"/>
        </w:rPr>
        <w:t xml:space="preserve">, </w:t>
      </w:r>
      <w:r>
        <w:rPr>
          <w:lang w:eastAsia="ko-KR"/>
        </w:rPr>
        <w:t>채용</w:t>
      </w:r>
      <w:r>
        <w:rPr>
          <w:lang w:eastAsia="ko-KR"/>
        </w:rPr>
        <w:t xml:space="preserve"> </w:t>
      </w:r>
      <w:r>
        <w:rPr>
          <w:lang w:eastAsia="ko-KR"/>
        </w:rPr>
        <w:t>판단이</w:t>
      </w:r>
      <w:r>
        <w:rPr>
          <w:lang w:eastAsia="ko-KR"/>
        </w:rPr>
        <w:t xml:space="preserve"> </w:t>
      </w:r>
      <w:r>
        <w:rPr>
          <w:lang w:eastAsia="ko-KR"/>
        </w:rPr>
        <w:t>아님</w:t>
      </w:r>
      <w:r>
        <w:rPr>
          <w:lang w:eastAsia="ko-KR"/>
        </w:rPr>
        <w:t>.</w:t>
      </w:r>
      <w:r>
        <w:rPr>
          <w:lang w:eastAsia="ko-KR"/>
        </w:rPr>
        <w:br/>
        <w:t xml:space="preserve">   - </w:t>
      </w:r>
      <w:r>
        <w:rPr>
          <w:lang w:eastAsia="ko-KR"/>
        </w:rPr>
        <w:t>어떤</w:t>
      </w:r>
      <w:r>
        <w:rPr>
          <w:lang w:eastAsia="ko-KR"/>
        </w:rPr>
        <w:t xml:space="preserve"> </w:t>
      </w:r>
      <w:r>
        <w:rPr>
          <w:lang w:eastAsia="ko-KR"/>
        </w:rPr>
        <w:t>유형도</w:t>
      </w:r>
      <w:r>
        <w:rPr>
          <w:lang w:eastAsia="ko-KR"/>
        </w:rPr>
        <w:t xml:space="preserve"> </w:t>
      </w:r>
      <w:r>
        <w:rPr>
          <w:lang w:eastAsia="ko-KR"/>
        </w:rPr>
        <w:t>우열로</w:t>
      </w:r>
      <w:r>
        <w:rPr>
          <w:lang w:eastAsia="ko-KR"/>
        </w:rPr>
        <w:t xml:space="preserve"> </w:t>
      </w:r>
      <w:r>
        <w:rPr>
          <w:lang w:eastAsia="ko-KR"/>
        </w:rPr>
        <w:t>평가하지</w:t>
      </w:r>
      <w:r>
        <w:rPr>
          <w:lang w:eastAsia="ko-KR"/>
        </w:rPr>
        <w:t xml:space="preserve"> </w:t>
      </w:r>
      <w:r>
        <w:rPr>
          <w:lang w:eastAsia="ko-KR"/>
        </w:rPr>
        <w:t>않음</w:t>
      </w:r>
      <w:r>
        <w:rPr>
          <w:lang w:eastAsia="ko-KR"/>
        </w:rPr>
        <w:t>.</w:t>
      </w:r>
      <w:r>
        <w:rPr>
          <w:lang w:eastAsia="ko-KR"/>
        </w:rPr>
        <w:br/>
        <w:t xml:space="preserve">   - "</w:t>
      </w:r>
      <w:r>
        <w:rPr>
          <w:lang w:eastAsia="ko-KR"/>
        </w:rPr>
        <w:t>경향</w:t>
      </w:r>
      <w:r>
        <w:rPr>
          <w:lang w:eastAsia="ko-KR"/>
        </w:rPr>
        <w:t>/</w:t>
      </w:r>
      <w:r>
        <w:rPr>
          <w:lang w:eastAsia="ko-KR"/>
        </w:rPr>
        <w:t>가능성</w:t>
      </w:r>
      <w:r>
        <w:rPr>
          <w:lang w:eastAsia="ko-KR"/>
        </w:rPr>
        <w:t xml:space="preserve">" </w:t>
      </w:r>
      <w:r>
        <w:rPr>
          <w:lang w:eastAsia="ko-KR"/>
        </w:rPr>
        <w:t>표현</w:t>
      </w:r>
      <w:r>
        <w:rPr>
          <w:lang w:eastAsia="ko-KR"/>
        </w:rPr>
        <w:t xml:space="preserve"> </w:t>
      </w:r>
      <w:r>
        <w:rPr>
          <w:lang w:eastAsia="ko-KR"/>
        </w:rPr>
        <w:t>사용</w:t>
      </w:r>
      <w:r>
        <w:rPr>
          <w:lang w:eastAsia="ko-KR"/>
        </w:rPr>
        <w:t>.</w:t>
      </w:r>
      <w:r>
        <w:rPr>
          <w:lang w:eastAsia="ko-KR"/>
        </w:rPr>
        <w:br/>
        <w:t xml:space="preserve">   </w:t>
      </w:r>
      <w:r>
        <w:t xml:space="preserve">- </w:t>
      </w:r>
      <w:r>
        <w:t>관찰</w:t>
      </w:r>
      <w:r>
        <w:t xml:space="preserve"> </w:t>
      </w:r>
      <w:r>
        <w:t>가능한</w:t>
      </w:r>
      <w:r>
        <w:t xml:space="preserve"> </w:t>
      </w:r>
      <w:r>
        <w:t>팀</w:t>
      </w:r>
      <w:r>
        <w:t xml:space="preserve"> </w:t>
      </w:r>
      <w:r>
        <w:t>행동만</w:t>
      </w:r>
      <w:r>
        <w:t xml:space="preserve"> </w:t>
      </w:r>
      <w:r>
        <w:t>제안</w:t>
      </w:r>
      <w:r>
        <w:t>.</w:t>
      </w:r>
      <w:r>
        <w:br/>
        <w:t xml:space="preserve">7. JSON </w:t>
      </w:r>
      <w:r>
        <w:t>스키마로</w:t>
      </w:r>
      <w:r>
        <w:t xml:space="preserve"> summary, strengths[3], cautions[3], leaderAttitudes[3], actionGuides, teamAgreements[5]</w:t>
      </w:r>
      <w:r>
        <w:t>만</w:t>
      </w:r>
      <w:r>
        <w:t xml:space="preserve"> </w:t>
      </w:r>
      <w:r>
        <w:t>받는다</w:t>
      </w:r>
      <w:r>
        <w:t>.</w:t>
      </w:r>
      <w:r>
        <w:br/>
        <w:t xml:space="preserve">8. JSON </w:t>
      </w:r>
      <w:r>
        <w:t>검증</w:t>
      </w:r>
      <w:r>
        <w:t xml:space="preserve"> </w:t>
      </w:r>
      <w:r>
        <w:t>실패</w:t>
      </w:r>
      <w:r>
        <w:t>, 8</w:t>
      </w:r>
      <w:r>
        <w:t>초</w:t>
      </w:r>
      <w:r>
        <w:t xml:space="preserve"> </w:t>
      </w:r>
      <w:r>
        <w:t>타임아웃</w:t>
      </w:r>
      <w:r>
        <w:t xml:space="preserve">, API </w:t>
      </w:r>
      <w:r>
        <w:t>오류</w:t>
      </w:r>
      <w:r>
        <w:t xml:space="preserve">, </w:t>
      </w:r>
      <w:r>
        <w:t>할당량</w:t>
      </w:r>
      <w:r>
        <w:t xml:space="preserve"> </w:t>
      </w:r>
      <w:r>
        <w:t>초과</w:t>
      </w:r>
      <w:r>
        <w:t xml:space="preserve"> </w:t>
      </w:r>
      <w:r>
        <w:t>시</w:t>
      </w:r>
      <w:r>
        <w:t xml:space="preserve"> </w:t>
      </w:r>
      <w:r>
        <w:t>규칙</w:t>
      </w:r>
      <w:r>
        <w:t xml:space="preserve"> </w:t>
      </w:r>
      <w:r>
        <w:t>기반</w:t>
      </w:r>
      <w:r>
        <w:t xml:space="preserve"> </w:t>
      </w:r>
      <w:r>
        <w:t>결과로</w:t>
      </w:r>
      <w:r>
        <w:t xml:space="preserve"> </w:t>
      </w:r>
      <w:r>
        <w:t>즉시</w:t>
      </w:r>
      <w:r>
        <w:t xml:space="preserve"> </w:t>
      </w:r>
      <w:r>
        <w:t>복귀한다</w:t>
      </w:r>
      <w:r>
        <w:t>.</w:t>
      </w:r>
      <w:r>
        <w:br/>
      </w:r>
      <w:r>
        <w:rPr>
          <w:lang w:eastAsia="ko-KR"/>
        </w:rPr>
        <w:t xml:space="preserve">9. </w:t>
      </w:r>
      <w:r>
        <w:rPr>
          <w:lang w:eastAsia="ko-KR"/>
        </w:rPr>
        <w:t>사용자가</w:t>
      </w:r>
      <w:r>
        <w:rPr>
          <w:lang w:eastAsia="ko-KR"/>
        </w:rPr>
        <w:t xml:space="preserve"> </w:t>
      </w:r>
      <w:r>
        <w:rPr>
          <w:lang w:eastAsia="ko-KR"/>
        </w:rPr>
        <w:t>버튼을</w:t>
      </w:r>
      <w:r>
        <w:rPr>
          <w:lang w:eastAsia="ko-KR"/>
        </w:rPr>
        <w:t xml:space="preserve"> </w:t>
      </w:r>
      <w:r>
        <w:rPr>
          <w:lang w:eastAsia="ko-KR"/>
        </w:rPr>
        <w:t>눌렀을</w:t>
      </w:r>
      <w:r>
        <w:rPr>
          <w:lang w:eastAsia="ko-KR"/>
        </w:rPr>
        <w:t xml:space="preserve"> </w:t>
      </w:r>
      <w:r>
        <w:rPr>
          <w:lang w:eastAsia="ko-KR"/>
        </w:rPr>
        <w:t>때만</w:t>
      </w:r>
      <w:r>
        <w:rPr>
          <w:lang w:eastAsia="ko-KR"/>
        </w:rPr>
        <w:t xml:space="preserve"> </w:t>
      </w:r>
      <w:r>
        <w:rPr>
          <w:lang w:eastAsia="ko-KR"/>
        </w:rPr>
        <w:t>요청하고</w:t>
      </w:r>
      <w:r>
        <w:rPr>
          <w:lang w:eastAsia="ko-KR"/>
        </w:rPr>
        <w:t xml:space="preserve">, </w:t>
      </w:r>
      <w:r>
        <w:rPr>
          <w:lang w:eastAsia="ko-KR"/>
        </w:rPr>
        <w:t>전송되는</w:t>
      </w:r>
      <w:r>
        <w:rPr>
          <w:lang w:eastAsia="ko-KR"/>
        </w:rPr>
        <w:t xml:space="preserve"> </w:t>
      </w:r>
      <w:r>
        <w:rPr>
          <w:lang w:eastAsia="ko-KR"/>
        </w:rPr>
        <w:t>집계</w:t>
      </w:r>
      <w:r>
        <w:rPr>
          <w:lang w:eastAsia="ko-KR"/>
        </w:rPr>
        <w:t xml:space="preserve"> </w:t>
      </w:r>
      <w:r>
        <w:rPr>
          <w:lang w:eastAsia="ko-KR"/>
        </w:rPr>
        <w:t>정보를</w:t>
      </w:r>
      <w:r>
        <w:rPr>
          <w:lang w:eastAsia="ko-KR"/>
        </w:rPr>
        <w:t xml:space="preserve"> UI</w:t>
      </w:r>
      <w:r>
        <w:rPr>
          <w:lang w:eastAsia="ko-KR"/>
        </w:rPr>
        <w:t>에서</w:t>
      </w:r>
      <w:r>
        <w:rPr>
          <w:lang w:eastAsia="ko-KR"/>
        </w:rPr>
        <w:t xml:space="preserve"> </w:t>
      </w:r>
      <w:r>
        <w:rPr>
          <w:lang w:eastAsia="ko-KR"/>
        </w:rPr>
        <w:t>설명한다</w:t>
      </w:r>
      <w:r>
        <w:rPr>
          <w:lang w:eastAsia="ko-KR"/>
        </w:rPr>
        <w:t>.</w:t>
      </w:r>
      <w:r>
        <w:rPr>
          <w:lang w:eastAsia="ko-KR"/>
        </w:rPr>
        <w:br/>
        <w:t xml:space="preserve">10. AI </w:t>
      </w:r>
      <w:r>
        <w:rPr>
          <w:lang w:eastAsia="ko-KR"/>
        </w:rPr>
        <w:t>결과에는</w:t>
      </w:r>
      <w:r>
        <w:rPr>
          <w:lang w:eastAsia="ko-KR"/>
        </w:rPr>
        <w:t xml:space="preserve"> "AI</w:t>
      </w:r>
      <w:r>
        <w:rPr>
          <w:lang w:eastAsia="ko-KR"/>
        </w:rPr>
        <w:t>가</w:t>
      </w:r>
      <w:r>
        <w:rPr>
          <w:lang w:eastAsia="ko-KR"/>
        </w:rPr>
        <w:t xml:space="preserve"> </w:t>
      </w:r>
      <w:r>
        <w:rPr>
          <w:lang w:eastAsia="ko-KR"/>
        </w:rPr>
        <w:t>생성한</w:t>
      </w:r>
      <w:r>
        <w:rPr>
          <w:lang w:eastAsia="ko-KR"/>
        </w:rPr>
        <w:t xml:space="preserve"> </w:t>
      </w:r>
      <w:r>
        <w:rPr>
          <w:lang w:eastAsia="ko-KR"/>
        </w:rPr>
        <w:t>설명</w:t>
      </w:r>
      <w:r>
        <w:rPr>
          <w:lang w:eastAsia="ko-KR"/>
        </w:rPr>
        <w:t xml:space="preserve">" </w:t>
      </w:r>
      <w:r>
        <w:rPr>
          <w:lang w:eastAsia="ko-KR"/>
        </w:rPr>
        <w:t>라벨을</w:t>
      </w:r>
      <w:r>
        <w:rPr>
          <w:lang w:eastAsia="ko-KR"/>
        </w:rPr>
        <w:t xml:space="preserve"> </w:t>
      </w:r>
      <w:r>
        <w:rPr>
          <w:lang w:eastAsia="ko-KR"/>
        </w:rPr>
        <w:t>붙인다</w:t>
      </w:r>
      <w:r>
        <w:rPr>
          <w:lang w:eastAsia="ko-KR"/>
        </w:rPr>
        <w:t>.</w:t>
      </w:r>
      <w:r>
        <w:rPr>
          <w:lang w:eastAsia="ko-KR"/>
        </w:rPr>
        <w:br/>
      </w:r>
      <w:r>
        <w:rPr>
          <w:lang w:eastAsia="ko-KR"/>
        </w:rPr>
        <w:br/>
      </w:r>
      <w:r>
        <w:rPr>
          <w:lang w:eastAsia="ko-KR"/>
        </w:rPr>
        <w:t>먼저</w:t>
      </w:r>
      <w:r>
        <w:rPr>
          <w:lang w:eastAsia="ko-KR"/>
        </w:rPr>
        <w:t xml:space="preserve"> </w:t>
      </w:r>
      <w:r>
        <w:rPr>
          <w:lang w:eastAsia="ko-KR"/>
        </w:rPr>
        <w:t>구현</w:t>
      </w:r>
      <w:r>
        <w:rPr>
          <w:lang w:eastAsia="ko-KR"/>
        </w:rPr>
        <w:t xml:space="preserve"> </w:t>
      </w:r>
      <w:r>
        <w:rPr>
          <w:lang w:eastAsia="ko-KR"/>
        </w:rPr>
        <w:t>가능성</w:t>
      </w:r>
      <w:r>
        <w:rPr>
          <w:lang w:eastAsia="ko-KR"/>
        </w:rPr>
        <w:t xml:space="preserve">, </w:t>
      </w:r>
      <w:r>
        <w:rPr>
          <w:lang w:eastAsia="ko-KR"/>
        </w:rPr>
        <w:t>필요한</w:t>
      </w:r>
      <w:r>
        <w:rPr>
          <w:lang w:eastAsia="ko-KR"/>
        </w:rPr>
        <w:t xml:space="preserve"> </w:t>
      </w:r>
      <w:r>
        <w:rPr>
          <w:lang w:eastAsia="ko-KR"/>
        </w:rPr>
        <w:t>파일</w:t>
      </w:r>
      <w:r>
        <w:rPr>
          <w:lang w:eastAsia="ko-KR"/>
        </w:rPr>
        <w:t xml:space="preserve">, </w:t>
      </w:r>
      <w:r>
        <w:rPr>
          <w:lang w:eastAsia="ko-KR"/>
        </w:rPr>
        <w:t>보안</w:t>
      </w:r>
      <w:r>
        <w:rPr>
          <w:lang w:eastAsia="ko-KR"/>
        </w:rPr>
        <w:t xml:space="preserve"> </w:t>
      </w:r>
      <w:r>
        <w:rPr>
          <w:lang w:eastAsia="ko-KR"/>
        </w:rPr>
        <w:t>위험</w:t>
      </w:r>
      <w:r>
        <w:rPr>
          <w:lang w:eastAsia="ko-KR"/>
        </w:rPr>
        <w:t xml:space="preserve">, </w:t>
      </w:r>
      <w:r>
        <w:rPr>
          <w:lang w:eastAsia="ko-KR"/>
        </w:rPr>
        <w:t>예상</w:t>
      </w:r>
      <w:r>
        <w:rPr>
          <w:lang w:eastAsia="ko-KR"/>
        </w:rPr>
        <w:t xml:space="preserve"> </w:t>
      </w:r>
      <w:r>
        <w:rPr>
          <w:lang w:eastAsia="ko-KR"/>
        </w:rPr>
        <w:t>소요</w:t>
      </w:r>
      <w:r>
        <w:rPr>
          <w:lang w:eastAsia="ko-KR"/>
        </w:rPr>
        <w:t xml:space="preserve"> </w:t>
      </w:r>
      <w:r>
        <w:rPr>
          <w:lang w:eastAsia="ko-KR"/>
        </w:rPr>
        <w:t>시간을</w:t>
      </w:r>
      <w:r>
        <w:rPr>
          <w:lang w:eastAsia="ko-KR"/>
        </w:rPr>
        <w:t xml:space="preserve"> </w:t>
      </w:r>
      <w:r>
        <w:rPr>
          <w:lang w:eastAsia="ko-KR"/>
        </w:rPr>
        <w:t>보고해라</w:t>
      </w:r>
      <w:r>
        <w:rPr>
          <w:lang w:eastAsia="ko-KR"/>
        </w:rPr>
        <w:t xml:space="preserve">. </w:t>
      </w:r>
      <w:r>
        <w:rPr>
          <w:lang w:eastAsia="ko-KR"/>
        </w:rPr>
        <w:t>내가</w:t>
      </w:r>
      <w:r>
        <w:rPr>
          <w:lang w:eastAsia="ko-KR"/>
        </w:rPr>
        <w:t xml:space="preserve"> </w:t>
      </w:r>
      <w:r>
        <w:rPr>
          <w:lang w:eastAsia="ko-KR"/>
        </w:rPr>
        <w:t>승인했다는</w:t>
      </w:r>
      <w:r>
        <w:rPr>
          <w:lang w:eastAsia="ko-KR"/>
        </w:rPr>
        <w:t xml:space="preserve"> </w:t>
      </w:r>
      <w:r>
        <w:rPr>
          <w:lang w:eastAsia="ko-KR"/>
        </w:rPr>
        <w:t>가정</w:t>
      </w:r>
      <w:r>
        <w:rPr>
          <w:lang w:eastAsia="ko-KR"/>
        </w:rPr>
        <w:t xml:space="preserve"> </w:t>
      </w:r>
      <w:r>
        <w:rPr>
          <w:lang w:eastAsia="ko-KR"/>
        </w:rPr>
        <w:t>없이</w:t>
      </w:r>
      <w:r>
        <w:rPr>
          <w:lang w:eastAsia="ko-KR"/>
        </w:rPr>
        <w:t xml:space="preserve"> </w:t>
      </w:r>
      <w:r>
        <w:rPr>
          <w:lang w:eastAsia="ko-KR"/>
        </w:rPr>
        <w:t>바로</w:t>
      </w:r>
      <w:r>
        <w:rPr>
          <w:lang w:eastAsia="ko-KR"/>
        </w:rPr>
        <w:t xml:space="preserve"> </w:t>
      </w:r>
      <w:r>
        <w:rPr>
          <w:lang w:eastAsia="ko-KR"/>
        </w:rPr>
        <w:t>구현하지</w:t>
      </w:r>
      <w:r>
        <w:rPr>
          <w:lang w:eastAsia="ko-KR"/>
        </w:rPr>
        <w:t xml:space="preserve"> </w:t>
      </w:r>
      <w:r>
        <w:rPr>
          <w:lang w:eastAsia="ko-KR"/>
        </w:rPr>
        <w:t>마라</w:t>
      </w:r>
      <w:r>
        <w:rPr>
          <w:lang w:eastAsia="ko-KR"/>
        </w:rPr>
        <w:t>.</w:t>
      </w:r>
    </w:p>
    <w:p w14:paraId="09E33205" w14:textId="77777777" w:rsidR="006A2D82" w:rsidRDefault="00000000">
      <w:pPr>
        <w:pStyle w:val="Callout"/>
        <w:pBdr>
          <w:left w:val="single" w:sz="14" w:space="10" w:color="2E74B5"/>
        </w:pBdr>
        <w:shd w:val="clear" w:color="auto" w:fill="EAF3EF"/>
        <w:rPr>
          <w:lang w:eastAsia="ko-KR"/>
        </w:rPr>
      </w:pPr>
      <w:r>
        <w:rPr>
          <w:b/>
          <w:color w:val="203748"/>
          <w:lang w:eastAsia="ko-KR"/>
        </w:rPr>
        <w:t>중단해도</w:t>
      </w:r>
      <w:r>
        <w:rPr>
          <w:b/>
          <w:color w:val="203748"/>
          <w:lang w:eastAsia="ko-KR"/>
        </w:rPr>
        <w:t xml:space="preserve"> </w:t>
      </w:r>
      <w:r>
        <w:rPr>
          <w:b/>
          <w:color w:val="203748"/>
          <w:lang w:eastAsia="ko-KR"/>
        </w:rPr>
        <w:t>정상</w:t>
      </w:r>
      <w:r>
        <w:rPr>
          <w:b/>
          <w:color w:val="203748"/>
          <w:lang w:eastAsia="ko-KR"/>
        </w:rPr>
        <w:br/>
      </w:r>
      <w:r>
        <w:rPr>
          <w:lang w:eastAsia="ko-KR"/>
        </w:rPr>
        <w:t>안전한</w:t>
      </w:r>
      <w:r>
        <w:rPr>
          <w:lang w:eastAsia="ko-KR"/>
        </w:rPr>
        <w:t xml:space="preserve"> </w:t>
      </w:r>
      <w:r>
        <w:rPr>
          <w:lang w:eastAsia="ko-KR"/>
        </w:rPr>
        <w:t>서버</w:t>
      </w:r>
      <w:r>
        <w:rPr>
          <w:lang w:eastAsia="ko-KR"/>
        </w:rPr>
        <w:t xml:space="preserve"> </w:t>
      </w:r>
      <w:r>
        <w:rPr>
          <w:lang w:eastAsia="ko-KR"/>
        </w:rPr>
        <w:t>엔드포인트가</w:t>
      </w:r>
      <w:r>
        <w:rPr>
          <w:lang w:eastAsia="ko-KR"/>
        </w:rPr>
        <w:t xml:space="preserve"> </w:t>
      </w:r>
      <w:r>
        <w:rPr>
          <w:lang w:eastAsia="ko-KR"/>
        </w:rPr>
        <w:t>없거나</w:t>
      </w:r>
      <w:r>
        <w:rPr>
          <w:lang w:eastAsia="ko-KR"/>
        </w:rPr>
        <w:t xml:space="preserve"> API </w:t>
      </w:r>
      <w:r>
        <w:rPr>
          <w:lang w:eastAsia="ko-KR"/>
        </w:rPr>
        <w:t>키</w:t>
      </w:r>
      <w:r>
        <w:rPr>
          <w:lang w:eastAsia="ko-KR"/>
        </w:rPr>
        <w:t xml:space="preserve"> </w:t>
      </w:r>
      <w:r>
        <w:rPr>
          <w:lang w:eastAsia="ko-KR"/>
        </w:rPr>
        <w:t>설정에</w:t>
      </w:r>
      <w:r>
        <w:rPr>
          <w:lang w:eastAsia="ko-KR"/>
        </w:rPr>
        <w:t xml:space="preserve"> </w:t>
      </w:r>
      <w:r>
        <w:rPr>
          <w:lang w:eastAsia="ko-KR"/>
        </w:rPr>
        <w:t>시간이</w:t>
      </w:r>
      <w:r>
        <w:rPr>
          <w:lang w:eastAsia="ko-KR"/>
        </w:rPr>
        <w:t xml:space="preserve"> </w:t>
      </w:r>
      <w:r>
        <w:rPr>
          <w:lang w:eastAsia="ko-KR"/>
        </w:rPr>
        <w:t>걸리면</w:t>
      </w:r>
      <w:r>
        <w:rPr>
          <w:lang w:eastAsia="ko-KR"/>
        </w:rPr>
        <w:t xml:space="preserve"> </w:t>
      </w:r>
      <w:r>
        <w:rPr>
          <w:lang w:eastAsia="ko-KR"/>
        </w:rPr>
        <w:t>이</w:t>
      </w:r>
      <w:r>
        <w:rPr>
          <w:lang w:eastAsia="ko-KR"/>
        </w:rPr>
        <w:t xml:space="preserve"> </w:t>
      </w:r>
      <w:r>
        <w:rPr>
          <w:lang w:eastAsia="ko-KR"/>
        </w:rPr>
        <w:t>기능을</w:t>
      </w:r>
      <w:r>
        <w:rPr>
          <w:lang w:eastAsia="ko-KR"/>
        </w:rPr>
        <w:t xml:space="preserve"> </w:t>
      </w:r>
      <w:r>
        <w:rPr>
          <w:lang w:eastAsia="ko-KR"/>
        </w:rPr>
        <w:t>제외한다</w:t>
      </w:r>
      <w:r>
        <w:rPr>
          <w:lang w:eastAsia="ko-KR"/>
        </w:rPr>
        <w:t xml:space="preserve">. </w:t>
      </w:r>
      <w:r>
        <w:rPr>
          <w:lang w:eastAsia="ko-KR"/>
        </w:rPr>
        <w:t>제출</w:t>
      </w:r>
      <w:r>
        <w:rPr>
          <w:lang w:eastAsia="ko-KR"/>
        </w:rPr>
        <w:t xml:space="preserve"> MVP</w:t>
      </w:r>
      <w:r>
        <w:rPr>
          <w:lang w:eastAsia="ko-KR"/>
        </w:rPr>
        <w:t>에는</w:t>
      </w:r>
      <w:r>
        <w:rPr>
          <w:lang w:eastAsia="ko-KR"/>
        </w:rPr>
        <w:t xml:space="preserve"> </w:t>
      </w:r>
      <w:r>
        <w:rPr>
          <w:lang w:eastAsia="ko-KR"/>
        </w:rPr>
        <w:t>영향이</w:t>
      </w:r>
      <w:r>
        <w:rPr>
          <w:lang w:eastAsia="ko-KR"/>
        </w:rPr>
        <w:t xml:space="preserve"> </w:t>
      </w:r>
      <w:r>
        <w:rPr>
          <w:lang w:eastAsia="ko-KR"/>
        </w:rPr>
        <w:t>없다</w:t>
      </w:r>
      <w:r>
        <w:rPr>
          <w:lang w:eastAsia="ko-KR"/>
        </w:rPr>
        <w:t>.</w:t>
      </w:r>
    </w:p>
    <w:p w14:paraId="6C02A2FC" w14:textId="77777777" w:rsidR="006A2D82" w:rsidRDefault="00000000">
      <w:pPr>
        <w:pStyle w:val="1"/>
        <w:rPr>
          <w:lang w:eastAsia="ko-KR"/>
        </w:rPr>
      </w:pPr>
      <w:r>
        <w:rPr>
          <w:lang w:eastAsia="ko-KR"/>
        </w:rPr>
        <w:lastRenderedPageBreak/>
        <w:t xml:space="preserve">5. </w:t>
      </w:r>
      <w:r>
        <w:rPr>
          <w:lang w:eastAsia="ko-KR"/>
        </w:rPr>
        <w:t>제출</w:t>
      </w:r>
      <w:r>
        <w:rPr>
          <w:lang w:eastAsia="ko-KR"/>
        </w:rPr>
        <w:t xml:space="preserve"> </w:t>
      </w:r>
      <w:r>
        <w:rPr>
          <w:lang w:eastAsia="ko-KR"/>
        </w:rPr>
        <w:t>마무리</w:t>
      </w:r>
      <w:r>
        <w:rPr>
          <w:lang w:eastAsia="ko-KR"/>
        </w:rPr>
        <w:t xml:space="preserve"> </w:t>
      </w:r>
      <w:r>
        <w:rPr>
          <w:lang w:eastAsia="ko-KR"/>
        </w:rPr>
        <w:t>프롬프트</w:t>
      </w:r>
    </w:p>
    <w:p w14:paraId="3C338E17" w14:textId="77777777" w:rsidR="006A2D82" w:rsidRDefault="00000000">
      <w:pPr>
        <w:pStyle w:val="2"/>
        <w:rPr>
          <w:lang w:eastAsia="ko-KR"/>
        </w:rPr>
      </w:pPr>
      <w:r>
        <w:rPr>
          <w:lang w:eastAsia="ko-KR"/>
        </w:rPr>
        <w:t xml:space="preserve">STEP 14. </w:t>
      </w:r>
      <w:r>
        <w:rPr>
          <w:lang w:eastAsia="ko-KR"/>
        </w:rPr>
        <w:t>최종</w:t>
      </w:r>
      <w:r>
        <w:rPr>
          <w:lang w:eastAsia="ko-KR"/>
        </w:rPr>
        <w:t xml:space="preserve"> </w:t>
      </w:r>
      <w:r>
        <w:rPr>
          <w:lang w:eastAsia="ko-KR"/>
        </w:rPr>
        <w:t>품질</w:t>
      </w:r>
      <w:r>
        <w:rPr>
          <w:lang w:eastAsia="ko-KR"/>
        </w:rPr>
        <w:t xml:space="preserve"> </w:t>
      </w:r>
      <w:r>
        <w:rPr>
          <w:lang w:eastAsia="ko-KR"/>
        </w:rPr>
        <w:t>게이트</w:t>
      </w:r>
    </w:p>
    <w:p w14:paraId="20DEDB9A"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209B7538" w14:textId="77777777" w:rsidR="006A2D82" w:rsidRDefault="00000000">
      <w:pPr>
        <w:pStyle w:val="PromptBlock"/>
        <w:pBdr>
          <w:left w:val="single" w:sz="14" w:space="10" w:color="2E74B5"/>
        </w:pBdr>
        <w:shd w:val="clear" w:color="auto" w:fill="F3F5F4"/>
        <w:rPr>
          <w:lang w:eastAsia="ko-KR"/>
        </w:rPr>
      </w:pPr>
      <w:r>
        <w:rPr>
          <w:lang w:eastAsia="ko-KR"/>
        </w:rPr>
        <w:t>이</w:t>
      </w:r>
      <w:r>
        <w:rPr>
          <w:lang w:eastAsia="ko-KR"/>
        </w:rPr>
        <w:t xml:space="preserve"> </w:t>
      </w:r>
      <w:r>
        <w:rPr>
          <w:lang w:eastAsia="ko-KR"/>
        </w:rPr>
        <w:t>프로젝트를</w:t>
      </w:r>
      <w:r>
        <w:rPr>
          <w:lang w:eastAsia="ko-KR"/>
        </w:rPr>
        <w:t xml:space="preserve"> </w:t>
      </w:r>
      <w:r>
        <w:rPr>
          <w:lang w:eastAsia="ko-KR"/>
        </w:rPr>
        <w:t>교육</w:t>
      </w:r>
      <w:r>
        <w:rPr>
          <w:lang w:eastAsia="ko-KR"/>
        </w:rPr>
        <w:t xml:space="preserve"> </w:t>
      </w:r>
      <w:r>
        <w:rPr>
          <w:lang w:eastAsia="ko-KR"/>
        </w:rPr>
        <w:t>산출물로</w:t>
      </w:r>
      <w:r>
        <w:rPr>
          <w:lang w:eastAsia="ko-KR"/>
        </w:rPr>
        <w:t xml:space="preserve"> </w:t>
      </w:r>
      <w:r>
        <w:rPr>
          <w:lang w:eastAsia="ko-KR"/>
        </w:rPr>
        <w:t>제출하기</w:t>
      </w:r>
      <w:r>
        <w:rPr>
          <w:lang w:eastAsia="ko-KR"/>
        </w:rPr>
        <w:t xml:space="preserve"> </w:t>
      </w:r>
      <w:r>
        <w:rPr>
          <w:lang w:eastAsia="ko-KR"/>
        </w:rPr>
        <w:t>전</w:t>
      </w:r>
      <w:r>
        <w:rPr>
          <w:lang w:eastAsia="ko-KR"/>
        </w:rPr>
        <w:t xml:space="preserve"> </w:t>
      </w:r>
      <w:r>
        <w:rPr>
          <w:lang w:eastAsia="ko-KR"/>
        </w:rPr>
        <w:t>최종</w:t>
      </w:r>
      <w:r>
        <w:rPr>
          <w:lang w:eastAsia="ko-KR"/>
        </w:rPr>
        <w:t xml:space="preserve"> </w:t>
      </w:r>
      <w:r>
        <w:rPr>
          <w:lang w:eastAsia="ko-KR"/>
        </w:rPr>
        <w:t>품질</w:t>
      </w:r>
      <w:r>
        <w:rPr>
          <w:lang w:eastAsia="ko-KR"/>
        </w:rPr>
        <w:t xml:space="preserve"> </w:t>
      </w:r>
      <w:r>
        <w:rPr>
          <w:lang w:eastAsia="ko-KR"/>
        </w:rPr>
        <w:t>게이트를</w:t>
      </w:r>
      <w:r>
        <w:rPr>
          <w:lang w:eastAsia="ko-KR"/>
        </w:rPr>
        <w:t xml:space="preserve"> </w:t>
      </w:r>
      <w:r>
        <w:rPr>
          <w:lang w:eastAsia="ko-KR"/>
        </w:rPr>
        <w:t>수행해라</w:t>
      </w:r>
      <w:r>
        <w:rPr>
          <w:lang w:eastAsia="ko-KR"/>
        </w:rPr>
        <w:t xml:space="preserve">. </w:t>
      </w:r>
      <w:r>
        <w:rPr>
          <w:lang w:eastAsia="ko-KR"/>
        </w:rPr>
        <w:t>새</w:t>
      </w:r>
      <w:r>
        <w:rPr>
          <w:lang w:eastAsia="ko-KR"/>
        </w:rPr>
        <w:t xml:space="preserve"> </w:t>
      </w:r>
      <w:r>
        <w:rPr>
          <w:lang w:eastAsia="ko-KR"/>
        </w:rPr>
        <w:t>기능은</w:t>
      </w:r>
      <w:r>
        <w:rPr>
          <w:lang w:eastAsia="ko-KR"/>
        </w:rPr>
        <w:t xml:space="preserve"> </w:t>
      </w:r>
      <w:r>
        <w:rPr>
          <w:lang w:eastAsia="ko-KR"/>
        </w:rPr>
        <w:t>추가하지</w:t>
      </w:r>
      <w:r>
        <w:rPr>
          <w:lang w:eastAsia="ko-KR"/>
        </w:rPr>
        <w:t xml:space="preserve"> </w:t>
      </w:r>
      <w:r>
        <w:rPr>
          <w:lang w:eastAsia="ko-KR"/>
        </w:rPr>
        <w:t>마라</w:t>
      </w:r>
      <w:r>
        <w:rPr>
          <w:lang w:eastAsia="ko-KR"/>
        </w:rPr>
        <w:t>.</w:t>
      </w:r>
      <w:r>
        <w:rPr>
          <w:lang w:eastAsia="ko-KR"/>
        </w:rPr>
        <w:br/>
      </w:r>
      <w:r>
        <w:rPr>
          <w:lang w:eastAsia="ko-KR"/>
        </w:rPr>
        <w:br/>
      </w:r>
      <w:r>
        <w:rPr>
          <w:lang w:eastAsia="ko-KR"/>
        </w:rPr>
        <w:t>검증</w:t>
      </w:r>
      <w:r>
        <w:rPr>
          <w:lang w:eastAsia="ko-KR"/>
        </w:rPr>
        <w:t xml:space="preserve"> </w:t>
      </w:r>
      <w:r>
        <w:rPr>
          <w:lang w:eastAsia="ko-KR"/>
        </w:rPr>
        <w:t>항목</w:t>
      </w:r>
      <w:r>
        <w:rPr>
          <w:lang w:eastAsia="ko-KR"/>
        </w:rPr>
        <w:t>:</w:t>
      </w:r>
      <w:r>
        <w:rPr>
          <w:lang w:eastAsia="ko-KR"/>
        </w:rPr>
        <w:br/>
        <w:t xml:space="preserve">- </w:t>
      </w:r>
      <w:r>
        <w:rPr>
          <w:lang w:eastAsia="ko-KR"/>
        </w:rPr>
        <w:t>설치와</w:t>
      </w:r>
      <w:r>
        <w:rPr>
          <w:lang w:eastAsia="ko-KR"/>
        </w:rPr>
        <w:t xml:space="preserve"> </w:t>
      </w:r>
      <w:r>
        <w:rPr>
          <w:lang w:eastAsia="ko-KR"/>
        </w:rPr>
        <w:t>실행이</w:t>
      </w:r>
      <w:r>
        <w:rPr>
          <w:lang w:eastAsia="ko-KR"/>
        </w:rPr>
        <w:t xml:space="preserve"> </w:t>
      </w:r>
      <w:r>
        <w:rPr>
          <w:lang w:eastAsia="ko-KR"/>
        </w:rPr>
        <w:t>새</w:t>
      </w:r>
      <w:r>
        <w:rPr>
          <w:lang w:eastAsia="ko-KR"/>
        </w:rPr>
        <w:t xml:space="preserve"> </w:t>
      </w:r>
      <w:r>
        <w:rPr>
          <w:lang w:eastAsia="ko-KR"/>
        </w:rPr>
        <w:t>환경에서도</w:t>
      </w:r>
      <w:r>
        <w:rPr>
          <w:lang w:eastAsia="ko-KR"/>
        </w:rPr>
        <w:t xml:space="preserve"> </w:t>
      </w:r>
      <w:r>
        <w:rPr>
          <w:lang w:eastAsia="ko-KR"/>
        </w:rPr>
        <w:t>재현</w:t>
      </w:r>
      <w:r>
        <w:rPr>
          <w:lang w:eastAsia="ko-KR"/>
        </w:rPr>
        <w:t xml:space="preserve"> </w:t>
      </w:r>
      <w:r>
        <w:rPr>
          <w:lang w:eastAsia="ko-KR"/>
        </w:rPr>
        <w:t>가능한가</w:t>
      </w:r>
      <w:r>
        <w:rPr>
          <w:lang w:eastAsia="ko-KR"/>
        </w:rPr>
        <w:t>.</w:t>
      </w:r>
      <w:r>
        <w:rPr>
          <w:lang w:eastAsia="ko-KR"/>
        </w:rPr>
        <w:br/>
        <w:t xml:space="preserve">- </w:t>
      </w:r>
      <w:r>
        <w:rPr>
          <w:lang w:eastAsia="ko-KR"/>
        </w:rPr>
        <w:t>빌드와</w:t>
      </w:r>
      <w:r>
        <w:rPr>
          <w:lang w:eastAsia="ko-KR"/>
        </w:rPr>
        <w:t xml:space="preserve"> </w:t>
      </w:r>
      <w:r>
        <w:rPr>
          <w:lang w:eastAsia="ko-KR"/>
        </w:rPr>
        <w:t>타입</w:t>
      </w:r>
      <w:r>
        <w:rPr>
          <w:lang w:eastAsia="ko-KR"/>
        </w:rPr>
        <w:t xml:space="preserve"> </w:t>
      </w:r>
      <w:r>
        <w:rPr>
          <w:lang w:eastAsia="ko-KR"/>
        </w:rPr>
        <w:t>검사</w:t>
      </w:r>
      <w:r>
        <w:rPr>
          <w:lang w:eastAsia="ko-KR"/>
        </w:rPr>
        <w:t xml:space="preserve">, </w:t>
      </w:r>
      <w:r>
        <w:rPr>
          <w:lang w:eastAsia="ko-KR"/>
        </w:rPr>
        <w:t>테스트가</w:t>
      </w:r>
      <w:r>
        <w:rPr>
          <w:lang w:eastAsia="ko-KR"/>
        </w:rPr>
        <w:t xml:space="preserve"> </w:t>
      </w:r>
      <w:r>
        <w:rPr>
          <w:lang w:eastAsia="ko-KR"/>
        </w:rPr>
        <w:t>모두</w:t>
      </w:r>
      <w:r>
        <w:rPr>
          <w:lang w:eastAsia="ko-KR"/>
        </w:rPr>
        <w:t xml:space="preserve"> </w:t>
      </w:r>
      <w:r>
        <w:rPr>
          <w:lang w:eastAsia="ko-KR"/>
        </w:rPr>
        <w:t>통과하는가</w:t>
      </w:r>
      <w:r>
        <w:rPr>
          <w:lang w:eastAsia="ko-KR"/>
        </w:rPr>
        <w:t>.</w:t>
      </w:r>
      <w:r>
        <w:rPr>
          <w:lang w:eastAsia="ko-KR"/>
        </w:rPr>
        <w:br/>
        <w:t xml:space="preserve">- </w:t>
      </w:r>
      <w:r>
        <w:rPr>
          <w:lang w:eastAsia="ko-KR"/>
        </w:rPr>
        <w:t>입력</w:t>
      </w:r>
      <w:r>
        <w:rPr>
          <w:lang w:eastAsia="ko-KR"/>
        </w:rPr>
        <w:t>-</w:t>
      </w:r>
      <w:r>
        <w:rPr>
          <w:lang w:eastAsia="ko-KR"/>
        </w:rPr>
        <w:t>분석</w:t>
      </w:r>
      <w:r>
        <w:rPr>
          <w:lang w:eastAsia="ko-KR"/>
        </w:rPr>
        <w:t>-</w:t>
      </w:r>
      <w:r>
        <w:rPr>
          <w:lang w:eastAsia="ko-KR"/>
        </w:rPr>
        <w:t>복사</w:t>
      </w:r>
      <w:r>
        <w:rPr>
          <w:lang w:eastAsia="ko-KR"/>
        </w:rPr>
        <w:t>-</w:t>
      </w:r>
      <w:r>
        <w:rPr>
          <w:lang w:eastAsia="ko-KR"/>
        </w:rPr>
        <w:t>인쇄</w:t>
      </w:r>
      <w:r>
        <w:rPr>
          <w:lang w:eastAsia="ko-KR"/>
        </w:rPr>
        <w:t>-</w:t>
      </w:r>
      <w:r>
        <w:rPr>
          <w:lang w:eastAsia="ko-KR"/>
        </w:rPr>
        <w:t>다시</w:t>
      </w:r>
      <w:r>
        <w:rPr>
          <w:lang w:eastAsia="ko-KR"/>
        </w:rPr>
        <w:t xml:space="preserve"> </w:t>
      </w:r>
      <w:r>
        <w:rPr>
          <w:lang w:eastAsia="ko-KR"/>
        </w:rPr>
        <w:t>입력</w:t>
      </w:r>
      <w:r>
        <w:rPr>
          <w:lang w:eastAsia="ko-KR"/>
        </w:rPr>
        <w:t xml:space="preserve"> </w:t>
      </w:r>
      <w:r>
        <w:rPr>
          <w:lang w:eastAsia="ko-KR"/>
        </w:rPr>
        <w:t>흐름이</w:t>
      </w:r>
      <w:r>
        <w:rPr>
          <w:lang w:eastAsia="ko-KR"/>
        </w:rPr>
        <w:t xml:space="preserve"> </w:t>
      </w:r>
      <w:r>
        <w:rPr>
          <w:lang w:eastAsia="ko-KR"/>
        </w:rPr>
        <w:t>동작하는가</w:t>
      </w:r>
      <w:r>
        <w:rPr>
          <w:lang w:eastAsia="ko-KR"/>
        </w:rPr>
        <w:t>.</w:t>
      </w:r>
      <w:r>
        <w:rPr>
          <w:lang w:eastAsia="ko-KR"/>
        </w:rPr>
        <w:br/>
        <w:t>- 375px, 768px, 1440px</w:t>
      </w:r>
      <w:r>
        <w:rPr>
          <w:lang w:eastAsia="ko-KR"/>
        </w:rPr>
        <w:t>에서</w:t>
      </w:r>
      <w:r>
        <w:rPr>
          <w:lang w:eastAsia="ko-KR"/>
        </w:rPr>
        <w:t xml:space="preserve"> </w:t>
      </w:r>
      <w:r>
        <w:rPr>
          <w:lang w:eastAsia="ko-KR"/>
        </w:rPr>
        <w:t>가로</w:t>
      </w:r>
      <w:r>
        <w:rPr>
          <w:lang w:eastAsia="ko-KR"/>
        </w:rPr>
        <w:t xml:space="preserve"> </w:t>
      </w:r>
      <w:r>
        <w:rPr>
          <w:lang w:eastAsia="ko-KR"/>
        </w:rPr>
        <w:t>스크롤과</w:t>
      </w:r>
      <w:r>
        <w:rPr>
          <w:lang w:eastAsia="ko-KR"/>
        </w:rPr>
        <w:t xml:space="preserve"> </w:t>
      </w:r>
      <w:r>
        <w:rPr>
          <w:lang w:eastAsia="ko-KR"/>
        </w:rPr>
        <w:t>잘림이</w:t>
      </w:r>
      <w:r>
        <w:rPr>
          <w:lang w:eastAsia="ko-KR"/>
        </w:rPr>
        <w:t xml:space="preserve"> </w:t>
      </w:r>
      <w:r>
        <w:rPr>
          <w:lang w:eastAsia="ko-KR"/>
        </w:rPr>
        <w:t>없는가</w:t>
      </w:r>
      <w:r>
        <w:rPr>
          <w:lang w:eastAsia="ko-KR"/>
        </w:rPr>
        <w:t>.</w:t>
      </w:r>
      <w:r>
        <w:rPr>
          <w:lang w:eastAsia="ko-KR"/>
        </w:rPr>
        <w:br/>
        <w:t xml:space="preserve">- </w:t>
      </w:r>
      <w:r>
        <w:rPr>
          <w:lang w:eastAsia="ko-KR"/>
        </w:rPr>
        <w:t>콘솔</w:t>
      </w:r>
      <w:r>
        <w:rPr>
          <w:lang w:eastAsia="ko-KR"/>
        </w:rPr>
        <w:t xml:space="preserve"> </w:t>
      </w:r>
      <w:r>
        <w:rPr>
          <w:lang w:eastAsia="ko-KR"/>
        </w:rPr>
        <w:t>오류</w:t>
      </w:r>
      <w:r>
        <w:rPr>
          <w:lang w:eastAsia="ko-KR"/>
        </w:rPr>
        <w:t xml:space="preserve">, </w:t>
      </w:r>
      <w:r>
        <w:rPr>
          <w:lang w:eastAsia="ko-KR"/>
        </w:rPr>
        <w:t>네트워크</w:t>
      </w:r>
      <w:r>
        <w:rPr>
          <w:lang w:eastAsia="ko-KR"/>
        </w:rPr>
        <w:t xml:space="preserve"> </w:t>
      </w:r>
      <w:r>
        <w:rPr>
          <w:lang w:eastAsia="ko-KR"/>
        </w:rPr>
        <w:t>오류</w:t>
      </w:r>
      <w:r>
        <w:rPr>
          <w:lang w:eastAsia="ko-KR"/>
        </w:rPr>
        <w:t xml:space="preserve">, </w:t>
      </w:r>
      <w:r>
        <w:rPr>
          <w:lang w:eastAsia="ko-KR"/>
        </w:rPr>
        <w:t>깨진</w:t>
      </w:r>
      <w:r>
        <w:rPr>
          <w:lang w:eastAsia="ko-KR"/>
        </w:rPr>
        <w:t xml:space="preserve"> </w:t>
      </w:r>
      <w:r>
        <w:rPr>
          <w:lang w:eastAsia="ko-KR"/>
        </w:rPr>
        <w:t>링크가</w:t>
      </w:r>
      <w:r>
        <w:rPr>
          <w:lang w:eastAsia="ko-KR"/>
        </w:rPr>
        <w:t xml:space="preserve"> </w:t>
      </w:r>
      <w:r>
        <w:rPr>
          <w:lang w:eastAsia="ko-KR"/>
        </w:rPr>
        <w:t>없는가</w:t>
      </w:r>
      <w:r>
        <w:rPr>
          <w:lang w:eastAsia="ko-KR"/>
        </w:rPr>
        <w:t>.</w:t>
      </w:r>
      <w:r>
        <w:rPr>
          <w:lang w:eastAsia="ko-KR"/>
        </w:rPr>
        <w:br/>
        <w:t xml:space="preserve">- </w:t>
      </w:r>
      <w:r>
        <w:rPr>
          <w:lang w:eastAsia="ko-KR"/>
        </w:rPr>
        <w:t>실제</w:t>
      </w:r>
      <w:r>
        <w:rPr>
          <w:lang w:eastAsia="ko-KR"/>
        </w:rPr>
        <w:t xml:space="preserve"> </w:t>
      </w:r>
      <w:r>
        <w:rPr>
          <w:lang w:eastAsia="ko-KR"/>
        </w:rPr>
        <w:t>직원</w:t>
      </w:r>
      <w:r>
        <w:rPr>
          <w:lang w:eastAsia="ko-KR"/>
        </w:rPr>
        <w:t xml:space="preserve"> </w:t>
      </w:r>
      <w:r>
        <w:rPr>
          <w:lang w:eastAsia="ko-KR"/>
        </w:rPr>
        <w:t>실명</w:t>
      </w:r>
      <w:r>
        <w:rPr>
          <w:lang w:eastAsia="ko-KR"/>
        </w:rPr>
        <w:t xml:space="preserve">, API </w:t>
      </w:r>
      <w:r>
        <w:rPr>
          <w:lang w:eastAsia="ko-KR"/>
        </w:rPr>
        <w:t>키</w:t>
      </w:r>
      <w:r>
        <w:rPr>
          <w:lang w:eastAsia="ko-KR"/>
        </w:rPr>
        <w:t xml:space="preserve">, </w:t>
      </w:r>
      <w:r>
        <w:rPr>
          <w:lang w:eastAsia="ko-KR"/>
        </w:rPr>
        <w:t>비밀값이</w:t>
      </w:r>
      <w:r>
        <w:rPr>
          <w:lang w:eastAsia="ko-KR"/>
        </w:rPr>
        <w:t xml:space="preserve"> </w:t>
      </w:r>
      <w:r>
        <w:rPr>
          <w:lang w:eastAsia="ko-KR"/>
        </w:rPr>
        <w:t>파일에</w:t>
      </w:r>
      <w:r>
        <w:rPr>
          <w:lang w:eastAsia="ko-KR"/>
        </w:rPr>
        <w:t xml:space="preserve"> </w:t>
      </w:r>
      <w:r>
        <w:rPr>
          <w:lang w:eastAsia="ko-KR"/>
        </w:rPr>
        <w:t>없는가</w:t>
      </w:r>
      <w:r>
        <w:rPr>
          <w:lang w:eastAsia="ko-KR"/>
        </w:rPr>
        <w:t>.</w:t>
      </w:r>
      <w:r>
        <w:rPr>
          <w:lang w:eastAsia="ko-KR"/>
        </w:rPr>
        <w:br/>
        <w:t>- MBTI</w:t>
      </w:r>
      <w:r>
        <w:rPr>
          <w:lang w:eastAsia="ko-KR"/>
        </w:rPr>
        <w:t>를</w:t>
      </w:r>
      <w:r>
        <w:rPr>
          <w:lang w:eastAsia="ko-KR"/>
        </w:rPr>
        <w:t xml:space="preserve"> </w:t>
      </w:r>
      <w:r>
        <w:rPr>
          <w:lang w:eastAsia="ko-KR"/>
        </w:rPr>
        <w:t>성과</w:t>
      </w:r>
      <w:r>
        <w:rPr>
          <w:lang w:eastAsia="ko-KR"/>
        </w:rPr>
        <w:t>·</w:t>
      </w:r>
      <w:r>
        <w:rPr>
          <w:lang w:eastAsia="ko-KR"/>
        </w:rPr>
        <w:t>능력</w:t>
      </w:r>
      <w:r>
        <w:rPr>
          <w:lang w:eastAsia="ko-KR"/>
        </w:rPr>
        <w:t>·</w:t>
      </w:r>
      <w:r>
        <w:rPr>
          <w:lang w:eastAsia="ko-KR"/>
        </w:rPr>
        <w:t>채용</w:t>
      </w:r>
      <w:r>
        <w:rPr>
          <w:lang w:eastAsia="ko-KR"/>
        </w:rPr>
        <w:t>·</w:t>
      </w:r>
      <w:r>
        <w:rPr>
          <w:lang w:eastAsia="ko-KR"/>
        </w:rPr>
        <w:t>배치</w:t>
      </w:r>
      <w:r>
        <w:rPr>
          <w:lang w:eastAsia="ko-KR"/>
        </w:rPr>
        <w:t xml:space="preserve"> </w:t>
      </w:r>
      <w:r>
        <w:rPr>
          <w:lang w:eastAsia="ko-KR"/>
        </w:rPr>
        <w:t>판단으로</w:t>
      </w:r>
      <w:r>
        <w:rPr>
          <w:lang w:eastAsia="ko-KR"/>
        </w:rPr>
        <w:t xml:space="preserve"> </w:t>
      </w:r>
      <w:r>
        <w:rPr>
          <w:lang w:eastAsia="ko-KR"/>
        </w:rPr>
        <w:t>표현한</w:t>
      </w:r>
      <w:r>
        <w:rPr>
          <w:lang w:eastAsia="ko-KR"/>
        </w:rPr>
        <w:t xml:space="preserve"> </w:t>
      </w:r>
      <w:r>
        <w:rPr>
          <w:lang w:eastAsia="ko-KR"/>
        </w:rPr>
        <w:t>문구가</w:t>
      </w:r>
      <w:r>
        <w:rPr>
          <w:lang w:eastAsia="ko-KR"/>
        </w:rPr>
        <w:t xml:space="preserve"> </w:t>
      </w:r>
      <w:r>
        <w:rPr>
          <w:lang w:eastAsia="ko-KR"/>
        </w:rPr>
        <w:t>없는가</w:t>
      </w:r>
      <w:r>
        <w:rPr>
          <w:lang w:eastAsia="ko-KR"/>
        </w:rPr>
        <w:t>.</w:t>
      </w:r>
      <w:r>
        <w:rPr>
          <w:lang w:eastAsia="ko-KR"/>
        </w:rPr>
        <w:br/>
        <w:t xml:space="preserve">- </w:t>
      </w:r>
      <w:r>
        <w:rPr>
          <w:lang w:eastAsia="ko-KR"/>
        </w:rPr>
        <w:t>모든</w:t>
      </w:r>
      <w:r>
        <w:rPr>
          <w:lang w:eastAsia="ko-KR"/>
        </w:rPr>
        <w:t xml:space="preserve"> </w:t>
      </w:r>
      <w:r>
        <w:rPr>
          <w:lang w:eastAsia="ko-KR"/>
        </w:rPr>
        <w:t>분포</w:t>
      </w:r>
      <w:r>
        <w:rPr>
          <w:lang w:eastAsia="ko-KR"/>
        </w:rPr>
        <w:t xml:space="preserve"> </w:t>
      </w:r>
      <w:r>
        <w:rPr>
          <w:lang w:eastAsia="ko-KR"/>
        </w:rPr>
        <w:t>합계와</w:t>
      </w:r>
      <w:r>
        <w:rPr>
          <w:lang w:eastAsia="ko-KR"/>
        </w:rPr>
        <w:t xml:space="preserve"> </w:t>
      </w:r>
      <w:r>
        <w:rPr>
          <w:lang w:eastAsia="ko-KR"/>
        </w:rPr>
        <w:t>비율이</w:t>
      </w:r>
      <w:r>
        <w:rPr>
          <w:lang w:eastAsia="ko-KR"/>
        </w:rPr>
        <w:t xml:space="preserve"> </w:t>
      </w:r>
      <w:r>
        <w:rPr>
          <w:lang w:eastAsia="ko-KR"/>
        </w:rPr>
        <w:t>입력</w:t>
      </w:r>
      <w:r>
        <w:rPr>
          <w:lang w:eastAsia="ko-KR"/>
        </w:rPr>
        <w:t xml:space="preserve"> </w:t>
      </w:r>
      <w:r>
        <w:rPr>
          <w:lang w:eastAsia="ko-KR"/>
        </w:rPr>
        <w:t>인원과</w:t>
      </w:r>
      <w:r>
        <w:rPr>
          <w:lang w:eastAsia="ko-KR"/>
        </w:rPr>
        <w:t xml:space="preserve"> </w:t>
      </w:r>
      <w:r>
        <w:rPr>
          <w:lang w:eastAsia="ko-KR"/>
        </w:rPr>
        <w:t>일치하는가</w:t>
      </w:r>
      <w:r>
        <w:rPr>
          <w:lang w:eastAsia="ko-KR"/>
        </w:rPr>
        <w:t>.</w:t>
      </w:r>
      <w:r>
        <w:rPr>
          <w:lang w:eastAsia="ko-KR"/>
        </w:rPr>
        <w:br/>
        <w:t xml:space="preserve">- </w:t>
      </w:r>
      <w:r>
        <w:rPr>
          <w:lang w:eastAsia="ko-KR"/>
        </w:rPr>
        <w:t>결과가</w:t>
      </w:r>
      <w:r>
        <w:rPr>
          <w:lang w:eastAsia="ko-KR"/>
        </w:rPr>
        <w:t xml:space="preserve"> </w:t>
      </w:r>
      <w:r>
        <w:rPr>
          <w:lang w:eastAsia="ko-KR"/>
        </w:rPr>
        <w:t>색만으로</w:t>
      </w:r>
      <w:r>
        <w:rPr>
          <w:lang w:eastAsia="ko-KR"/>
        </w:rPr>
        <w:t xml:space="preserve"> </w:t>
      </w:r>
      <w:r>
        <w:rPr>
          <w:lang w:eastAsia="ko-KR"/>
        </w:rPr>
        <w:t>전달되지</w:t>
      </w:r>
      <w:r>
        <w:rPr>
          <w:lang w:eastAsia="ko-KR"/>
        </w:rPr>
        <w:t xml:space="preserve"> </w:t>
      </w:r>
      <w:r>
        <w:rPr>
          <w:lang w:eastAsia="ko-KR"/>
        </w:rPr>
        <w:t>않는가</w:t>
      </w:r>
      <w:r>
        <w:rPr>
          <w:lang w:eastAsia="ko-KR"/>
        </w:rPr>
        <w:t>.</w:t>
      </w:r>
      <w:r>
        <w:rPr>
          <w:lang w:eastAsia="ko-KR"/>
        </w:rPr>
        <w:br/>
        <w:t>- README</w:t>
      </w:r>
      <w:r>
        <w:rPr>
          <w:lang w:eastAsia="ko-KR"/>
        </w:rPr>
        <w:t>의</w:t>
      </w:r>
      <w:r>
        <w:rPr>
          <w:lang w:eastAsia="ko-KR"/>
        </w:rPr>
        <w:t xml:space="preserve"> </w:t>
      </w:r>
      <w:r>
        <w:rPr>
          <w:lang w:eastAsia="ko-KR"/>
        </w:rPr>
        <w:t>실행</w:t>
      </w:r>
      <w:r>
        <w:rPr>
          <w:lang w:eastAsia="ko-KR"/>
        </w:rPr>
        <w:t xml:space="preserve"> </w:t>
      </w:r>
      <w:r>
        <w:rPr>
          <w:lang w:eastAsia="ko-KR"/>
        </w:rPr>
        <w:t>방법이</w:t>
      </w:r>
      <w:r>
        <w:rPr>
          <w:lang w:eastAsia="ko-KR"/>
        </w:rPr>
        <w:t xml:space="preserve"> </w:t>
      </w:r>
      <w:r>
        <w:rPr>
          <w:lang w:eastAsia="ko-KR"/>
        </w:rPr>
        <w:t>실제</w:t>
      </w:r>
      <w:r>
        <w:rPr>
          <w:lang w:eastAsia="ko-KR"/>
        </w:rPr>
        <w:t xml:space="preserve"> </w:t>
      </w:r>
      <w:r>
        <w:rPr>
          <w:lang w:eastAsia="ko-KR"/>
        </w:rPr>
        <w:t>명령과</w:t>
      </w:r>
      <w:r>
        <w:rPr>
          <w:lang w:eastAsia="ko-KR"/>
        </w:rPr>
        <w:t xml:space="preserve"> </w:t>
      </w:r>
      <w:r>
        <w:rPr>
          <w:lang w:eastAsia="ko-KR"/>
        </w:rPr>
        <w:t>일치하는가</w:t>
      </w:r>
      <w:r>
        <w:rPr>
          <w:lang w:eastAsia="ko-KR"/>
        </w:rPr>
        <w:t>.</w:t>
      </w:r>
      <w:r>
        <w:rPr>
          <w:lang w:eastAsia="ko-KR"/>
        </w:rPr>
        <w:br/>
      </w:r>
      <w:r>
        <w:rPr>
          <w:lang w:eastAsia="ko-KR"/>
        </w:rPr>
        <w:br/>
      </w:r>
      <w:r>
        <w:rPr>
          <w:lang w:eastAsia="ko-KR"/>
        </w:rPr>
        <w:t>각</w:t>
      </w:r>
      <w:r>
        <w:rPr>
          <w:lang w:eastAsia="ko-KR"/>
        </w:rPr>
        <w:t xml:space="preserve"> </w:t>
      </w:r>
      <w:r>
        <w:rPr>
          <w:lang w:eastAsia="ko-KR"/>
        </w:rPr>
        <w:t>항목을</w:t>
      </w:r>
      <w:r>
        <w:rPr>
          <w:lang w:eastAsia="ko-KR"/>
        </w:rPr>
        <w:t xml:space="preserve"> PASS/FAIL</w:t>
      </w:r>
      <w:r>
        <w:rPr>
          <w:lang w:eastAsia="ko-KR"/>
        </w:rPr>
        <w:t>로</w:t>
      </w:r>
      <w:r>
        <w:rPr>
          <w:lang w:eastAsia="ko-KR"/>
        </w:rPr>
        <w:t xml:space="preserve"> </w:t>
      </w:r>
      <w:r>
        <w:rPr>
          <w:lang w:eastAsia="ko-KR"/>
        </w:rPr>
        <w:t>보고하고</w:t>
      </w:r>
      <w:r>
        <w:rPr>
          <w:lang w:eastAsia="ko-KR"/>
        </w:rPr>
        <w:t>, FAIL</w:t>
      </w:r>
      <w:r>
        <w:rPr>
          <w:lang w:eastAsia="ko-KR"/>
        </w:rPr>
        <w:t>만</w:t>
      </w:r>
      <w:r>
        <w:rPr>
          <w:lang w:eastAsia="ko-KR"/>
        </w:rPr>
        <w:t xml:space="preserve"> </w:t>
      </w:r>
      <w:r>
        <w:rPr>
          <w:lang w:eastAsia="ko-KR"/>
        </w:rPr>
        <w:t>최소</w:t>
      </w:r>
      <w:r>
        <w:rPr>
          <w:lang w:eastAsia="ko-KR"/>
        </w:rPr>
        <w:t xml:space="preserve"> </w:t>
      </w:r>
      <w:r>
        <w:rPr>
          <w:lang w:eastAsia="ko-KR"/>
        </w:rPr>
        <w:t>수정한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lang w:eastAsia="ko-KR"/>
        </w:rPr>
        <w:t>전체</w:t>
      </w:r>
      <w:r>
        <w:rPr>
          <w:lang w:eastAsia="ko-KR"/>
        </w:rPr>
        <w:t xml:space="preserve"> </w:t>
      </w:r>
      <w:r>
        <w:rPr>
          <w:lang w:eastAsia="ko-KR"/>
        </w:rPr>
        <w:t>검증해라</w:t>
      </w:r>
      <w:r>
        <w:rPr>
          <w:lang w:eastAsia="ko-KR"/>
        </w:rPr>
        <w:t xml:space="preserve">. </w:t>
      </w:r>
      <w:r>
        <w:rPr>
          <w:lang w:eastAsia="ko-KR"/>
        </w:rPr>
        <w:t>최종</w:t>
      </w:r>
      <w:r>
        <w:rPr>
          <w:lang w:eastAsia="ko-KR"/>
        </w:rPr>
        <w:t xml:space="preserve"> </w:t>
      </w:r>
      <w:r>
        <w:rPr>
          <w:lang w:eastAsia="ko-KR"/>
        </w:rPr>
        <w:t>보고에는</w:t>
      </w:r>
      <w:r>
        <w:rPr>
          <w:lang w:eastAsia="ko-KR"/>
        </w:rPr>
        <w:t xml:space="preserve"> </w:t>
      </w:r>
      <w:r>
        <w:rPr>
          <w:lang w:eastAsia="ko-KR"/>
        </w:rPr>
        <w:t>실행</w:t>
      </w:r>
      <w:r>
        <w:rPr>
          <w:lang w:eastAsia="ko-KR"/>
        </w:rPr>
        <w:t xml:space="preserve"> </w:t>
      </w:r>
      <w:r>
        <w:rPr>
          <w:lang w:eastAsia="ko-KR"/>
        </w:rPr>
        <w:t>명령</w:t>
      </w:r>
      <w:r>
        <w:rPr>
          <w:lang w:eastAsia="ko-KR"/>
        </w:rPr>
        <w:t xml:space="preserve">, </w:t>
      </w:r>
      <w:r>
        <w:rPr>
          <w:lang w:eastAsia="ko-KR"/>
        </w:rPr>
        <w:t>테스트</w:t>
      </w:r>
      <w:r>
        <w:rPr>
          <w:lang w:eastAsia="ko-KR"/>
        </w:rPr>
        <w:t xml:space="preserve"> </w:t>
      </w:r>
      <w:r>
        <w:rPr>
          <w:lang w:eastAsia="ko-KR"/>
        </w:rPr>
        <w:t>결과</w:t>
      </w:r>
      <w:r>
        <w:rPr>
          <w:lang w:eastAsia="ko-KR"/>
        </w:rPr>
        <w:t xml:space="preserve">, </w:t>
      </w:r>
      <w:r>
        <w:rPr>
          <w:lang w:eastAsia="ko-KR"/>
        </w:rPr>
        <w:t>알려진</w:t>
      </w:r>
      <w:r>
        <w:rPr>
          <w:lang w:eastAsia="ko-KR"/>
        </w:rPr>
        <w:t xml:space="preserve"> </w:t>
      </w:r>
      <w:r>
        <w:rPr>
          <w:lang w:eastAsia="ko-KR"/>
        </w:rPr>
        <w:t>한계</w:t>
      </w:r>
      <w:r>
        <w:rPr>
          <w:lang w:eastAsia="ko-KR"/>
        </w:rPr>
        <w:t xml:space="preserve"> 3</w:t>
      </w:r>
      <w:r>
        <w:rPr>
          <w:lang w:eastAsia="ko-KR"/>
        </w:rPr>
        <w:t>개를</w:t>
      </w:r>
      <w:r>
        <w:rPr>
          <w:lang w:eastAsia="ko-KR"/>
        </w:rPr>
        <w:t xml:space="preserve"> </w:t>
      </w:r>
      <w:r>
        <w:rPr>
          <w:lang w:eastAsia="ko-KR"/>
        </w:rPr>
        <w:t>포함해라</w:t>
      </w:r>
      <w:r>
        <w:rPr>
          <w:lang w:eastAsia="ko-KR"/>
        </w:rPr>
        <w:t>.</w:t>
      </w:r>
    </w:p>
    <w:p w14:paraId="06ECA9C2" w14:textId="77777777" w:rsidR="006A2D82" w:rsidRDefault="00000000">
      <w:pPr>
        <w:pStyle w:val="2"/>
        <w:rPr>
          <w:lang w:eastAsia="ko-KR"/>
        </w:rPr>
      </w:pPr>
      <w:r>
        <w:rPr>
          <w:lang w:eastAsia="ko-KR"/>
        </w:rPr>
        <w:t>STEP 15. README</w:t>
      </w:r>
      <w:r>
        <w:rPr>
          <w:lang w:eastAsia="ko-KR"/>
        </w:rPr>
        <w:t>와</w:t>
      </w:r>
      <w:r>
        <w:rPr>
          <w:lang w:eastAsia="ko-KR"/>
        </w:rPr>
        <w:t xml:space="preserve"> </w:t>
      </w:r>
      <w:r>
        <w:rPr>
          <w:lang w:eastAsia="ko-KR"/>
        </w:rPr>
        <w:t>제출</w:t>
      </w:r>
      <w:r>
        <w:rPr>
          <w:lang w:eastAsia="ko-KR"/>
        </w:rPr>
        <w:t xml:space="preserve"> </w:t>
      </w:r>
      <w:r>
        <w:rPr>
          <w:lang w:eastAsia="ko-KR"/>
        </w:rPr>
        <w:t>패키지</w:t>
      </w:r>
    </w:p>
    <w:p w14:paraId="403924BC"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6B430F0B" w14:textId="77777777" w:rsidR="006A2D82" w:rsidRDefault="00000000">
      <w:pPr>
        <w:pStyle w:val="PromptBlock"/>
        <w:pBdr>
          <w:left w:val="single" w:sz="14" w:space="10" w:color="2E74B5"/>
        </w:pBdr>
        <w:shd w:val="clear" w:color="auto" w:fill="F3F5F4"/>
        <w:rPr>
          <w:lang w:eastAsia="ko-KR"/>
        </w:rPr>
      </w:pPr>
      <w:r>
        <w:rPr>
          <w:lang w:eastAsia="ko-KR"/>
        </w:rPr>
        <w:t>현재</w:t>
      </w:r>
      <w:r>
        <w:rPr>
          <w:lang w:eastAsia="ko-KR"/>
        </w:rPr>
        <w:t xml:space="preserve"> </w:t>
      </w:r>
      <w:r>
        <w:rPr>
          <w:lang w:eastAsia="ko-KR"/>
        </w:rPr>
        <w:t>앱을</w:t>
      </w:r>
      <w:r>
        <w:rPr>
          <w:lang w:eastAsia="ko-KR"/>
        </w:rPr>
        <w:t xml:space="preserve"> </w:t>
      </w:r>
      <w:r>
        <w:rPr>
          <w:lang w:eastAsia="ko-KR"/>
        </w:rPr>
        <w:t>기준으로</w:t>
      </w:r>
      <w:r>
        <w:rPr>
          <w:lang w:eastAsia="ko-KR"/>
        </w:rPr>
        <w:t xml:space="preserve"> README.md</w:t>
      </w:r>
      <w:r>
        <w:rPr>
          <w:lang w:eastAsia="ko-KR"/>
        </w:rPr>
        <w:t>와</w:t>
      </w:r>
      <w:r>
        <w:rPr>
          <w:lang w:eastAsia="ko-KR"/>
        </w:rPr>
        <w:t xml:space="preserve"> SUBMISSION.md</w:t>
      </w:r>
      <w:r>
        <w:rPr>
          <w:lang w:eastAsia="ko-KR"/>
        </w:rPr>
        <w:t>를</w:t>
      </w:r>
      <w:r>
        <w:rPr>
          <w:lang w:eastAsia="ko-KR"/>
        </w:rPr>
        <w:t xml:space="preserve"> </w:t>
      </w:r>
      <w:r>
        <w:rPr>
          <w:lang w:eastAsia="ko-KR"/>
        </w:rPr>
        <w:t>완성해라</w:t>
      </w:r>
      <w:r>
        <w:rPr>
          <w:lang w:eastAsia="ko-KR"/>
        </w:rPr>
        <w:t>.</w:t>
      </w:r>
      <w:r>
        <w:rPr>
          <w:lang w:eastAsia="ko-KR"/>
        </w:rPr>
        <w:br/>
      </w:r>
      <w:r>
        <w:rPr>
          <w:lang w:eastAsia="ko-KR"/>
        </w:rPr>
        <w:br/>
        <w:t>[README.md]</w:t>
      </w:r>
      <w:r>
        <w:rPr>
          <w:lang w:eastAsia="ko-KR"/>
        </w:rPr>
        <w:br/>
        <w:t xml:space="preserve">- </w:t>
      </w:r>
      <w:r>
        <w:rPr>
          <w:lang w:eastAsia="ko-KR"/>
        </w:rPr>
        <w:t>앱이</w:t>
      </w:r>
      <w:r>
        <w:rPr>
          <w:lang w:eastAsia="ko-KR"/>
        </w:rPr>
        <w:t xml:space="preserve"> </w:t>
      </w:r>
      <w:r>
        <w:rPr>
          <w:lang w:eastAsia="ko-KR"/>
        </w:rPr>
        <w:t>무엇을</w:t>
      </w:r>
      <w:r>
        <w:rPr>
          <w:lang w:eastAsia="ko-KR"/>
        </w:rPr>
        <w:t xml:space="preserve"> </w:t>
      </w:r>
      <w:r>
        <w:rPr>
          <w:lang w:eastAsia="ko-KR"/>
        </w:rPr>
        <w:t>하는지</w:t>
      </w:r>
      <w:r>
        <w:rPr>
          <w:lang w:eastAsia="ko-KR"/>
        </w:rPr>
        <w:t xml:space="preserve"> 3</w:t>
      </w:r>
      <w:r>
        <w:rPr>
          <w:lang w:eastAsia="ko-KR"/>
        </w:rPr>
        <w:t>문장</w:t>
      </w:r>
      <w:r>
        <w:rPr>
          <w:lang w:eastAsia="ko-KR"/>
        </w:rPr>
        <w:t>.</w:t>
      </w:r>
      <w:r>
        <w:rPr>
          <w:lang w:eastAsia="ko-KR"/>
        </w:rPr>
        <w:br/>
        <w:t xml:space="preserve">- </w:t>
      </w:r>
      <w:r>
        <w:rPr>
          <w:lang w:eastAsia="ko-KR"/>
        </w:rPr>
        <w:t>주요</w:t>
      </w:r>
      <w:r>
        <w:rPr>
          <w:lang w:eastAsia="ko-KR"/>
        </w:rPr>
        <w:t xml:space="preserve"> </w:t>
      </w:r>
      <w:r>
        <w:rPr>
          <w:lang w:eastAsia="ko-KR"/>
        </w:rPr>
        <w:t>기능</w:t>
      </w:r>
      <w:r>
        <w:rPr>
          <w:lang w:eastAsia="ko-KR"/>
        </w:rPr>
        <w:t>.</w:t>
      </w:r>
      <w:r>
        <w:rPr>
          <w:lang w:eastAsia="ko-KR"/>
        </w:rPr>
        <w:br/>
        <w:t xml:space="preserve">- </w:t>
      </w:r>
      <w:r>
        <w:rPr>
          <w:lang w:eastAsia="ko-KR"/>
        </w:rPr>
        <w:t>기술</w:t>
      </w:r>
      <w:r>
        <w:rPr>
          <w:lang w:eastAsia="ko-KR"/>
        </w:rPr>
        <w:t xml:space="preserve"> </w:t>
      </w:r>
      <w:r>
        <w:rPr>
          <w:lang w:eastAsia="ko-KR"/>
        </w:rPr>
        <w:t>스택</w:t>
      </w:r>
      <w:r>
        <w:rPr>
          <w:lang w:eastAsia="ko-KR"/>
        </w:rPr>
        <w:t>.</w:t>
      </w:r>
      <w:r>
        <w:rPr>
          <w:lang w:eastAsia="ko-KR"/>
        </w:rPr>
        <w:br/>
        <w:t xml:space="preserve">- </w:t>
      </w:r>
      <w:r>
        <w:rPr>
          <w:lang w:eastAsia="ko-KR"/>
        </w:rPr>
        <w:t>설치와</w:t>
      </w:r>
      <w:r>
        <w:rPr>
          <w:lang w:eastAsia="ko-KR"/>
        </w:rPr>
        <w:t xml:space="preserve"> </w:t>
      </w:r>
      <w:r>
        <w:rPr>
          <w:lang w:eastAsia="ko-KR"/>
        </w:rPr>
        <w:t>실행</w:t>
      </w:r>
      <w:r>
        <w:rPr>
          <w:lang w:eastAsia="ko-KR"/>
        </w:rPr>
        <w:t xml:space="preserve"> </w:t>
      </w:r>
      <w:r>
        <w:rPr>
          <w:lang w:eastAsia="ko-KR"/>
        </w:rPr>
        <w:t>방법</w:t>
      </w:r>
      <w:r>
        <w:rPr>
          <w:lang w:eastAsia="ko-KR"/>
        </w:rPr>
        <w:t>.</w:t>
      </w:r>
      <w:r>
        <w:rPr>
          <w:lang w:eastAsia="ko-KR"/>
        </w:rPr>
        <w:br/>
        <w:t xml:space="preserve">- </w:t>
      </w:r>
      <w:r>
        <w:rPr>
          <w:lang w:eastAsia="ko-KR"/>
        </w:rPr>
        <w:t>테스트</w:t>
      </w:r>
      <w:r>
        <w:rPr>
          <w:lang w:eastAsia="ko-KR"/>
        </w:rPr>
        <w:t xml:space="preserve"> </w:t>
      </w:r>
      <w:r>
        <w:rPr>
          <w:lang w:eastAsia="ko-KR"/>
        </w:rPr>
        <w:t>방법</w:t>
      </w:r>
      <w:r>
        <w:rPr>
          <w:lang w:eastAsia="ko-KR"/>
        </w:rPr>
        <w:t>.</w:t>
      </w:r>
      <w:r>
        <w:rPr>
          <w:lang w:eastAsia="ko-KR"/>
        </w:rPr>
        <w:br/>
        <w:t xml:space="preserve">- </w:t>
      </w:r>
      <w:r>
        <w:rPr>
          <w:lang w:eastAsia="ko-KR"/>
        </w:rPr>
        <w:t>데이터</w:t>
      </w:r>
      <w:r>
        <w:rPr>
          <w:lang w:eastAsia="ko-KR"/>
        </w:rPr>
        <w:t xml:space="preserve"> </w:t>
      </w:r>
      <w:r>
        <w:rPr>
          <w:lang w:eastAsia="ko-KR"/>
        </w:rPr>
        <w:t>처리</w:t>
      </w:r>
      <w:r>
        <w:rPr>
          <w:lang w:eastAsia="ko-KR"/>
        </w:rPr>
        <w:t xml:space="preserve"> </w:t>
      </w:r>
      <w:r>
        <w:rPr>
          <w:lang w:eastAsia="ko-KR"/>
        </w:rPr>
        <w:t>방식</w:t>
      </w:r>
      <w:r>
        <w:rPr>
          <w:lang w:eastAsia="ko-KR"/>
        </w:rPr>
        <w:t xml:space="preserve">: </w:t>
      </w:r>
      <w:r>
        <w:rPr>
          <w:lang w:eastAsia="ko-KR"/>
        </w:rPr>
        <w:t>기본적으로</w:t>
      </w:r>
      <w:r>
        <w:rPr>
          <w:lang w:eastAsia="ko-KR"/>
        </w:rPr>
        <w:t xml:space="preserve"> </w:t>
      </w:r>
      <w:r>
        <w:rPr>
          <w:lang w:eastAsia="ko-KR"/>
        </w:rPr>
        <w:t>브라우저</w:t>
      </w:r>
      <w:r>
        <w:rPr>
          <w:lang w:eastAsia="ko-KR"/>
        </w:rPr>
        <w:t xml:space="preserve"> </w:t>
      </w:r>
      <w:r>
        <w:rPr>
          <w:lang w:eastAsia="ko-KR"/>
        </w:rPr>
        <w:t>안에서</w:t>
      </w:r>
      <w:r>
        <w:rPr>
          <w:lang w:eastAsia="ko-KR"/>
        </w:rPr>
        <w:t xml:space="preserve"> </w:t>
      </w:r>
      <w:r>
        <w:rPr>
          <w:lang w:eastAsia="ko-KR"/>
        </w:rPr>
        <w:t>처리하며</w:t>
      </w:r>
      <w:r>
        <w:rPr>
          <w:lang w:eastAsia="ko-KR"/>
        </w:rPr>
        <w:t xml:space="preserve"> </w:t>
      </w:r>
      <w:r>
        <w:rPr>
          <w:lang w:eastAsia="ko-KR"/>
        </w:rPr>
        <w:t>외부</w:t>
      </w:r>
      <w:r>
        <w:rPr>
          <w:lang w:eastAsia="ko-KR"/>
        </w:rPr>
        <w:t xml:space="preserve"> </w:t>
      </w:r>
      <w:r>
        <w:rPr>
          <w:lang w:eastAsia="ko-KR"/>
        </w:rPr>
        <w:t>전송</w:t>
      </w:r>
      <w:r>
        <w:rPr>
          <w:lang w:eastAsia="ko-KR"/>
        </w:rPr>
        <w:t xml:space="preserve"> </w:t>
      </w:r>
      <w:r>
        <w:rPr>
          <w:lang w:eastAsia="ko-KR"/>
        </w:rPr>
        <w:t>없음</w:t>
      </w:r>
      <w:r>
        <w:rPr>
          <w:lang w:eastAsia="ko-KR"/>
        </w:rPr>
        <w:t xml:space="preserve">. AI </w:t>
      </w:r>
      <w:r>
        <w:rPr>
          <w:lang w:eastAsia="ko-KR"/>
        </w:rPr>
        <w:t>옵션이</w:t>
      </w:r>
      <w:r>
        <w:rPr>
          <w:lang w:eastAsia="ko-KR"/>
        </w:rPr>
        <w:t xml:space="preserve"> </w:t>
      </w:r>
      <w:r>
        <w:rPr>
          <w:lang w:eastAsia="ko-KR"/>
        </w:rPr>
        <w:t>있다면</w:t>
      </w:r>
      <w:r>
        <w:rPr>
          <w:lang w:eastAsia="ko-KR"/>
        </w:rPr>
        <w:t xml:space="preserve"> </w:t>
      </w:r>
      <w:r>
        <w:rPr>
          <w:lang w:eastAsia="ko-KR"/>
        </w:rPr>
        <w:t>별도</w:t>
      </w:r>
      <w:r>
        <w:rPr>
          <w:lang w:eastAsia="ko-KR"/>
        </w:rPr>
        <w:t xml:space="preserve"> </w:t>
      </w:r>
      <w:r>
        <w:rPr>
          <w:lang w:eastAsia="ko-KR"/>
        </w:rPr>
        <w:t>설명</w:t>
      </w:r>
      <w:r>
        <w:rPr>
          <w:lang w:eastAsia="ko-KR"/>
        </w:rPr>
        <w:t>.</w:t>
      </w:r>
      <w:r>
        <w:rPr>
          <w:lang w:eastAsia="ko-KR"/>
        </w:rPr>
        <w:br/>
        <w:t xml:space="preserve">- MBTI </w:t>
      </w:r>
      <w:r>
        <w:rPr>
          <w:lang w:eastAsia="ko-KR"/>
        </w:rPr>
        <w:t>사용</w:t>
      </w:r>
      <w:r>
        <w:rPr>
          <w:lang w:eastAsia="ko-KR"/>
        </w:rPr>
        <w:t xml:space="preserve"> </w:t>
      </w:r>
      <w:r>
        <w:rPr>
          <w:lang w:eastAsia="ko-KR"/>
        </w:rPr>
        <w:t>한계와</w:t>
      </w:r>
      <w:r>
        <w:rPr>
          <w:lang w:eastAsia="ko-KR"/>
        </w:rPr>
        <w:t xml:space="preserve"> </w:t>
      </w:r>
      <w:r>
        <w:rPr>
          <w:lang w:eastAsia="ko-KR"/>
        </w:rPr>
        <w:t>채용</w:t>
      </w:r>
      <w:r>
        <w:rPr>
          <w:lang w:eastAsia="ko-KR"/>
        </w:rPr>
        <w:t>/</w:t>
      </w:r>
      <w:r>
        <w:rPr>
          <w:lang w:eastAsia="ko-KR"/>
        </w:rPr>
        <w:t>성과평가</w:t>
      </w:r>
      <w:r>
        <w:rPr>
          <w:lang w:eastAsia="ko-KR"/>
        </w:rPr>
        <w:t xml:space="preserve"> </w:t>
      </w:r>
      <w:r>
        <w:rPr>
          <w:lang w:eastAsia="ko-KR"/>
        </w:rPr>
        <w:t>사용</w:t>
      </w:r>
      <w:r>
        <w:rPr>
          <w:lang w:eastAsia="ko-KR"/>
        </w:rPr>
        <w:t xml:space="preserve"> </w:t>
      </w:r>
      <w:r>
        <w:rPr>
          <w:lang w:eastAsia="ko-KR"/>
        </w:rPr>
        <w:t>금지</w:t>
      </w:r>
      <w:r>
        <w:rPr>
          <w:lang w:eastAsia="ko-KR"/>
        </w:rPr>
        <w:t>.</w:t>
      </w:r>
      <w:r>
        <w:rPr>
          <w:lang w:eastAsia="ko-KR"/>
        </w:rPr>
        <w:br/>
        <w:t xml:space="preserve">- </w:t>
      </w:r>
      <w:r>
        <w:rPr>
          <w:lang w:eastAsia="ko-KR"/>
        </w:rPr>
        <w:t>폴더</w:t>
      </w:r>
      <w:r>
        <w:rPr>
          <w:lang w:eastAsia="ko-KR"/>
        </w:rPr>
        <w:t xml:space="preserve"> </w:t>
      </w:r>
      <w:r>
        <w:rPr>
          <w:lang w:eastAsia="ko-KR"/>
        </w:rPr>
        <w:t>구조</w:t>
      </w:r>
      <w:r>
        <w:rPr>
          <w:lang w:eastAsia="ko-KR"/>
        </w:rPr>
        <w:t>.</w:t>
      </w:r>
      <w:r>
        <w:rPr>
          <w:lang w:eastAsia="ko-KR"/>
        </w:rPr>
        <w:br/>
      </w:r>
      <w:r>
        <w:rPr>
          <w:lang w:eastAsia="ko-KR"/>
        </w:rPr>
        <w:br/>
        <w:t>[SUBMISSION.md]</w:t>
      </w:r>
      <w:r>
        <w:rPr>
          <w:lang w:eastAsia="ko-KR"/>
        </w:rPr>
        <w:br/>
        <w:t xml:space="preserve">- </w:t>
      </w:r>
      <w:r>
        <w:rPr>
          <w:lang w:eastAsia="ko-KR"/>
        </w:rPr>
        <w:t>프로젝트</w:t>
      </w:r>
      <w:r>
        <w:rPr>
          <w:lang w:eastAsia="ko-KR"/>
        </w:rPr>
        <w:t xml:space="preserve"> </w:t>
      </w:r>
      <w:r>
        <w:rPr>
          <w:lang w:eastAsia="ko-KR"/>
        </w:rPr>
        <w:t>제목과</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소개</w:t>
      </w:r>
      <w:r>
        <w:rPr>
          <w:lang w:eastAsia="ko-KR"/>
        </w:rPr>
        <w:t>.</w:t>
      </w:r>
      <w:r>
        <w:rPr>
          <w:lang w:eastAsia="ko-KR"/>
        </w:rPr>
        <w:br/>
        <w:t xml:space="preserve">- </w:t>
      </w:r>
      <w:r>
        <w:rPr>
          <w:lang w:eastAsia="ko-KR"/>
        </w:rPr>
        <w:t>문제와</w:t>
      </w:r>
      <w:r>
        <w:rPr>
          <w:lang w:eastAsia="ko-KR"/>
        </w:rPr>
        <w:t xml:space="preserve"> </w:t>
      </w:r>
      <w:r>
        <w:rPr>
          <w:lang w:eastAsia="ko-KR"/>
        </w:rPr>
        <w:t>해결</w:t>
      </w:r>
      <w:r>
        <w:rPr>
          <w:lang w:eastAsia="ko-KR"/>
        </w:rPr>
        <w:t xml:space="preserve"> </w:t>
      </w:r>
      <w:r>
        <w:rPr>
          <w:lang w:eastAsia="ko-KR"/>
        </w:rPr>
        <w:t>방식</w:t>
      </w:r>
      <w:r>
        <w:rPr>
          <w:lang w:eastAsia="ko-KR"/>
        </w:rPr>
        <w:t>.</w:t>
      </w:r>
      <w:r>
        <w:rPr>
          <w:lang w:eastAsia="ko-KR"/>
        </w:rPr>
        <w:br/>
        <w:t>- 60</w:t>
      </w:r>
      <w:r>
        <w:rPr>
          <w:lang w:eastAsia="ko-KR"/>
        </w:rPr>
        <w:t>초</w:t>
      </w:r>
      <w:r>
        <w:rPr>
          <w:lang w:eastAsia="ko-KR"/>
        </w:rPr>
        <w:t xml:space="preserve"> </w:t>
      </w:r>
      <w:r>
        <w:rPr>
          <w:lang w:eastAsia="ko-KR"/>
        </w:rPr>
        <w:t>데모</w:t>
      </w:r>
      <w:r>
        <w:rPr>
          <w:lang w:eastAsia="ko-KR"/>
        </w:rPr>
        <w:t xml:space="preserve"> </w:t>
      </w:r>
      <w:r>
        <w:rPr>
          <w:lang w:eastAsia="ko-KR"/>
        </w:rPr>
        <w:t>순서</w:t>
      </w:r>
      <w:r>
        <w:rPr>
          <w:lang w:eastAsia="ko-KR"/>
        </w:rPr>
        <w:t xml:space="preserve">: </w:t>
      </w:r>
      <w:r>
        <w:rPr>
          <w:lang w:eastAsia="ko-KR"/>
        </w:rPr>
        <w:t>샘플</w:t>
      </w:r>
      <w:r>
        <w:rPr>
          <w:lang w:eastAsia="ko-KR"/>
        </w:rPr>
        <w:t xml:space="preserve"> </w:t>
      </w:r>
      <w:r>
        <w:rPr>
          <w:lang w:eastAsia="ko-KR"/>
        </w:rPr>
        <w:t>불러오기</w:t>
      </w:r>
      <w:r>
        <w:rPr>
          <w:lang w:eastAsia="ko-KR"/>
        </w:rPr>
        <w:t xml:space="preserve"> → </w:t>
      </w:r>
      <w:r>
        <w:rPr>
          <w:lang w:eastAsia="ko-KR"/>
        </w:rPr>
        <w:t>분석</w:t>
      </w:r>
      <w:r>
        <w:rPr>
          <w:lang w:eastAsia="ko-KR"/>
        </w:rPr>
        <w:t xml:space="preserve"> → </w:t>
      </w:r>
      <w:r>
        <w:rPr>
          <w:lang w:eastAsia="ko-KR"/>
        </w:rPr>
        <w:t>팀장</w:t>
      </w:r>
      <w:r>
        <w:rPr>
          <w:lang w:eastAsia="ko-KR"/>
        </w:rPr>
        <w:t xml:space="preserve"> </w:t>
      </w:r>
      <w:r>
        <w:rPr>
          <w:lang w:eastAsia="ko-KR"/>
        </w:rPr>
        <w:t>행동요령</w:t>
      </w:r>
      <w:r>
        <w:rPr>
          <w:lang w:eastAsia="ko-KR"/>
        </w:rPr>
        <w:t xml:space="preserve"> → </w:t>
      </w:r>
      <w:r>
        <w:rPr>
          <w:lang w:eastAsia="ko-KR"/>
        </w:rPr>
        <w:t>결과</w:t>
      </w:r>
      <w:r>
        <w:rPr>
          <w:lang w:eastAsia="ko-KR"/>
        </w:rPr>
        <w:t xml:space="preserve"> </w:t>
      </w:r>
      <w:r>
        <w:rPr>
          <w:lang w:eastAsia="ko-KR"/>
        </w:rPr>
        <w:t>복사</w:t>
      </w:r>
      <w:r>
        <w:rPr>
          <w:lang w:eastAsia="ko-KR"/>
        </w:rPr>
        <w:t>.</w:t>
      </w:r>
      <w:r>
        <w:rPr>
          <w:lang w:eastAsia="ko-KR"/>
        </w:rPr>
        <w:br/>
        <w:t xml:space="preserve">- </w:t>
      </w:r>
      <w:r>
        <w:rPr>
          <w:lang w:eastAsia="ko-KR"/>
        </w:rPr>
        <w:t>핵심</w:t>
      </w:r>
      <w:r>
        <w:rPr>
          <w:lang w:eastAsia="ko-KR"/>
        </w:rPr>
        <w:t xml:space="preserve"> </w:t>
      </w:r>
      <w:r>
        <w:rPr>
          <w:lang w:eastAsia="ko-KR"/>
        </w:rPr>
        <w:t>차별점</w:t>
      </w:r>
      <w:r>
        <w:rPr>
          <w:lang w:eastAsia="ko-KR"/>
        </w:rPr>
        <w:t xml:space="preserve"> 3</w:t>
      </w:r>
      <w:r>
        <w:rPr>
          <w:lang w:eastAsia="ko-KR"/>
        </w:rPr>
        <w:t>개</w:t>
      </w:r>
      <w:r>
        <w:rPr>
          <w:lang w:eastAsia="ko-KR"/>
        </w:rPr>
        <w:t xml:space="preserve">: </w:t>
      </w:r>
      <w:r>
        <w:rPr>
          <w:lang w:eastAsia="ko-KR"/>
        </w:rPr>
        <w:t>궁합</w:t>
      </w:r>
      <w:r>
        <w:rPr>
          <w:lang w:eastAsia="ko-KR"/>
        </w:rPr>
        <w:t xml:space="preserve"> </w:t>
      </w:r>
      <w:r>
        <w:rPr>
          <w:lang w:eastAsia="ko-KR"/>
        </w:rPr>
        <w:t>점수</w:t>
      </w:r>
      <w:r>
        <w:rPr>
          <w:lang w:eastAsia="ko-KR"/>
        </w:rPr>
        <w:t xml:space="preserve"> </w:t>
      </w:r>
      <w:r>
        <w:rPr>
          <w:lang w:eastAsia="ko-KR"/>
        </w:rPr>
        <w:t>대신</w:t>
      </w:r>
      <w:r>
        <w:rPr>
          <w:lang w:eastAsia="ko-KR"/>
        </w:rPr>
        <w:t xml:space="preserve"> </w:t>
      </w:r>
      <w:r>
        <w:rPr>
          <w:lang w:eastAsia="ko-KR"/>
        </w:rPr>
        <w:t>분포</w:t>
      </w:r>
      <w:r>
        <w:rPr>
          <w:lang w:eastAsia="ko-KR"/>
        </w:rPr>
        <w:t xml:space="preserve">, </w:t>
      </w:r>
      <w:r>
        <w:rPr>
          <w:lang w:eastAsia="ko-KR"/>
        </w:rPr>
        <w:t>설명보다</w:t>
      </w:r>
      <w:r>
        <w:rPr>
          <w:lang w:eastAsia="ko-KR"/>
        </w:rPr>
        <w:t xml:space="preserve"> </w:t>
      </w:r>
      <w:r>
        <w:rPr>
          <w:lang w:eastAsia="ko-KR"/>
        </w:rPr>
        <w:t>행동</w:t>
      </w:r>
      <w:r>
        <w:rPr>
          <w:lang w:eastAsia="ko-KR"/>
        </w:rPr>
        <w:t xml:space="preserve">, </w:t>
      </w:r>
      <w:r>
        <w:rPr>
          <w:lang w:eastAsia="ko-KR"/>
        </w:rPr>
        <w:t>개인정보</w:t>
      </w:r>
      <w:r>
        <w:rPr>
          <w:lang w:eastAsia="ko-KR"/>
        </w:rPr>
        <w:t xml:space="preserve"> </w:t>
      </w:r>
      <w:r>
        <w:rPr>
          <w:lang w:eastAsia="ko-KR"/>
        </w:rPr>
        <w:t>최소화</w:t>
      </w:r>
      <w:r>
        <w:rPr>
          <w:lang w:eastAsia="ko-KR"/>
        </w:rPr>
        <w:t>.</w:t>
      </w:r>
      <w:r>
        <w:rPr>
          <w:lang w:eastAsia="ko-KR"/>
        </w:rPr>
        <w:br/>
        <w:t xml:space="preserve">- </w:t>
      </w:r>
      <w:r>
        <w:rPr>
          <w:lang w:eastAsia="ko-KR"/>
        </w:rPr>
        <w:t>구현</w:t>
      </w:r>
      <w:r>
        <w:rPr>
          <w:lang w:eastAsia="ko-KR"/>
        </w:rPr>
        <w:t xml:space="preserve"> </w:t>
      </w:r>
      <w:r>
        <w:rPr>
          <w:lang w:eastAsia="ko-KR"/>
        </w:rPr>
        <w:t>범위와</w:t>
      </w:r>
      <w:r>
        <w:rPr>
          <w:lang w:eastAsia="ko-KR"/>
        </w:rPr>
        <w:t xml:space="preserve"> </w:t>
      </w:r>
      <w:r>
        <w:rPr>
          <w:lang w:eastAsia="ko-KR"/>
        </w:rPr>
        <w:t>제외</w:t>
      </w:r>
      <w:r>
        <w:rPr>
          <w:lang w:eastAsia="ko-KR"/>
        </w:rPr>
        <w:t xml:space="preserve"> </w:t>
      </w:r>
      <w:r>
        <w:rPr>
          <w:lang w:eastAsia="ko-KR"/>
        </w:rPr>
        <w:t>범위</w:t>
      </w:r>
      <w:r>
        <w:rPr>
          <w:lang w:eastAsia="ko-KR"/>
        </w:rPr>
        <w:t>.</w:t>
      </w:r>
      <w:r>
        <w:rPr>
          <w:lang w:eastAsia="ko-KR"/>
        </w:rPr>
        <w:br/>
        <w:t xml:space="preserve">- </w:t>
      </w:r>
      <w:r>
        <w:rPr>
          <w:lang w:eastAsia="ko-KR"/>
        </w:rPr>
        <w:t>알려진</w:t>
      </w:r>
      <w:r>
        <w:rPr>
          <w:lang w:eastAsia="ko-KR"/>
        </w:rPr>
        <w:t xml:space="preserve"> </w:t>
      </w:r>
      <w:r>
        <w:rPr>
          <w:lang w:eastAsia="ko-KR"/>
        </w:rPr>
        <w:t>한계와</w:t>
      </w:r>
      <w:r>
        <w:rPr>
          <w:lang w:eastAsia="ko-KR"/>
        </w:rPr>
        <w:t xml:space="preserve"> </w:t>
      </w:r>
      <w:r>
        <w:rPr>
          <w:lang w:eastAsia="ko-KR"/>
        </w:rPr>
        <w:t>다음</w:t>
      </w:r>
      <w:r>
        <w:rPr>
          <w:lang w:eastAsia="ko-KR"/>
        </w:rPr>
        <w:t xml:space="preserve"> </w:t>
      </w:r>
      <w:r>
        <w:rPr>
          <w:lang w:eastAsia="ko-KR"/>
        </w:rPr>
        <w:t>단계</w:t>
      </w:r>
      <w:r>
        <w:rPr>
          <w:lang w:eastAsia="ko-KR"/>
        </w:rPr>
        <w:t>.</w:t>
      </w:r>
      <w:r>
        <w:rPr>
          <w:lang w:eastAsia="ko-KR"/>
        </w:rPr>
        <w:br/>
        <w:t xml:space="preserve">- </w:t>
      </w:r>
      <w:r>
        <w:rPr>
          <w:lang w:eastAsia="ko-KR"/>
        </w:rPr>
        <w:t>제출</w:t>
      </w:r>
      <w:r>
        <w:rPr>
          <w:lang w:eastAsia="ko-KR"/>
        </w:rPr>
        <w:t xml:space="preserve"> </w:t>
      </w:r>
      <w:r>
        <w:rPr>
          <w:lang w:eastAsia="ko-KR"/>
        </w:rPr>
        <w:t>체크리스트</w:t>
      </w:r>
      <w:r>
        <w:rPr>
          <w:lang w:eastAsia="ko-KR"/>
        </w:rPr>
        <w:t>.</w:t>
      </w:r>
      <w:r>
        <w:rPr>
          <w:lang w:eastAsia="ko-KR"/>
        </w:rPr>
        <w:br/>
      </w:r>
      <w:r>
        <w:rPr>
          <w:lang w:eastAsia="ko-KR"/>
        </w:rPr>
        <w:br/>
      </w:r>
      <w:r>
        <w:rPr>
          <w:lang w:eastAsia="ko-KR"/>
        </w:rPr>
        <w:t>추가로</w:t>
      </w:r>
      <w:r>
        <w:rPr>
          <w:lang w:eastAsia="ko-KR"/>
        </w:rPr>
        <w:t xml:space="preserve"> </w:t>
      </w:r>
      <w:r>
        <w:rPr>
          <w:lang w:eastAsia="ko-KR"/>
        </w:rPr>
        <w:t>발표용</w:t>
      </w:r>
      <w:r>
        <w:rPr>
          <w:lang w:eastAsia="ko-KR"/>
        </w:rPr>
        <w:t xml:space="preserve"> </w:t>
      </w:r>
      <w:r>
        <w:rPr>
          <w:lang w:eastAsia="ko-KR"/>
        </w:rPr>
        <w:t>스크린샷이</w:t>
      </w:r>
      <w:r>
        <w:rPr>
          <w:lang w:eastAsia="ko-KR"/>
        </w:rPr>
        <w:t xml:space="preserve"> </w:t>
      </w:r>
      <w:r>
        <w:rPr>
          <w:lang w:eastAsia="ko-KR"/>
        </w:rPr>
        <w:t>필요한</w:t>
      </w:r>
      <w:r>
        <w:rPr>
          <w:lang w:eastAsia="ko-KR"/>
        </w:rPr>
        <w:t xml:space="preserve"> </w:t>
      </w:r>
      <w:r>
        <w:rPr>
          <w:lang w:eastAsia="ko-KR"/>
        </w:rPr>
        <w:t>화면</w:t>
      </w:r>
      <w:r>
        <w:rPr>
          <w:lang w:eastAsia="ko-KR"/>
        </w:rPr>
        <w:t xml:space="preserve"> 3</w:t>
      </w:r>
      <w:r>
        <w:rPr>
          <w:lang w:eastAsia="ko-KR"/>
        </w:rPr>
        <w:t>개와</w:t>
      </w:r>
      <w:r>
        <w:rPr>
          <w:lang w:eastAsia="ko-KR"/>
        </w:rPr>
        <w:t xml:space="preserve"> </w:t>
      </w:r>
      <w:r>
        <w:rPr>
          <w:lang w:eastAsia="ko-KR"/>
        </w:rPr>
        <w:t>각</w:t>
      </w:r>
      <w:r>
        <w:rPr>
          <w:lang w:eastAsia="ko-KR"/>
        </w:rPr>
        <w:t xml:space="preserve"> </w:t>
      </w:r>
      <w:r>
        <w:rPr>
          <w:lang w:eastAsia="ko-KR"/>
        </w:rPr>
        <w:t>캡션을</w:t>
      </w:r>
      <w:r>
        <w:rPr>
          <w:lang w:eastAsia="ko-KR"/>
        </w:rPr>
        <w:t xml:space="preserve"> </w:t>
      </w:r>
      <w:r>
        <w:rPr>
          <w:lang w:eastAsia="ko-KR"/>
        </w:rPr>
        <w:t>제안해라</w:t>
      </w:r>
      <w:r>
        <w:rPr>
          <w:lang w:eastAsia="ko-KR"/>
        </w:rPr>
        <w:t xml:space="preserve">. </w:t>
      </w:r>
      <w:r>
        <w:rPr>
          <w:lang w:eastAsia="ko-KR"/>
        </w:rPr>
        <w:t>실제로</w:t>
      </w:r>
      <w:r>
        <w:rPr>
          <w:lang w:eastAsia="ko-KR"/>
        </w:rPr>
        <w:t xml:space="preserve"> </w:t>
      </w:r>
      <w:r>
        <w:rPr>
          <w:lang w:eastAsia="ko-KR"/>
        </w:rPr>
        <w:t>존재하지</w:t>
      </w:r>
      <w:r>
        <w:rPr>
          <w:lang w:eastAsia="ko-KR"/>
        </w:rPr>
        <w:t xml:space="preserve"> </w:t>
      </w:r>
      <w:r>
        <w:rPr>
          <w:lang w:eastAsia="ko-KR"/>
        </w:rPr>
        <w:t>않는</w:t>
      </w:r>
      <w:r>
        <w:rPr>
          <w:lang w:eastAsia="ko-KR"/>
        </w:rPr>
        <w:t xml:space="preserve"> </w:t>
      </w:r>
      <w:r>
        <w:rPr>
          <w:lang w:eastAsia="ko-KR"/>
        </w:rPr>
        <w:t>기능은</w:t>
      </w:r>
      <w:r>
        <w:rPr>
          <w:lang w:eastAsia="ko-KR"/>
        </w:rPr>
        <w:t xml:space="preserve"> </w:t>
      </w:r>
      <w:r>
        <w:rPr>
          <w:lang w:eastAsia="ko-KR"/>
        </w:rPr>
        <w:t>문서에</w:t>
      </w:r>
      <w:r>
        <w:rPr>
          <w:lang w:eastAsia="ko-KR"/>
        </w:rPr>
        <w:t xml:space="preserve"> </w:t>
      </w:r>
      <w:r>
        <w:rPr>
          <w:lang w:eastAsia="ko-KR"/>
        </w:rPr>
        <w:t>쓰지</w:t>
      </w:r>
      <w:r>
        <w:rPr>
          <w:lang w:eastAsia="ko-KR"/>
        </w:rPr>
        <w:t xml:space="preserve"> </w:t>
      </w:r>
      <w:r>
        <w:rPr>
          <w:lang w:eastAsia="ko-KR"/>
        </w:rPr>
        <w:t>마라</w:t>
      </w:r>
      <w:r>
        <w:rPr>
          <w:lang w:eastAsia="ko-KR"/>
        </w:rPr>
        <w:t>.</w:t>
      </w:r>
    </w:p>
    <w:p w14:paraId="06A51588" w14:textId="77777777" w:rsidR="006A2D82" w:rsidRDefault="00000000">
      <w:pPr>
        <w:pStyle w:val="2"/>
        <w:rPr>
          <w:lang w:eastAsia="ko-KR"/>
        </w:rPr>
      </w:pPr>
      <w:r>
        <w:rPr>
          <w:lang w:eastAsia="ko-KR"/>
        </w:rPr>
        <w:lastRenderedPageBreak/>
        <w:t>STEP 16. 90</w:t>
      </w:r>
      <w:r>
        <w:rPr>
          <w:lang w:eastAsia="ko-KR"/>
        </w:rPr>
        <w:t>초</w:t>
      </w:r>
      <w:r>
        <w:rPr>
          <w:lang w:eastAsia="ko-KR"/>
        </w:rPr>
        <w:t xml:space="preserve"> </w:t>
      </w:r>
      <w:r>
        <w:rPr>
          <w:lang w:eastAsia="ko-KR"/>
        </w:rPr>
        <w:t>발표</w:t>
      </w:r>
      <w:r>
        <w:rPr>
          <w:lang w:eastAsia="ko-KR"/>
        </w:rPr>
        <w:t xml:space="preserve"> </w:t>
      </w:r>
      <w:r>
        <w:rPr>
          <w:lang w:eastAsia="ko-KR"/>
        </w:rPr>
        <w:t>대본</w:t>
      </w:r>
    </w:p>
    <w:p w14:paraId="0637B1B1"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21A87805" w14:textId="77777777" w:rsidR="006A2D82" w:rsidRDefault="00000000">
      <w:pPr>
        <w:pStyle w:val="PromptBlock"/>
        <w:pBdr>
          <w:left w:val="single" w:sz="14" w:space="10" w:color="2E74B5"/>
        </w:pBdr>
        <w:shd w:val="clear" w:color="auto" w:fill="F3F5F4"/>
        <w:rPr>
          <w:lang w:eastAsia="ko-KR"/>
        </w:rPr>
      </w:pPr>
      <w:r>
        <w:rPr>
          <w:lang w:eastAsia="ko-KR"/>
        </w:rPr>
        <w:t>README.md</w:t>
      </w:r>
      <w:r>
        <w:rPr>
          <w:lang w:eastAsia="ko-KR"/>
        </w:rPr>
        <w:t>와</w:t>
      </w:r>
      <w:r>
        <w:rPr>
          <w:lang w:eastAsia="ko-KR"/>
        </w:rPr>
        <w:t xml:space="preserve"> SUBMISSION.md, </w:t>
      </w:r>
      <w:r>
        <w:rPr>
          <w:lang w:eastAsia="ko-KR"/>
        </w:rPr>
        <w:t>실제</w:t>
      </w:r>
      <w:r>
        <w:rPr>
          <w:lang w:eastAsia="ko-KR"/>
        </w:rPr>
        <w:t xml:space="preserve"> </w:t>
      </w:r>
      <w:r>
        <w:rPr>
          <w:lang w:eastAsia="ko-KR"/>
        </w:rPr>
        <w:t>앱을</w:t>
      </w:r>
      <w:r>
        <w:rPr>
          <w:lang w:eastAsia="ko-KR"/>
        </w:rPr>
        <w:t xml:space="preserve"> </w:t>
      </w:r>
      <w:r>
        <w:rPr>
          <w:lang w:eastAsia="ko-KR"/>
        </w:rPr>
        <w:t>읽고</w:t>
      </w:r>
      <w:r>
        <w:rPr>
          <w:lang w:eastAsia="ko-KR"/>
        </w:rPr>
        <w:t xml:space="preserve"> 90</w:t>
      </w:r>
      <w:r>
        <w:rPr>
          <w:lang w:eastAsia="ko-KR"/>
        </w:rPr>
        <w:t>초</w:t>
      </w:r>
      <w:r>
        <w:rPr>
          <w:lang w:eastAsia="ko-KR"/>
        </w:rPr>
        <w:t xml:space="preserve"> </w:t>
      </w:r>
      <w:r>
        <w:rPr>
          <w:lang w:eastAsia="ko-KR"/>
        </w:rPr>
        <w:t>한국어</w:t>
      </w:r>
      <w:r>
        <w:rPr>
          <w:lang w:eastAsia="ko-KR"/>
        </w:rPr>
        <w:t xml:space="preserve"> </w:t>
      </w:r>
      <w:r>
        <w:rPr>
          <w:lang w:eastAsia="ko-KR"/>
        </w:rPr>
        <w:t>발표</w:t>
      </w:r>
      <w:r>
        <w:rPr>
          <w:lang w:eastAsia="ko-KR"/>
        </w:rPr>
        <w:t xml:space="preserve"> </w:t>
      </w:r>
      <w:r>
        <w:rPr>
          <w:lang w:eastAsia="ko-KR"/>
        </w:rPr>
        <w:t>대본을</w:t>
      </w:r>
      <w:r>
        <w:rPr>
          <w:lang w:eastAsia="ko-KR"/>
        </w:rPr>
        <w:t xml:space="preserve"> </w:t>
      </w:r>
      <w:r>
        <w:rPr>
          <w:lang w:eastAsia="ko-KR"/>
        </w:rPr>
        <w:t>작성해라</w:t>
      </w:r>
      <w:r>
        <w:rPr>
          <w:lang w:eastAsia="ko-KR"/>
        </w:rPr>
        <w:t>.</w:t>
      </w:r>
      <w:r>
        <w:rPr>
          <w:lang w:eastAsia="ko-KR"/>
        </w:rPr>
        <w:br/>
      </w:r>
      <w:r>
        <w:rPr>
          <w:lang w:eastAsia="ko-KR"/>
        </w:rPr>
        <w:br/>
      </w:r>
      <w:r>
        <w:rPr>
          <w:lang w:eastAsia="ko-KR"/>
        </w:rPr>
        <w:t>구성</w:t>
      </w:r>
      <w:r>
        <w:rPr>
          <w:lang w:eastAsia="ko-KR"/>
        </w:rPr>
        <w:t>:</w:t>
      </w:r>
      <w:r>
        <w:rPr>
          <w:lang w:eastAsia="ko-KR"/>
        </w:rPr>
        <w:br/>
        <w:t>1. 10</w:t>
      </w:r>
      <w:r>
        <w:rPr>
          <w:lang w:eastAsia="ko-KR"/>
        </w:rPr>
        <w:t>초</w:t>
      </w:r>
      <w:r>
        <w:rPr>
          <w:lang w:eastAsia="ko-KR"/>
        </w:rPr>
        <w:t xml:space="preserve">: </w:t>
      </w:r>
      <w:r>
        <w:rPr>
          <w:lang w:eastAsia="ko-KR"/>
        </w:rPr>
        <w:t>문제</w:t>
      </w:r>
      <w:r>
        <w:rPr>
          <w:lang w:eastAsia="ko-KR"/>
        </w:rPr>
        <w:t xml:space="preserve"> - </w:t>
      </w:r>
      <w:r>
        <w:rPr>
          <w:lang w:eastAsia="ko-KR"/>
        </w:rPr>
        <w:t>팀에</w:t>
      </w:r>
      <w:r>
        <w:rPr>
          <w:lang w:eastAsia="ko-KR"/>
        </w:rPr>
        <w:t xml:space="preserve"> </w:t>
      </w:r>
      <w:r>
        <w:rPr>
          <w:lang w:eastAsia="ko-KR"/>
        </w:rPr>
        <w:t>다양한</w:t>
      </w:r>
      <w:r>
        <w:rPr>
          <w:lang w:eastAsia="ko-KR"/>
        </w:rPr>
        <w:t xml:space="preserve"> </w:t>
      </w:r>
      <w:r>
        <w:rPr>
          <w:lang w:eastAsia="ko-KR"/>
        </w:rPr>
        <w:t>성향이</w:t>
      </w:r>
      <w:r>
        <w:rPr>
          <w:lang w:eastAsia="ko-KR"/>
        </w:rPr>
        <w:t xml:space="preserve"> </w:t>
      </w:r>
      <w:r>
        <w:rPr>
          <w:lang w:eastAsia="ko-KR"/>
        </w:rPr>
        <w:t>있어도</w:t>
      </w:r>
      <w:r>
        <w:rPr>
          <w:lang w:eastAsia="ko-KR"/>
        </w:rPr>
        <w:t xml:space="preserve"> </w:t>
      </w:r>
      <w:r>
        <w:rPr>
          <w:lang w:eastAsia="ko-KR"/>
        </w:rPr>
        <w:t>팀장은</w:t>
      </w:r>
      <w:r>
        <w:rPr>
          <w:lang w:eastAsia="ko-KR"/>
        </w:rPr>
        <w:t xml:space="preserve"> </w:t>
      </w:r>
      <w:r>
        <w:rPr>
          <w:lang w:eastAsia="ko-KR"/>
        </w:rPr>
        <w:t>무엇을</w:t>
      </w:r>
      <w:r>
        <w:rPr>
          <w:lang w:eastAsia="ko-KR"/>
        </w:rPr>
        <w:t xml:space="preserve"> </w:t>
      </w:r>
      <w:r>
        <w:rPr>
          <w:lang w:eastAsia="ko-KR"/>
        </w:rPr>
        <w:t>바꿔야</w:t>
      </w:r>
      <w:r>
        <w:rPr>
          <w:lang w:eastAsia="ko-KR"/>
        </w:rPr>
        <w:t xml:space="preserve"> </w:t>
      </w:r>
      <w:r>
        <w:rPr>
          <w:lang w:eastAsia="ko-KR"/>
        </w:rPr>
        <w:t>할지</w:t>
      </w:r>
      <w:r>
        <w:rPr>
          <w:lang w:eastAsia="ko-KR"/>
        </w:rPr>
        <w:t xml:space="preserve"> </w:t>
      </w:r>
      <w:r>
        <w:rPr>
          <w:lang w:eastAsia="ko-KR"/>
        </w:rPr>
        <w:t>알기</w:t>
      </w:r>
      <w:r>
        <w:rPr>
          <w:lang w:eastAsia="ko-KR"/>
        </w:rPr>
        <w:t xml:space="preserve"> </w:t>
      </w:r>
      <w:r>
        <w:rPr>
          <w:lang w:eastAsia="ko-KR"/>
        </w:rPr>
        <w:t>어렵다</w:t>
      </w:r>
      <w:r>
        <w:rPr>
          <w:lang w:eastAsia="ko-KR"/>
        </w:rPr>
        <w:t>.</w:t>
      </w:r>
      <w:r>
        <w:rPr>
          <w:lang w:eastAsia="ko-KR"/>
        </w:rPr>
        <w:br/>
        <w:t>2. 15</w:t>
      </w:r>
      <w:r>
        <w:rPr>
          <w:lang w:eastAsia="ko-KR"/>
        </w:rPr>
        <w:t>초</w:t>
      </w:r>
      <w:r>
        <w:rPr>
          <w:lang w:eastAsia="ko-KR"/>
        </w:rPr>
        <w:t xml:space="preserve">: </w:t>
      </w:r>
      <w:r>
        <w:rPr>
          <w:lang w:eastAsia="ko-KR"/>
        </w:rPr>
        <w:t>해결</w:t>
      </w:r>
      <w:r>
        <w:rPr>
          <w:lang w:eastAsia="ko-KR"/>
        </w:rPr>
        <w:t xml:space="preserve"> - Team Lens</w:t>
      </w:r>
      <w:r>
        <w:rPr>
          <w:lang w:eastAsia="ko-KR"/>
        </w:rPr>
        <w:t>는</w:t>
      </w:r>
      <w:r>
        <w:rPr>
          <w:lang w:eastAsia="ko-KR"/>
        </w:rPr>
        <w:t xml:space="preserve"> MBTI</w:t>
      </w:r>
      <w:r>
        <w:rPr>
          <w:lang w:eastAsia="ko-KR"/>
        </w:rPr>
        <w:t>를</w:t>
      </w:r>
      <w:r>
        <w:rPr>
          <w:lang w:eastAsia="ko-KR"/>
        </w:rPr>
        <w:t xml:space="preserve"> </w:t>
      </w:r>
      <w:r>
        <w:rPr>
          <w:lang w:eastAsia="ko-KR"/>
        </w:rPr>
        <w:t>점수화하지</w:t>
      </w:r>
      <w:r>
        <w:rPr>
          <w:lang w:eastAsia="ko-KR"/>
        </w:rPr>
        <w:t xml:space="preserve"> </w:t>
      </w:r>
      <w:r>
        <w:rPr>
          <w:lang w:eastAsia="ko-KR"/>
        </w:rPr>
        <w:t>않고</w:t>
      </w:r>
      <w:r>
        <w:rPr>
          <w:lang w:eastAsia="ko-KR"/>
        </w:rPr>
        <w:t xml:space="preserve"> </w:t>
      </w:r>
      <w:r>
        <w:rPr>
          <w:lang w:eastAsia="ko-KR"/>
        </w:rPr>
        <w:t>선호</w:t>
      </w:r>
      <w:r>
        <w:rPr>
          <w:lang w:eastAsia="ko-KR"/>
        </w:rPr>
        <w:t xml:space="preserve"> </w:t>
      </w:r>
      <w:r>
        <w:rPr>
          <w:lang w:eastAsia="ko-KR"/>
        </w:rPr>
        <w:t>분포를</w:t>
      </w:r>
      <w:r>
        <w:rPr>
          <w:lang w:eastAsia="ko-KR"/>
        </w:rPr>
        <w:t xml:space="preserve"> </w:t>
      </w:r>
      <w:r>
        <w:rPr>
          <w:lang w:eastAsia="ko-KR"/>
        </w:rPr>
        <w:t>행동</w:t>
      </w:r>
      <w:r>
        <w:rPr>
          <w:lang w:eastAsia="ko-KR"/>
        </w:rPr>
        <w:t xml:space="preserve"> </w:t>
      </w:r>
      <w:r>
        <w:rPr>
          <w:lang w:eastAsia="ko-KR"/>
        </w:rPr>
        <w:t>가이드로</w:t>
      </w:r>
      <w:r>
        <w:rPr>
          <w:lang w:eastAsia="ko-KR"/>
        </w:rPr>
        <w:t xml:space="preserve"> </w:t>
      </w:r>
      <w:r>
        <w:rPr>
          <w:lang w:eastAsia="ko-KR"/>
        </w:rPr>
        <w:t>바꾼다</w:t>
      </w:r>
      <w:r>
        <w:rPr>
          <w:lang w:eastAsia="ko-KR"/>
        </w:rPr>
        <w:t>.</w:t>
      </w:r>
      <w:r>
        <w:rPr>
          <w:lang w:eastAsia="ko-KR"/>
        </w:rPr>
        <w:br/>
        <w:t>3. 45</w:t>
      </w:r>
      <w:r>
        <w:rPr>
          <w:lang w:eastAsia="ko-KR"/>
        </w:rPr>
        <w:t>초</w:t>
      </w:r>
      <w:r>
        <w:rPr>
          <w:lang w:eastAsia="ko-KR"/>
        </w:rPr>
        <w:t xml:space="preserve">: </w:t>
      </w:r>
      <w:r>
        <w:rPr>
          <w:lang w:eastAsia="ko-KR"/>
        </w:rPr>
        <w:t>실제</w:t>
      </w:r>
      <w:r>
        <w:rPr>
          <w:lang w:eastAsia="ko-KR"/>
        </w:rPr>
        <w:t xml:space="preserve"> </w:t>
      </w:r>
      <w:r>
        <w:rPr>
          <w:lang w:eastAsia="ko-KR"/>
        </w:rPr>
        <w:t>데모</w:t>
      </w:r>
      <w:r>
        <w:rPr>
          <w:lang w:eastAsia="ko-KR"/>
        </w:rPr>
        <w:t xml:space="preserve"> - </w:t>
      </w:r>
      <w:r>
        <w:rPr>
          <w:lang w:eastAsia="ko-KR"/>
        </w:rPr>
        <w:t>샘플</w:t>
      </w:r>
      <w:r>
        <w:rPr>
          <w:lang w:eastAsia="ko-KR"/>
        </w:rPr>
        <w:t xml:space="preserve"> </w:t>
      </w:r>
      <w:r>
        <w:rPr>
          <w:lang w:eastAsia="ko-KR"/>
        </w:rPr>
        <w:t>팀</w:t>
      </w:r>
      <w:r>
        <w:rPr>
          <w:lang w:eastAsia="ko-KR"/>
        </w:rPr>
        <w:t xml:space="preserve"> </w:t>
      </w:r>
      <w:r>
        <w:rPr>
          <w:lang w:eastAsia="ko-KR"/>
        </w:rPr>
        <w:t>불러오기</w:t>
      </w:r>
      <w:r>
        <w:rPr>
          <w:lang w:eastAsia="ko-KR"/>
        </w:rPr>
        <w:t xml:space="preserve">, </w:t>
      </w:r>
      <w:r>
        <w:rPr>
          <w:lang w:eastAsia="ko-KR"/>
        </w:rPr>
        <w:t>분석</w:t>
      </w:r>
      <w:r>
        <w:rPr>
          <w:lang w:eastAsia="ko-KR"/>
        </w:rPr>
        <w:t xml:space="preserve"> </w:t>
      </w:r>
      <w:r>
        <w:rPr>
          <w:lang w:eastAsia="ko-KR"/>
        </w:rPr>
        <w:t>실행</w:t>
      </w:r>
      <w:r>
        <w:rPr>
          <w:lang w:eastAsia="ko-KR"/>
        </w:rPr>
        <w:t xml:space="preserve">, </w:t>
      </w:r>
      <w:r>
        <w:rPr>
          <w:lang w:eastAsia="ko-KR"/>
        </w:rPr>
        <w:t>축</w:t>
      </w:r>
      <w:r>
        <w:rPr>
          <w:lang w:eastAsia="ko-KR"/>
        </w:rPr>
        <w:t xml:space="preserve"> </w:t>
      </w:r>
      <w:r>
        <w:rPr>
          <w:lang w:eastAsia="ko-KR"/>
        </w:rPr>
        <w:t>분포</w:t>
      </w:r>
      <w:r>
        <w:rPr>
          <w:lang w:eastAsia="ko-KR"/>
        </w:rPr>
        <w:t xml:space="preserve">, </w:t>
      </w:r>
      <w:r>
        <w:rPr>
          <w:lang w:eastAsia="ko-KR"/>
        </w:rPr>
        <w:t>팀장</w:t>
      </w:r>
      <w:r>
        <w:rPr>
          <w:lang w:eastAsia="ko-KR"/>
        </w:rPr>
        <w:t xml:space="preserve"> </w:t>
      </w:r>
      <w:r>
        <w:rPr>
          <w:lang w:eastAsia="ko-KR"/>
        </w:rPr>
        <w:t>태도</w:t>
      </w:r>
      <w:r>
        <w:rPr>
          <w:lang w:eastAsia="ko-KR"/>
        </w:rPr>
        <w:t xml:space="preserve">, </w:t>
      </w:r>
      <w:r>
        <w:rPr>
          <w:lang w:eastAsia="ko-KR"/>
        </w:rPr>
        <w:t>상황별</w:t>
      </w:r>
      <w:r>
        <w:rPr>
          <w:lang w:eastAsia="ko-KR"/>
        </w:rPr>
        <w:t xml:space="preserve"> </w:t>
      </w:r>
      <w:r>
        <w:rPr>
          <w:lang w:eastAsia="ko-KR"/>
        </w:rPr>
        <w:t>행동요령</w:t>
      </w:r>
      <w:r>
        <w:rPr>
          <w:lang w:eastAsia="ko-KR"/>
        </w:rPr>
        <w:t xml:space="preserve">, </w:t>
      </w:r>
      <w:r>
        <w:rPr>
          <w:lang w:eastAsia="ko-KR"/>
        </w:rPr>
        <w:t>협업</w:t>
      </w:r>
      <w:r>
        <w:rPr>
          <w:lang w:eastAsia="ko-KR"/>
        </w:rPr>
        <w:t xml:space="preserve"> </w:t>
      </w:r>
      <w:r>
        <w:rPr>
          <w:lang w:eastAsia="ko-KR"/>
        </w:rPr>
        <w:t>약속</w:t>
      </w:r>
      <w:r>
        <w:rPr>
          <w:lang w:eastAsia="ko-KR"/>
        </w:rPr>
        <w:t>.</w:t>
      </w:r>
      <w:r>
        <w:rPr>
          <w:lang w:eastAsia="ko-KR"/>
        </w:rPr>
        <w:br/>
        <w:t>4. 10</w:t>
      </w:r>
      <w:r>
        <w:rPr>
          <w:lang w:eastAsia="ko-KR"/>
        </w:rPr>
        <w:t>초</w:t>
      </w:r>
      <w:r>
        <w:rPr>
          <w:lang w:eastAsia="ko-KR"/>
        </w:rPr>
        <w:t xml:space="preserve">: </w:t>
      </w:r>
      <w:r>
        <w:rPr>
          <w:lang w:eastAsia="ko-KR"/>
        </w:rPr>
        <w:t>안전</w:t>
      </w:r>
      <w:r>
        <w:rPr>
          <w:lang w:eastAsia="ko-KR"/>
        </w:rPr>
        <w:t xml:space="preserve"> - </w:t>
      </w:r>
      <w:r>
        <w:rPr>
          <w:lang w:eastAsia="ko-KR"/>
        </w:rPr>
        <w:t>채용</w:t>
      </w:r>
      <w:r>
        <w:rPr>
          <w:lang w:eastAsia="ko-KR"/>
        </w:rPr>
        <w:t>·</w:t>
      </w:r>
      <w:r>
        <w:rPr>
          <w:lang w:eastAsia="ko-KR"/>
        </w:rPr>
        <w:t>평가</w:t>
      </w:r>
      <w:r>
        <w:rPr>
          <w:lang w:eastAsia="ko-KR"/>
        </w:rPr>
        <w:t xml:space="preserve"> </w:t>
      </w:r>
      <w:r>
        <w:rPr>
          <w:lang w:eastAsia="ko-KR"/>
        </w:rPr>
        <w:t>도구가</w:t>
      </w:r>
      <w:r>
        <w:rPr>
          <w:lang w:eastAsia="ko-KR"/>
        </w:rPr>
        <w:t xml:space="preserve"> </w:t>
      </w:r>
      <w:r>
        <w:rPr>
          <w:lang w:eastAsia="ko-KR"/>
        </w:rPr>
        <w:t>아니며</w:t>
      </w:r>
      <w:r>
        <w:rPr>
          <w:lang w:eastAsia="ko-KR"/>
        </w:rPr>
        <w:t xml:space="preserve"> </w:t>
      </w:r>
      <w:r>
        <w:rPr>
          <w:lang w:eastAsia="ko-KR"/>
        </w:rPr>
        <w:t>별칭</w:t>
      </w:r>
      <w:r>
        <w:rPr>
          <w:lang w:eastAsia="ko-KR"/>
        </w:rPr>
        <w:t xml:space="preserve"> </w:t>
      </w:r>
      <w:r>
        <w:rPr>
          <w:lang w:eastAsia="ko-KR"/>
        </w:rPr>
        <w:t>사용과</w:t>
      </w:r>
      <w:r>
        <w:rPr>
          <w:lang w:eastAsia="ko-KR"/>
        </w:rPr>
        <w:t xml:space="preserve"> </w:t>
      </w:r>
      <w:r>
        <w:rPr>
          <w:lang w:eastAsia="ko-KR"/>
        </w:rPr>
        <w:t>로컬</w:t>
      </w:r>
      <w:r>
        <w:rPr>
          <w:lang w:eastAsia="ko-KR"/>
        </w:rPr>
        <w:t xml:space="preserve"> </w:t>
      </w:r>
      <w:r>
        <w:rPr>
          <w:lang w:eastAsia="ko-KR"/>
        </w:rPr>
        <w:t>처리를</w:t>
      </w:r>
      <w:r>
        <w:rPr>
          <w:lang w:eastAsia="ko-KR"/>
        </w:rPr>
        <w:t xml:space="preserve"> </w:t>
      </w:r>
      <w:r>
        <w:rPr>
          <w:lang w:eastAsia="ko-KR"/>
        </w:rPr>
        <w:t>기본으로</w:t>
      </w:r>
      <w:r>
        <w:rPr>
          <w:lang w:eastAsia="ko-KR"/>
        </w:rPr>
        <w:t xml:space="preserve"> </w:t>
      </w:r>
      <w:r>
        <w:rPr>
          <w:lang w:eastAsia="ko-KR"/>
        </w:rPr>
        <w:t>한다</w:t>
      </w:r>
      <w:r>
        <w:rPr>
          <w:lang w:eastAsia="ko-KR"/>
        </w:rPr>
        <w:t>.</w:t>
      </w:r>
      <w:r>
        <w:rPr>
          <w:lang w:eastAsia="ko-KR"/>
        </w:rPr>
        <w:br/>
        <w:t>5. 10</w:t>
      </w:r>
      <w:r>
        <w:rPr>
          <w:lang w:eastAsia="ko-KR"/>
        </w:rPr>
        <w:t>초</w:t>
      </w:r>
      <w:r>
        <w:rPr>
          <w:lang w:eastAsia="ko-KR"/>
        </w:rPr>
        <w:t xml:space="preserve">: </w:t>
      </w:r>
      <w:r>
        <w:rPr>
          <w:lang w:eastAsia="ko-KR"/>
        </w:rPr>
        <w:t>마무리</w:t>
      </w:r>
      <w:r>
        <w:rPr>
          <w:lang w:eastAsia="ko-KR"/>
        </w:rPr>
        <w:t xml:space="preserve"> - </w:t>
      </w:r>
      <w:r>
        <w:rPr>
          <w:lang w:eastAsia="ko-KR"/>
        </w:rPr>
        <w:t>설명하는</w:t>
      </w:r>
      <w:r>
        <w:rPr>
          <w:lang w:eastAsia="ko-KR"/>
        </w:rPr>
        <w:t xml:space="preserve"> </w:t>
      </w:r>
      <w:r>
        <w:rPr>
          <w:lang w:eastAsia="ko-KR"/>
        </w:rPr>
        <w:t>앱이</w:t>
      </w:r>
      <w:r>
        <w:rPr>
          <w:lang w:eastAsia="ko-KR"/>
        </w:rPr>
        <w:t xml:space="preserve"> </w:t>
      </w:r>
      <w:r>
        <w:rPr>
          <w:lang w:eastAsia="ko-KR"/>
        </w:rPr>
        <w:t>아니라</w:t>
      </w:r>
      <w:r>
        <w:rPr>
          <w:lang w:eastAsia="ko-KR"/>
        </w:rPr>
        <w:t xml:space="preserve"> </w:t>
      </w:r>
      <w:r>
        <w:rPr>
          <w:lang w:eastAsia="ko-KR"/>
        </w:rPr>
        <w:t>다음</w:t>
      </w:r>
      <w:r>
        <w:rPr>
          <w:lang w:eastAsia="ko-KR"/>
        </w:rPr>
        <w:t xml:space="preserve"> </w:t>
      </w:r>
      <w:r>
        <w:rPr>
          <w:lang w:eastAsia="ko-KR"/>
        </w:rPr>
        <w:t>회의의</w:t>
      </w:r>
      <w:r>
        <w:rPr>
          <w:lang w:eastAsia="ko-KR"/>
        </w:rPr>
        <w:t xml:space="preserve"> </w:t>
      </w:r>
      <w:r>
        <w:rPr>
          <w:lang w:eastAsia="ko-KR"/>
        </w:rPr>
        <w:t>행동을</w:t>
      </w:r>
      <w:r>
        <w:rPr>
          <w:lang w:eastAsia="ko-KR"/>
        </w:rPr>
        <w:t xml:space="preserve"> </w:t>
      </w:r>
      <w:r>
        <w:rPr>
          <w:lang w:eastAsia="ko-KR"/>
        </w:rPr>
        <w:t>바꾸는</w:t>
      </w:r>
      <w:r>
        <w:rPr>
          <w:lang w:eastAsia="ko-KR"/>
        </w:rPr>
        <w:t xml:space="preserve"> </w:t>
      </w:r>
      <w:r>
        <w:rPr>
          <w:lang w:eastAsia="ko-KR"/>
        </w:rPr>
        <w:t>앱이다</w:t>
      </w:r>
      <w:r>
        <w:rPr>
          <w:lang w:eastAsia="ko-KR"/>
        </w:rPr>
        <w:t>.</w:t>
      </w:r>
      <w:r>
        <w:rPr>
          <w:lang w:eastAsia="ko-KR"/>
        </w:rPr>
        <w:br/>
      </w:r>
      <w:r>
        <w:rPr>
          <w:lang w:eastAsia="ko-KR"/>
        </w:rPr>
        <w:br/>
      </w:r>
      <w:r>
        <w:rPr>
          <w:lang w:eastAsia="ko-KR"/>
        </w:rPr>
        <w:t>대본은</w:t>
      </w:r>
      <w:r>
        <w:rPr>
          <w:lang w:eastAsia="ko-KR"/>
        </w:rPr>
        <w:t xml:space="preserve"> </w:t>
      </w:r>
      <w:r>
        <w:rPr>
          <w:lang w:eastAsia="ko-KR"/>
        </w:rPr>
        <w:t>실제</w:t>
      </w:r>
      <w:r>
        <w:rPr>
          <w:lang w:eastAsia="ko-KR"/>
        </w:rPr>
        <w:t xml:space="preserve"> </w:t>
      </w:r>
      <w:r>
        <w:rPr>
          <w:lang w:eastAsia="ko-KR"/>
        </w:rPr>
        <w:t>화면에서</w:t>
      </w:r>
      <w:r>
        <w:rPr>
          <w:lang w:eastAsia="ko-KR"/>
        </w:rPr>
        <w:t xml:space="preserve"> </w:t>
      </w:r>
      <w:r>
        <w:rPr>
          <w:lang w:eastAsia="ko-KR"/>
        </w:rPr>
        <w:t>할</w:t>
      </w:r>
      <w:r>
        <w:rPr>
          <w:lang w:eastAsia="ko-KR"/>
        </w:rPr>
        <w:t xml:space="preserve"> </w:t>
      </w:r>
      <w:r>
        <w:rPr>
          <w:lang w:eastAsia="ko-KR"/>
        </w:rPr>
        <w:t>클릭을</w:t>
      </w:r>
      <w:r>
        <w:rPr>
          <w:lang w:eastAsia="ko-KR"/>
        </w:rPr>
        <w:t xml:space="preserve"> [</w:t>
      </w:r>
      <w:r>
        <w:rPr>
          <w:lang w:eastAsia="ko-KR"/>
        </w:rPr>
        <w:t>화면</w:t>
      </w:r>
      <w:r>
        <w:rPr>
          <w:lang w:eastAsia="ko-KR"/>
        </w:rPr>
        <w:t xml:space="preserve"> </w:t>
      </w:r>
      <w:r>
        <w:rPr>
          <w:lang w:eastAsia="ko-KR"/>
        </w:rPr>
        <w:t>행동</w:t>
      </w:r>
      <w:r>
        <w:rPr>
          <w:lang w:eastAsia="ko-KR"/>
        </w:rPr>
        <w:t>]</w:t>
      </w:r>
      <w:r>
        <w:rPr>
          <w:lang w:eastAsia="ko-KR"/>
        </w:rPr>
        <w:t>으로</w:t>
      </w:r>
      <w:r>
        <w:rPr>
          <w:lang w:eastAsia="ko-KR"/>
        </w:rPr>
        <w:t xml:space="preserve"> </w:t>
      </w:r>
      <w:r>
        <w:rPr>
          <w:lang w:eastAsia="ko-KR"/>
        </w:rPr>
        <w:t>표시하고</w:t>
      </w:r>
      <w:r>
        <w:rPr>
          <w:lang w:eastAsia="ko-KR"/>
        </w:rPr>
        <w:t xml:space="preserve">, </w:t>
      </w:r>
      <w:r>
        <w:rPr>
          <w:lang w:eastAsia="ko-KR"/>
        </w:rPr>
        <w:t>과장된</w:t>
      </w:r>
      <w:r>
        <w:rPr>
          <w:lang w:eastAsia="ko-KR"/>
        </w:rPr>
        <w:t xml:space="preserve"> </w:t>
      </w:r>
      <w:r>
        <w:rPr>
          <w:lang w:eastAsia="ko-KR"/>
        </w:rPr>
        <w:t>표현이나</w:t>
      </w:r>
      <w:r>
        <w:rPr>
          <w:lang w:eastAsia="ko-KR"/>
        </w:rPr>
        <w:t xml:space="preserve"> </w:t>
      </w:r>
      <w:r>
        <w:rPr>
          <w:lang w:eastAsia="ko-KR"/>
        </w:rPr>
        <w:t>구현하지</w:t>
      </w:r>
      <w:r>
        <w:rPr>
          <w:lang w:eastAsia="ko-KR"/>
        </w:rPr>
        <w:t xml:space="preserve"> </w:t>
      </w:r>
      <w:r>
        <w:rPr>
          <w:lang w:eastAsia="ko-KR"/>
        </w:rPr>
        <w:t>않은</w:t>
      </w:r>
      <w:r>
        <w:rPr>
          <w:lang w:eastAsia="ko-KR"/>
        </w:rPr>
        <w:t xml:space="preserve"> </w:t>
      </w:r>
      <w:r>
        <w:rPr>
          <w:lang w:eastAsia="ko-KR"/>
        </w:rPr>
        <w:t>기능을</w:t>
      </w:r>
      <w:r>
        <w:rPr>
          <w:lang w:eastAsia="ko-KR"/>
        </w:rPr>
        <w:t xml:space="preserve"> </w:t>
      </w:r>
      <w:r>
        <w:rPr>
          <w:lang w:eastAsia="ko-KR"/>
        </w:rPr>
        <w:t>넣지</w:t>
      </w:r>
      <w:r>
        <w:rPr>
          <w:lang w:eastAsia="ko-KR"/>
        </w:rPr>
        <w:t xml:space="preserve"> </w:t>
      </w:r>
      <w:r>
        <w:rPr>
          <w:lang w:eastAsia="ko-KR"/>
        </w:rPr>
        <w:t>마라</w:t>
      </w:r>
      <w:r>
        <w:rPr>
          <w:lang w:eastAsia="ko-KR"/>
        </w:rPr>
        <w:t>. 220-260</w:t>
      </w:r>
      <w:r>
        <w:rPr>
          <w:lang w:eastAsia="ko-KR"/>
        </w:rPr>
        <w:t>자</w:t>
      </w:r>
      <w:r>
        <w:rPr>
          <w:lang w:eastAsia="ko-KR"/>
        </w:rPr>
        <w:t xml:space="preserve"> </w:t>
      </w:r>
      <w:r>
        <w:rPr>
          <w:lang w:eastAsia="ko-KR"/>
        </w:rPr>
        <w:t>분량의</w:t>
      </w:r>
      <w:r>
        <w:rPr>
          <w:lang w:eastAsia="ko-KR"/>
        </w:rPr>
        <w:t xml:space="preserve"> </w:t>
      </w:r>
      <w:r>
        <w:rPr>
          <w:lang w:eastAsia="ko-KR"/>
        </w:rPr>
        <w:t>요약</w:t>
      </w:r>
      <w:r>
        <w:rPr>
          <w:lang w:eastAsia="ko-KR"/>
        </w:rPr>
        <w:t xml:space="preserve"> </w:t>
      </w:r>
      <w:r>
        <w:rPr>
          <w:lang w:eastAsia="ko-KR"/>
        </w:rPr>
        <w:t>버전도</w:t>
      </w:r>
      <w:r>
        <w:rPr>
          <w:lang w:eastAsia="ko-KR"/>
        </w:rPr>
        <w:t xml:space="preserve"> </w:t>
      </w:r>
      <w:r>
        <w:rPr>
          <w:lang w:eastAsia="ko-KR"/>
        </w:rPr>
        <w:t>함께</w:t>
      </w:r>
      <w:r>
        <w:rPr>
          <w:lang w:eastAsia="ko-KR"/>
        </w:rPr>
        <w:t xml:space="preserve"> </w:t>
      </w:r>
      <w:r>
        <w:rPr>
          <w:lang w:eastAsia="ko-KR"/>
        </w:rPr>
        <w:t>작성해라</w:t>
      </w:r>
      <w:r>
        <w:rPr>
          <w:lang w:eastAsia="ko-KR"/>
        </w:rPr>
        <w:t>.</w:t>
      </w:r>
    </w:p>
    <w:p w14:paraId="57110B71" w14:textId="77777777" w:rsidR="006A2D82" w:rsidRDefault="00000000">
      <w:pPr>
        <w:pStyle w:val="2"/>
      </w:pPr>
      <w:r>
        <w:t>제출</w:t>
      </w:r>
      <w:r>
        <w:t xml:space="preserve"> </w:t>
      </w:r>
      <w:r>
        <w:t>체크리스트</w:t>
      </w:r>
    </w:p>
    <w:p w14:paraId="43F0CDA9" w14:textId="77777777" w:rsidR="006A2D82" w:rsidRDefault="00000000">
      <w:pPr>
        <w:pStyle w:val="a"/>
        <w:ind w:hanging="270"/>
        <w:rPr>
          <w:lang w:eastAsia="ko-KR"/>
        </w:rPr>
      </w:pPr>
      <w:r>
        <w:rPr>
          <w:lang w:eastAsia="ko-KR"/>
        </w:rPr>
        <w:t>앱이</w:t>
      </w:r>
      <w:r>
        <w:rPr>
          <w:lang w:eastAsia="ko-KR"/>
        </w:rPr>
        <w:t xml:space="preserve"> </w:t>
      </w:r>
      <w:r>
        <w:rPr>
          <w:lang w:eastAsia="ko-KR"/>
        </w:rPr>
        <w:t>실행되고</w:t>
      </w:r>
      <w:r>
        <w:rPr>
          <w:lang w:eastAsia="ko-KR"/>
        </w:rPr>
        <w:t xml:space="preserve"> </w:t>
      </w:r>
      <w:r>
        <w:rPr>
          <w:lang w:eastAsia="ko-KR"/>
        </w:rPr>
        <w:t>첫</w:t>
      </w:r>
      <w:r>
        <w:rPr>
          <w:lang w:eastAsia="ko-KR"/>
        </w:rPr>
        <w:t xml:space="preserve"> </w:t>
      </w:r>
      <w:r>
        <w:rPr>
          <w:lang w:eastAsia="ko-KR"/>
        </w:rPr>
        <w:t>화면이</w:t>
      </w:r>
      <w:r>
        <w:rPr>
          <w:lang w:eastAsia="ko-KR"/>
        </w:rPr>
        <w:t xml:space="preserve"> 5</w:t>
      </w:r>
      <w:r>
        <w:rPr>
          <w:lang w:eastAsia="ko-KR"/>
        </w:rPr>
        <w:t>초</w:t>
      </w:r>
      <w:r>
        <w:rPr>
          <w:lang w:eastAsia="ko-KR"/>
        </w:rPr>
        <w:t xml:space="preserve"> </w:t>
      </w:r>
      <w:r>
        <w:rPr>
          <w:lang w:eastAsia="ko-KR"/>
        </w:rPr>
        <w:t>안에</w:t>
      </w:r>
      <w:r>
        <w:rPr>
          <w:lang w:eastAsia="ko-KR"/>
        </w:rPr>
        <w:t xml:space="preserve"> </w:t>
      </w:r>
      <w:r>
        <w:rPr>
          <w:lang w:eastAsia="ko-KR"/>
        </w:rPr>
        <w:t>보인다</w:t>
      </w:r>
      <w:r>
        <w:rPr>
          <w:lang w:eastAsia="ko-KR"/>
        </w:rPr>
        <w:t>.</w:t>
      </w:r>
    </w:p>
    <w:p w14:paraId="080E9D8C" w14:textId="77777777" w:rsidR="006A2D82" w:rsidRDefault="00000000">
      <w:pPr>
        <w:pStyle w:val="a"/>
        <w:ind w:hanging="270"/>
        <w:rPr>
          <w:lang w:eastAsia="ko-KR"/>
        </w:rPr>
      </w:pPr>
      <w:r>
        <w:rPr>
          <w:lang w:eastAsia="ko-KR"/>
        </w:rPr>
        <w:t>샘플</w:t>
      </w:r>
      <w:r>
        <w:rPr>
          <w:lang w:eastAsia="ko-KR"/>
        </w:rPr>
        <w:t xml:space="preserve"> </w:t>
      </w:r>
      <w:r>
        <w:rPr>
          <w:lang w:eastAsia="ko-KR"/>
        </w:rPr>
        <w:t>데이터로</w:t>
      </w:r>
      <w:r>
        <w:rPr>
          <w:lang w:eastAsia="ko-KR"/>
        </w:rPr>
        <w:t xml:space="preserve"> 1</w:t>
      </w:r>
      <w:r>
        <w:rPr>
          <w:lang w:eastAsia="ko-KR"/>
        </w:rPr>
        <w:t>분</w:t>
      </w:r>
      <w:r>
        <w:rPr>
          <w:lang w:eastAsia="ko-KR"/>
        </w:rPr>
        <w:t xml:space="preserve"> </w:t>
      </w:r>
      <w:r>
        <w:rPr>
          <w:lang w:eastAsia="ko-KR"/>
        </w:rPr>
        <w:t>안에</w:t>
      </w:r>
      <w:r>
        <w:rPr>
          <w:lang w:eastAsia="ko-KR"/>
        </w:rPr>
        <w:t xml:space="preserve"> </w:t>
      </w:r>
      <w:r>
        <w:rPr>
          <w:lang w:eastAsia="ko-KR"/>
        </w:rPr>
        <w:t>분석</w:t>
      </w:r>
      <w:r>
        <w:rPr>
          <w:lang w:eastAsia="ko-KR"/>
        </w:rPr>
        <w:t xml:space="preserve"> </w:t>
      </w:r>
      <w:r>
        <w:rPr>
          <w:lang w:eastAsia="ko-KR"/>
        </w:rPr>
        <w:t>결과를</w:t>
      </w:r>
      <w:r>
        <w:rPr>
          <w:lang w:eastAsia="ko-KR"/>
        </w:rPr>
        <w:t xml:space="preserve"> </w:t>
      </w:r>
      <w:r>
        <w:rPr>
          <w:lang w:eastAsia="ko-KR"/>
        </w:rPr>
        <w:t>보여줄</w:t>
      </w:r>
      <w:r>
        <w:rPr>
          <w:lang w:eastAsia="ko-KR"/>
        </w:rPr>
        <w:t xml:space="preserve"> </w:t>
      </w:r>
      <w:r>
        <w:rPr>
          <w:lang w:eastAsia="ko-KR"/>
        </w:rPr>
        <w:t>수</w:t>
      </w:r>
      <w:r>
        <w:rPr>
          <w:lang w:eastAsia="ko-KR"/>
        </w:rPr>
        <w:t xml:space="preserve"> </w:t>
      </w:r>
      <w:r>
        <w:rPr>
          <w:lang w:eastAsia="ko-KR"/>
        </w:rPr>
        <w:t>있다</w:t>
      </w:r>
      <w:r>
        <w:rPr>
          <w:lang w:eastAsia="ko-KR"/>
        </w:rPr>
        <w:t>.</w:t>
      </w:r>
    </w:p>
    <w:p w14:paraId="33BEAC79" w14:textId="77777777" w:rsidR="006A2D82" w:rsidRDefault="00000000">
      <w:pPr>
        <w:pStyle w:val="a"/>
        <w:ind w:hanging="270"/>
        <w:rPr>
          <w:lang w:eastAsia="ko-KR"/>
        </w:rPr>
      </w:pPr>
      <w:r>
        <w:rPr>
          <w:lang w:eastAsia="ko-KR"/>
        </w:rPr>
        <w:t>README</w:t>
      </w:r>
      <w:r>
        <w:rPr>
          <w:lang w:eastAsia="ko-KR"/>
        </w:rPr>
        <w:t>의</w:t>
      </w:r>
      <w:r>
        <w:rPr>
          <w:lang w:eastAsia="ko-KR"/>
        </w:rPr>
        <w:t xml:space="preserve"> </w:t>
      </w:r>
      <w:r>
        <w:rPr>
          <w:lang w:eastAsia="ko-KR"/>
        </w:rPr>
        <w:t>실행</w:t>
      </w:r>
      <w:r>
        <w:rPr>
          <w:lang w:eastAsia="ko-KR"/>
        </w:rPr>
        <w:t xml:space="preserve"> </w:t>
      </w:r>
      <w:r>
        <w:rPr>
          <w:lang w:eastAsia="ko-KR"/>
        </w:rPr>
        <w:t>방법을</w:t>
      </w:r>
      <w:r>
        <w:rPr>
          <w:lang w:eastAsia="ko-KR"/>
        </w:rPr>
        <w:t xml:space="preserve"> </w:t>
      </w:r>
      <w:r>
        <w:rPr>
          <w:lang w:eastAsia="ko-KR"/>
        </w:rPr>
        <w:t>다른</w:t>
      </w:r>
      <w:r>
        <w:rPr>
          <w:lang w:eastAsia="ko-KR"/>
        </w:rPr>
        <w:t xml:space="preserve"> </w:t>
      </w:r>
      <w:r>
        <w:rPr>
          <w:lang w:eastAsia="ko-KR"/>
        </w:rPr>
        <w:t>사람이</w:t>
      </w:r>
      <w:r>
        <w:rPr>
          <w:lang w:eastAsia="ko-KR"/>
        </w:rPr>
        <w:t xml:space="preserve"> </w:t>
      </w:r>
      <w:r>
        <w:rPr>
          <w:lang w:eastAsia="ko-KR"/>
        </w:rPr>
        <w:t>따라</w:t>
      </w:r>
      <w:r>
        <w:rPr>
          <w:lang w:eastAsia="ko-KR"/>
        </w:rPr>
        <w:t xml:space="preserve"> </w:t>
      </w:r>
      <w:r>
        <w:rPr>
          <w:lang w:eastAsia="ko-KR"/>
        </w:rPr>
        <w:t>할</w:t>
      </w:r>
      <w:r>
        <w:rPr>
          <w:lang w:eastAsia="ko-KR"/>
        </w:rPr>
        <w:t xml:space="preserve"> </w:t>
      </w:r>
      <w:r>
        <w:rPr>
          <w:lang w:eastAsia="ko-KR"/>
        </w:rPr>
        <w:t>수</w:t>
      </w:r>
      <w:r>
        <w:rPr>
          <w:lang w:eastAsia="ko-KR"/>
        </w:rPr>
        <w:t xml:space="preserve"> </w:t>
      </w:r>
      <w:r>
        <w:rPr>
          <w:lang w:eastAsia="ko-KR"/>
        </w:rPr>
        <w:t>있다</w:t>
      </w:r>
      <w:r>
        <w:rPr>
          <w:lang w:eastAsia="ko-KR"/>
        </w:rPr>
        <w:t>.</w:t>
      </w:r>
    </w:p>
    <w:p w14:paraId="34EB62AB" w14:textId="77777777" w:rsidR="006A2D82" w:rsidRDefault="00000000">
      <w:pPr>
        <w:pStyle w:val="a"/>
        <w:ind w:hanging="270"/>
        <w:rPr>
          <w:lang w:eastAsia="ko-KR"/>
        </w:rPr>
      </w:pPr>
      <w:r>
        <w:rPr>
          <w:lang w:eastAsia="ko-KR"/>
        </w:rPr>
        <w:t>입력</w:t>
      </w:r>
      <w:r>
        <w:rPr>
          <w:lang w:eastAsia="ko-KR"/>
        </w:rPr>
        <w:t xml:space="preserve"> </w:t>
      </w:r>
      <w:r>
        <w:rPr>
          <w:lang w:eastAsia="ko-KR"/>
        </w:rPr>
        <w:t>화면</w:t>
      </w:r>
      <w:r>
        <w:rPr>
          <w:lang w:eastAsia="ko-KR"/>
        </w:rPr>
        <w:t xml:space="preserve">, </w:t>
      </w:r>
      <w:r>
        <w:rPr>
          <w:lang w:eastAsia="ko-KR"/>
        </w:rPr>
        <w:t>결과</w:t>
      </w:r>
      <w:r>
        <w:rPr>
          <w:lang w:eastAsia="ko-KR"/>
        </w:rPr>
        <w:t xml:space="preserve"> </w:t>
      </w:r>
      <w:r>
        <w:rPr>
          <w:lang w:eastAsia="ko-KR"/>
        </w:rPr>
        <w:t>화면</w:t>
      </w:r>
      <w:r>
        <w:rPr>
          <w:lang w:eastAsia="ko-KR"/>
        </w:rPr>
        <w:t xml:space="preserve">, </w:t>
      </w:r>
      <w:r>
        <w:rPr>
          <w:lang w:eastAsia="ko-KR"/>
        </w:rPr>
        <w:t>모바일</w:t>
      </w:r>
      <w:r>
        <w:rPr>
          <w:lang w:eastAsia="ko-KR"/>
        </w:rPr>
        <w:t xml:space="preserve"> </w:t>
      </w:r>
      <w:r>
        <w:rPr>
          <w:lang w:eastAsia="ko-KR"/>
        </w:rPr>
        <w:t>화면</w:t>
      </w:r>
      <w:r>
        <w:rPr>
          <w:lang w:eastAsia="ko-KR"/>
        </w:rPr>
        <w:t xml:space="preserve"> </w:t>
      </w:r>
      <w:r>
        <w:rPr>
          <w:lang w:eastAsia="ko-KR"/>
        </w:rPr>
        <w:t>스크린샷이</w:t>
      </w:r>
      <w:r>
        <w:rPr>
          <w:lang w:eastAsia="ko-KR"/>
        </w:rPr>
        <w:t xml:space="preserve"> </w:t>
      </w:r>
      <w:r>
        <w:rPr>
          <w:lang w:eastAsia="ko-KR"/>
        </w:rPr>
        <w:t>있다</w:t>
      </w:r>
      <w:r>
        <w:rPr>
          <w:lang w:eastAsia="ko-KR"/>
        </w:rPr>
        <w:t>.</w:t>
      </w:r>
    </w:p>
    <w:p w14:paraId="45350340" w14:textId="77777777" w:rsidR="006A2D82" w:rsidRDefault="00000000">
      <w:pPr>
        <w:pStyle w:val="a"/>
        <w:ind w:hanging="270"/>
        <w:rPr>
          <w:lang w:eastAsia="ko-KR"/>
        </w:rPr>
      </w:pPr>
      <w:r>
        <w:rPr>
          <w:lang w:eastAsia="ko-KR"/>
        </w:rPr>
        <w:t>실제</w:t>
      </w:r>
      <w:r>
        <w:rPr>
          <w:lang w:eastAsia="ko-KR"/>
        </w:rPr>
        <w:t xml:space="preserve"> </w:t>
      </w:r>
      <w:r>
        <w:rPr>
          <w:lang w:eastAsia="ko-KR"/>
        </w:rPr>
        <w:t>직원</w:t>
      </w:r>
      <w:r>
        <w:rPr>
          <w:lang w:eastAsia="ko-KR"/>
        </w:rPr>
        <w:t xml:space="preserve"> </w:t>
      </w:r>
      <w:r>
        <w:rPr>
          <w:lang w:eastAsia="ko-KR"/>
        </w:rPr>
        <w:t>실명</w:t>
      </w:r>
      <w:r>
        <w:rPr>
          <w:lang w:eastAsia="ko-KR"/>
        </w:rPr>
        <w:t xml:space="preserve">, API </w:t>
      </w:r>
      <w:r>
        <w:rPr>
          <w:lang w:eastAsia="ko-KR"/>
        </w:rPr>
        <w:t>키</w:t>
      </w:r>
      <w:r>
        <w:rPr>
          <w:lang w:eastAsia="ko-KR"/>
        </w:rPr>
        <w:t xml:space="preserve">, </w:t>
      </w:r>
      <w:r>
        <w:rPr>
          <w:lang w:eastAsia="ko-KR"/>
        </w:rPr>
        <w:t>비밀</w:t>
      </w:r>
      <w:r>
        <w:rPr>
          <w:lang w:eastAsia="ko-KR"/>
        </w:rPr>
        <w:t xml:space="preserve"> </w:t>
      </w:r>
      <w:r>
        <w:rPr>
          <w:lang w:eastAsia="ko-KR"/>
        </w:rPr>
        <w:t>파일이</w:t>
      </w:r>
      <w:r>
        <w:rPr>
          <w:lang w:eastAsia="ko-KR"/>
        </w:rPr>
        <w:t xml:space="preserve"> </w:t>
      </w:r>
      <w:r>
        <w:rPr>
          <w:lang w:eastAsia="ko-KR"/>
        </w:rPr>
        <w:t>없다</w:t>
      </w:r>
      <w:r>
        <w:rPr>
          <w:lang w:eastAsia="ko-KR"/>
        </w:rPr>
        <w:t>.</w:t>
      </w:r>
    </w:p>
    <w:p w14:paraId="1DCA92E2" w14:textId="77777777" w:rsidR="006A2D82" w:rsidRDefault="00000000">
      <w:pPr>
        <w:pStyle w:val="a"/>
        <w:ind w:hanging="270"/>
        <w:rPr>
          <w:lang w:eastAsia="ko-KR"/>
        </w:rPr>
      </w:pPr>
      <w:r>
        <w:rPr>
          <w:lang w:eastAsia="ko-KR"/>
        </w:rPr>
        <w:t>채용</w:t>
      </w:r>
      <w:r>
        <w:rPr>
          <w:lang w:eastAsia="ko-KR"/>
        </w:rPr>
        <w:t>·</w:t>
      </w:r>
      <w:r>
        <w:rPr>
          <w:lang w:eastAsia="ko-KR"/>
        </w:rPr>
        <w:t>평가</w:t>
      </w:r>
      <w:r>
        <w:rPr>
          <w:lang w:eastAsia="ko-KR"/>
        </w:rPr>
        <w:t xml:space="preserve"> </w:t>
      </w:r>
      <w:r>
        <w:rPr>
          <w:lang w:eastAsia="ko-KR"/>
        </w:rPr>
        <w:t>도구가</w:t>
      </w:r>
      <w:r>
        <w:rPr>
          <w:lang w:eastAsia="ko-KR"/>
        </w:rPr>
        <w:t xml:space="preserve"> </w:t>
      </w:r>
      <w:r>
        <w:rPr>
          <w:lang w:eastAsia="ko-KR"/>
        </w:rPr>
        <w:t>아니라는</w:t>
      </w:r>
      <w:r>
        <w:rPr>
          <w:lang w:eastAsia="ko-KR"/>
        </w:rPr>
        <w:t xml:space="preserve"> </w:t>
      </w:r>
      <w:r>
        <w:rPr>
          <w:lang w:eastAsia="ko-KR"/>
        </w:rPr>
        <w:t>문구가</w:t>
      </w:r>
      <w:r>
        <w:rPr>
          <w:lang w:eastAsia="ko-KR"/>
        </w:rPr>
        <w:t xml:space="preserve"> </w:t>
      </w:r>
      <w:r>
        <w:rPr>
          <w:lang w:eastAsia="ko-KR"/>
        </w:rPr>
        <w:t>앱과</w:t>
      </w:r>
      <w:r>
        <w:rPr>
          <w:lang w:eastAsia="ko-KR"/>
        </w:rPr>
        <w:t xml:space="preserve"> README</w:t>
      </w:r>
      <w:r>
        <w:rPr>
          <w:lang w:eastAsia="ko-KR"/>
        </w:rPr>
        <w:t>에</w:t>
      </w:r>
      <w:r>
        <w:rPr>
          <w:lang w:eastAsia="ko-KR"/>
        </w:rPr>
        <w:t xml:space="preserve"> </w:t>
      </w:r>
      <w:r>
        <w:rPr>
          <w:lang w:eastAsia="ko-KR"/>
        </w:rPr>
        <w:t>있다</w:t>
      </w:r>
      <w:r>
        <w:rPr>
          <w:lang w:eastAsia="ko-KR"/>
        </w:rPr>
        <w:t>.</w:t>
      </w:r>
    </w:p>
    <w:p w14:paraId="7F719967" w14:textId="77777777" w:rsidR="006A2D82" w:rsidRDefault="00000000">
      <w:pPr>
        <w:pStyle w:val="a"/>
        <w:ind w:hanging="270"/>
        <w:rPr>
          <w:lang w:eastAsia="ko-KR"/>
        </w:rPr>
      </w:pPr>
      <w:r>
        <w:rPr>
          <w:lang w:eastAsia="ko-KR"/>
        </w:rPr>
        <w:t>알려진</w:t>
      </w:r>
      <w:r>
        <w:rPr>
          <w:lang w:eastAsia="ko-KR"/>
        </w:rPr>
        <w:t xml:space="preserve"> </w:t>
      </w:r>
      <w:r>
        <w:rPr>
          <w:lang w:eastAsia="ko-KR"/>
        </w:rPr>
        <w:t>한계를</w:t>
      </w:r>
      <w:r>
        <w:rPr>
          <w:lang w:eastAsia="ko-KR"/>
        </w:rPr>
        <w:t xml:space="preserve"> </w:t>
      </w:r>
      <w:r>
        <w:rPr>
          <w:lang w:eastAsia="ko-KR"/>
        </w:rPr>
        <w:t>숨기지</w:t>
      </w:r>
      <w:r>
        <w:rPr>
          <w:lang w:eastAsia="ko-KR"/>
        </w:rPr>
        <w:t xml:space="preserve"> </w:t>
      </w:r>
      <w:r>
        <w:rPr>
          <w:lang w:eastAsia="ko-KR"/>
        </w:rPr>
        <w:t>않고</w:t>
      </w:r>
      <w:r>
        <w:rPr>
          <w:lang w:eastAsia="ko-KR"/>
        </w:rPr>
        <w:t xml:space="preserve"> 2-3</w:t>
      </w:r>
      <w:r>
        <w:rPr>
          <w:lang w:eastAsia="ko-KR"/>
        </w:rPr>
        <w:t>개</w:t>
      </w:r>
      <w:r>
        <w:rPr>
          <w:lang w:eastAsia="ko-KR"/>
        </w:rPr>
        <w:t xml:space="preserve"> </w:t>
      </w:r>
      <w:r>
        <w:rPr>
          <w:lang w:eastAsia="ko-KR"/>
        </w:rPr>
        <w:t>적었다</w:t>
      </w:r>
      <w:r>
        <w:rPr>
          <w:lang w:eastAsia="ko-KR"/>
        </w:rPr>
        <w:t>.</w:t>
      </w:r>
    </w:p>
    <w:p w14:paraId="4416F230" w14:textId="77777777" w:rsidR="006A2D82" w:rsidRDefault="00000000">
      <w:pPr>
        <w:pStyle w:val="1"/>
        <w:rPr>
          <w:lang w:eastAsia="ko-KR"/>
        </w:rPr>
      </w:pPr>
      <w:r>
        <w:rPr>
          <w:lang w:eastAsia="ko-KR"/>
        </w:rPr>
        <w:t xml:space="preserve">6. </w:t>
      </w:r>
      <w:r>
        <w:rPr>
          <w:lang w:eastAsia="ko-KR"/>
        </w:rPr>
        <w:t>막힐</w:t>
      </w:r>
      <w:r>
        <w:rPr>
          <w:lang w:eastAsia="ko-KR"/>
        </w:rPr>
        <w:t xml:space="preserve"> </w:t>
      </w:r>
      <w:r>
        <w:rPr>
          <w:lang w:eastAsia="ko-KR"/>
        </w:rPr>
        <w:t>때</w:t>
      </w:r>
      <w:r>
        <w:rPr>
          <w:lang w:eastAsia="ko-KR"/>
        </w:rPr>
        <w:t xml:space="preserve"> </w:t>
      </w:r>
      <w:r>
        <w:rPr>
          <w:lang w:eastAsia="ko-KR"/>
        </w:rPr>
        <w:t>쓰는</w:t>
      </w:r>
      <w:r>
        <w:rPr>
          <w:lang w:eastAsia="ko-KR"/>
        </w:rPr>
        <w:t xml:space="preserve"> </w:t>
      </w:r>
      <w:r>
        <w:rPr>
          <w:lang w:eastAsia="ko-KR"/>
        </w:rPr>
        <w:t>복구</w:t>
      </w:r>
      <w:r>
        <w:rPr>
          <w:lang w:eastAsia="ko-KR"/>
        </w:rPr>
        <w:t xml:space="preserve"> </w:t>
      </w:r>
      <w:r>
        <w:rPr>
          <w:lang w:eastAsia="ko-KR"/>
        </w:rPr>
        <w:t>프롬프트</w:t>
      </w:r>
    </w:p>
    <w:p w14:paraId="3F55F953" w14:textId="77777777" w:rsidR="006A2D82" w:rsidRDefault="00000000">
      <w:pPr>
        <w:pStyle w:val="2"/>
        <w:rPr>
          <w:lang w:eastAsia="ko-KR"/>
        </w:rPr>
      </w:pPr>
      <w:r>
        <w:rPr>
          <w:lang w:eastAsia="ko-KR"/>
        </w:rPr>
        <w:t>앱이</w:t>
      </w:r>
      <w:r>
        <w:rPr>
          <w:lang w:eastAsia="ko-KR"/>
        </w:rPr>
        <w:t xml:space="preserve"> </w:t>
      </w:r>
      <w:r>
        <w:rPr>
          <w:lang w:eastAsia="ko-KR"/>
        </w:rPr>
        <w:t>실행되지</w:t>
      </w:r>
      <w:r>
        <w:rPr>
          <w:lang w:eastAsia="ko-KR"/>
        </w:rPr>
        <w:t xml:space="preserve"> </w:t>
      </w:r>
      <w:r>
        <w:rPr>
          <w:lang w:eastAsia="ko-KR"/>
        </w:rPr>
        <w:t>않을</w:t>
      </w:r>
      <w:r>
        <w:rPr>
          <w:lang w:eastAsia="ko-KR"/>
        </w:rPr>
        <w:t xml:space="preserve"> </w:t>
      </w:r>
      <w:r>
        <w:rPr>
          <w:lang w:eastAsia="ko-KR"/>
        </w:rPr>
        <w:t>때</w:t>
      </w:r>
    </w:p>
    <w:p w14:paraId="604AAF7B"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2C3AE2B8" w14:textId="77777777" w:rsidR="006A2D82" w:rsidRDefault="00000000">
      <w:pPr>
        <w:pStyle w:val="PromptBlock"/>
        <w:pBdr>
          <w:left w:val="single" w:sz="14" w:space="10" w:color="2E74B5"/>
        </w:pBdr>
        <w:shd w:val="clear" w:color="auto" w:fill="F3F5F4"/>
        <w:rPr>
          <w:lang w:eastAsia="ko-KR"/>
        </w:rPr>
      </w:pPr>
      <w:r>
        <w:rPr>
          <w:lang w:eastAsia="ko-KR"/>
        </w:rPr>
        <w:t>현재</w:t>
      </w:r>
      <w:r>
        <w:rPr>
          <w:lang w:eastAsia="ko-KR"/>
        </w:rPr>
        <w:t xml:space="preserve"> </w:t>
      </w:r>
      <w:r>
        <w:rPr>
          <w:lang w:eastAsia="ko-KR"/>
        </w:rPr>
        <w:t>오류를</w:t>
      </w:r>
      <w:r>
        <w:rPr>
          <w:lang w:eastAsia="ko-KR"/>
        </w:rPr>
        <w:t xml:space="preserve"> </w:t>
      </w:r>
      <w:r>
        <w:rPr>
          <w:lang w:eastAsia="ko-KR"/>
        </w:rPr>
        <w:t>재현하고</w:t>
      </w:r>
      <w:r>
        <w:rPr>
          <w:lang w:eastAsia="ko-KR"/>
        </w:rPr>
        <w:t xml:space="preserve"> </w:t>
      </w:r>
      <w:r>
        <w:rPr>
          <w:lang w:eastAsia="ko-KR"/>
        </w:rPr>
        <w:t>터미널</w:t>
      </w:r>
      <w:r>
        <w:rPr>
          <w:lang w:eastAsia="ko-KR"/>
        </w:rPr>
        <w:t xml:space="preserve"> </w:t>
      </w:r>
      <w:r>
        <w:rPr>
          <w:lang w:eastAsia="ko-KR"/>
        </w:rPr>
        <w:t>로그와</w:t>
      </w:r>
      <w:r>
        <w:rPr>
          <w:lang w:eastAsia="ko-KR"/>
        </w:rPr>
        <w:t xml:space="preserve"> </w:t>
      </w:r>
      <w:r>
        <w:rPr>
          <w:lang w:eastAsia="ko-KR"/>
        </w:rPr>
        <w:t>브라우저</w:t>
      </w:r>
      <w:r>
        <w:rPr>
          <w:lang w:eastAsia="ko-KR"/>
        </w:rPr>
        <w:t xml:space="preserve"> </w:t>
      </w:r>
      <w:r>
        <w:rPr>
          <w:lang w:eastAsia="ko-KR"/>
        </w:rPr>
        <w:t>콘솔을</w:t>
      </w:r>
      <w:r>
        <w:rPr>
          <w:lang w:eastAsia="ko-KR"/>
        </w:rPr>
        <w:t xml:space="preserve"> </w:t>
      </w:r>
      <w:r>
        <w:rPr>
          <w:lang w:eastAsia="ko-KR"/>
        </w:rPr>
        <w:t>읽어</w:t>
      </w:r>
      <w:r>
        <w:rPr>
          <w:lang w:eastAsia="ko-KR"/>
        </w:rPr>
        <w:t xml:space="preserve"> </w:t>
      </w:r>
      <w:r>
        <w:rPr>
          <w:lang w:eastAsia="ko-KR"/>
        </w:rPr>
        <w:t>원인을</w:t>
      </w:r>
      <w:r>
        <w:rPr>
          <w:lang w:eastAsia="ko-KR"/>
        </w:rPr>
        <w:t xml:space="preserve"> </w:t>
      </w:r>
      <w:r>
        <w:rPr>
          <w:lang w:eastAsia="ko-KR"/>
        </w:rPr>
        <w:t>한</w:t>
      </w:r>
      <w:r>
        <w:rPr>
          <w:lang w:eastAsia="ko-KR"/>
        </w:rPr>
        <w:t xml:space="preserve"> </w:t>
      </w:r>
      <w:r>
        <w:rPr>
          <w:lang w:eastAsia="ko-KR"/>
        </w:rPr>
        <w:t>가지씩</w:t>
      </w:r>
      <w:r>
        <w:rPr>
          <w:lang w:eastAsia="ko-KR"/>
        </w:rPr>
        <w:t xml:space="preserve"> </w:t>
      </w:r>
      <w:r>
        <w:rPr>
          <w:lang w:eastAsia="ko-KR"/>
        </w:rPr>
        <w:t>좁혀라</w:t>
      </w:r>
      <w:r>
        <w:rPr>
          <w:lang w:eastAsia="ko-KR"/>
        </w:rPr>
        <w:t xml:space="preserve">. </w:t>
      </w:r>
      <w:r>
        <w:rPr>
          <w:lang w:eastAsia="ko-KR"/>
        </w:rPr>
        <w:t>먼저</w:t>
      </w:r>
      <w:r>
        <w:rPr>
          <w:lang w:eastAsia="ko-KR"/>
        </w:rPr>
        <w:t xml:space="preserve"> </w:t>
      </w:r>
      <w:r>
        <w:rPr>
          <w:lang w:eastAsia="ko-KR"/>
        </w:rPr>
        <w:t>원인</w:t>
      </w:r>
      <w:r>
        <w:rPr>
          <w:lang w:eastAsia="ko-KR"/>
        </w:rPr>
        <w:t xml:space="preserve"> </w:t>
      </w:r>
      <w:r>
        <w:rPr>
          <w:lang w:eastAsia="ko-KR"/>
        </w:rPr>
        <w:t>후보와</w:t>
      </w:r>
      <w:r>
        <w:rPr>
          <w:lang w:eastAsia="ko-KR"/>
        </w:rPr>
        <w:t xml:space="preserve"> </w:t>
      </w:r>
      <w:r>
        <w:rPr>
          <w:lang w:eastAsia="ko-KR"/>
        </w:rPr>
        <w:t>증거를</w:t>
      </w:r>
      <w:r>
        <w:rPr>
          <w:lang w:eastAsia="ko-KR"/>
        </w:rPr>
        <w:t xml:space="preserve"> </w:t>
      </w:r>
      <w:r>
        <w:rPr>
          <w:lang w:eastAsia="ko-KR"/>
        </w:rPr>
        <w:t>최대</w:t>
      </w:r>
      <w:r>
        <w:rPr>
          <w:lang w:eastAsia="ko-KR"/>
        </w:rPr>
        <w:t xml:space="preserve"> 3</w:t>
      </w:r>
      <w:r>
        <w:rPr>
          <w:lang w:eastAsia="ko-KR"/>
        </w:rPr>
        <w:t>개</w:t>
      </w:r>
      <w:r>
        <w:rPr>
          <w:lang w:eastAsia="ko-KR"/>
        </w:rPr>
        <w:t xml:space="preserve"> </w:t>
      </w:r>
      <w:r>
        <w:rPr>
          <w:lang w:eastAsia="ko-KR"/>
        </w:rPr>
        <w:t>제시한</w:t>
      </w:r>
      <w:r>
        <w:rPr>
          <w:lang w:eastAsia="ko-KR"/>
        </w:rPr>
        <w:t xml:space="preserve"> </w:t>
      </w:r>
      <w:r>
        <w:rPr>
          <w:lang w:eastAsia="ko-KR"/>
        </w:rPr>
        <w:t>뒤</w:t>
      </w:r>
      <w:r>
        <w:rPr>
          <w:lang w:eastAsia="ko-KR"/>
        </w:rPr>
        <w:t xml:space="preserve">, </w:t>
      </w:r>
      <w:r>
        <w:rPr>
          <w:lang w:eastAsia="ko-KR"/>
        </w:rPr>
        <w:t>가장</w:t>
      </w:r>
      <w:r>
        <w:rPr>
          <w:lang w:eastAsia="ko-KR"/>
        </w:rPr>
        <w:t xml:space="preserve"> </w:t>
      </w:r>
      <w:r>
        <w:rPr>
          <w:lang w:eastAsia="ko-KR"/>
        </w:rPr>
        <w:t>가능성이</w:t>
      </w:r>
      <w:r>
        <w:rPr>
          <w:lang w:eastAsia="ko-KR"/>
        </w:rPr>
        <w:t xml:space="preserve"> </w:t>
      </w:r>
      <w:r>
        <w:rPr>
          <w:lang w:eastAsia="ko-KR"/>
        </w:rPr>
        <w:t>높은</w:t>
      </w:r>
      <w:r>
        <w:rPr>
          <w:lang w:eastAsia="ko-KR"/>
        </w:rPr>
        <w:t xml:space="preserve"> </w:t>
      </w:r>
      <w:r>
        <w:rPr>
          <w:lang w:eastAsia="ko-KR"/>
        </w:rPr>
        <w:t>원인에</w:t>
      </w:r>
      <w:r>
        <w:rPr>
          <w:lang w:eastAsia="ko-KR"/>
        </w:rPr>
        <w:t xml:space="preserve"> </w:t>
      </w:r>
      <w:r>
        <w:rPr>
          <w:lang w:eastAsia="ko-KR"/>
        </w:rPr>
        <w:t>대한</w:t>
      </w:r>
      <w:r>
        <w:rPr>
          <w:lang w:eastAsia="ko-KR"/>
        </w:rPr>
        <w:t xml:space="preserve"> </w:t>
      </w:r>
      <w:r>
        <w:rPr>
          <w:lang w:eastAsia="ko-KR"/>
        </w:rPr>
        <w:t>최소</w:t>
      </w:r>
      <w:r>
        <w:rPr>
          <w:lang w:eastAsia="ko-KR"/>
        </w:rPr>
        <w:t xml:space="preserve"> </w:t>
      </w:r>
      <w:r>
        <w:rPr>
          <w:lang w:eastAsia="ko-KR"/>
        </w:rPr>
        <w:t>수정만</w:t>
      </w:r>
      <w:r>
        <w:rPr>
          <w:lang w:eastAsia="ko-KR"/>
        </w:rPr>
        <w:t xml:space="preserve"> </w:t>
      </w:r>
      <w:r>
        <w:rPr>
          <w:lang w:eastAsia="ko-KR"/>
        </w:rPr>
        <w:t>수행해라</w:t>
      </w:r>
      <w:r>
        <w:rPr>
          <w:lang w:eastAsia="ko-KR"/>
        </w:rPr>
        <w:t xml:space="preserve">. </w:t>
      </w:r>
      <w:r>
        <w:rPr>
          <w:lang w:eastAsia="ko-KR"/>
        </w:rPr>
        <w:t>동작하는</w:t>
      </w:r>
      <w:r>
        <w:rPr>
          <w:lang w:eastAsia="ko-KR"/>
        </w:rPr>
        <w:t xml:space="preserve"> </w:t>
      </w:r>
      <w:r>
        <w:rPr>
          <w:lang w:eastAsia="ko-KR"/>
        </w:rPr>
        <w:t>파일을</w:t>
      </w:r>
      <w:r>
        <w:rPr>
          <w:lang w:eastAsia="ko-KR"/>
        </w:rPr>
        <w:t xml:space="preserve"> </w:t>
      </w:r>
      <w:r>
        <w:rPr>
          <w:lang w:eastAsia="ko-KR"/>
        </w:rPr>
        <w:t>재생성하거나</w:t>
      </w:r>
      <w:r>
        <w:rPr>
          <w:lang w:eastAsia="ko-KR"/>
        </w:rPr>
        <w:t xml:space="preserve"> </w:t>
      </w:r>
      <w:r>
        <w:rPr>
          <w:lang w:eastAsia="ko-KR"/>
        </w:rPr>
        <w:t>전체</w:t>
      </w:r>
      <w:r>
        <w:rPr>
          <w:lang w:eastAsia="ko-KR"/>
        </w:rPr>
        <w:t xml:space="preserve"> </w:t>
      </w:r>
      <w:r>
        <w:rPr>
          <w:lang w:eastAsia="ko-KR"/>
        </w:rPr>
        <w:t>구조를</w:t>
      </w:r>
      <w:r>
        <w:rPr>
          <w:lang w:eastAsia="ko-KR"/>
        </w:rPr>
        <w:t xml:space="preserve"> </w:t>
      </w:r>
      <w:r>
        <w:rPr>
          <w:lang w:eastAsia="ko-KR"/>
        </w:rPr>
        <w:t>바꾸지</w:t>
      </w:r>
      <w:r>
        <w:rPr>
          <w:lang w:eastAsia="ko-KR"/>
        </w:rPr>
        <w:t xml:space="preserve"> </w:t>
      </w:r>
      <w:r>
        <w:rPr>
          <w:lang w:eastAsia="ko-KR"/>
        </w:rPr>
        <w:t>마라</w:t>
      </w:r>
      <w:r>
        <w:rPr>
          <w:lang w:eastAsia="ko-KR"/>
        </w:rPr>
        <w:t xml:space="preserve">. </w:t>
      </w:r>
      <w:r>
        <w:rPr>
          <w:lang w:eastAsia="ko-KR"/>
        </w:rPr>
        <w:t>수정</w:t>
      </w:r>
      <w:r>
        <w:rPr>
          <w:lang w:eastAsia="ko-KR"/>
        </w:rPr>
        <w:t xml:space="preserve"> </w:t>
      </w:r>
      <w:r>
        <w:rPr>
          <w:lang w:eastAsia="ko-KR"/>
        </w:rPr>
        <w:t>후</w:t>
      </w:r>
      <w:r>
        <w:rPr>
          <w:lang w:eastAsia="ko-KR"/>
        </w:rPr>
        <w:t xml:space="preserve"> </w:t>
      </w:r>
      <w:r>
        <w:rPr>
          <w:lang w:eastAsia="ko-KR"/>
        </w:rPr>
        <w:t>같은</w:t>
      </w:r>
      <w:r>
        <w:rPr>
          <w:lang w:eastAsia="ko-KR"/>
        </w:rPr>
        <w:t xml:space="preserve"> </w:t>
      </w:r>
      <w:r>
        <w:rPr>
          <w:lang w:eastAsia="ko-KR"/>
        </w:rPr>
        <w:t>명령으로</w:t>
      </w:r>
      <w:r>
        <w:rPr>
          <w:lang w:eastAsia="ko-KR"/>
        </w:rPr>
        <w:t xml:space="preserve"> </w:t>
      </w:r>
      <w:r>
        <w:rPr>
          <w:lang w:eastAsia="ko-KR"/>
        </w:rPr>
        <w:t>다시</w:t>
      </w:r>
      <w:r>
        <w:rPr>
          <w:lang w:eastAsia="ko-KR"/>
        </w:rPr>
        <w:t xml:space="preserve"> </w:t>
      </w:r>
      <w:r>
        <w:rPr>
          <w:lang w:eastAsia="ko-KR"/>
        </w:rPr>
        <w:t>실행하고</w:t>
      </w:r>
      <w:r>
        <w:rPr>
          <w:lang w:eastAsia="ko-KR"/>
        </w:rPr>
        <w:t xml:space="preserve"> </w:t>
      </w:r>
      <w:r>
        <w:rPr>
          <w:lang w:eastAsia="ko-KR"/>
        </w:rPr>
        <w:t>결과를</w:t>
      </w:r>
      <w:r>
        <w:rPr>
          <w:lang w:eastAsia="ko-KR"/>
        </w:rPr>
        <w:t xml:space="preserve"> </w:t>
      </w:r>
      <w:r>
        <w:rPr>
          <w:lang w:eastAsia="ko-KR"/>
        </w:rPr>
        <w:t>보고해라</w:t>
      </w:r>
      <w:r>
        <w:rPr>
          <w:lang w:eastAsia="ko-KR"/>
        </w:rPr>
        <w:t>.</w:t>
      </w:r>
    </w:p>
    <w:p w14:paraId="6A1868EF" w14:textId="77777777" w:rsidR="006A2D82" w:rsidRDefault="00000000">
      <w:pPr>
        <w:pStyle w:val="2"/>
        <w:rPr>
          <w:lang w:eastAsia="ko-KR"/>
        </w:rPr>
      </w:pPr>
      <w:r>
        <w:rPr>
          <w:lang w:eastAsia="ko-KR"/>
        </w:rPr>
        <w:t>분석</w:t>
      </w:r>
      <w:r>
        <w:rPr>
          <w:lang w:eastAsia="ko-KR"/>
        </w:rPr>
        <w:t xml:space="preserve"> </w:t>
      </w:r>
      <w:r>
        <w:rPr>
          <w:lang w:eastAsia="ko-KR"/>
        </w:rPr>
        <w:t>숫자가</w:t>
      </w:r>
      <w:r>
        <w:rPr>
          <w:lang w:eastAsia="ko-KR"/>
        </w:rPr>
        <w:t xml:space="preserve"> </w:t>
      </w:r>
      <w:r>
        <w:rPr>
          <w:lang w:eastAsia="ko-KR"/>
        </w:rPr>
        <w:t>맞지</w:t>
      </w:r>
      <w:r>
        <w:rPr>
          <w:lang w:eastAsia="ko-KR"/>
        </w:rPr>
        <w:t xml:space="preserve"> </w:t>
      </w:r>
      <w:r>
        <w:rPr>
          <w:lang w:eastAsia="ko-KR"/>
        </w:rPr>
        <w:t>않을</w:t>
      </w:r>
      <w:r>
        <w:rPr>
          <w:lang w:eastAsia="ko-KR"/>
        </w:rPr>
        <w:t xml:space="preserve"> </w:t>
      </w:r>
      <w:r>
        <w:rPr>
          <w:lang w:eastAsia="ko-KR"/>
        </w:rPr>
        <w:t>때</w:t>
      </w:r>
    </w:p>
    <w:p w14:paraId="457E8C97"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22E448AF" w14:textId="77777777" w:rsidR="006A2D82" w:rsidRDefault="00000000">
      <w:pPr>
        <w:pStyle w:val="PromptBlock"/>
        <w:pBdr>
          <w:left w:val="single" w:sz="14" w:space="10" w:color="2E74B5"/>
        </w:pBdr>
        <w:shd w:val="clear" w:color="auto" w:fill="F3F5F4"/>
        <w:rPr>
          <w:lang w:eastAsia="ko-KR"/>
        </w:rPr>
      </w:pPr>
      <w:r>
        <w:rPr>
          <w:lang w:eastAsia="ko-KR"/>
        </w:rPr>
        <w:t>입력</w:t>
      </w:r>
      <w:r>
        <w:rPr>
          <w:lang w:eastAsia="ko-KR"/>
        </w:rPr>
        <w:t xml:space="preserve"> </w:t>
      </w:r>
      <w:r>
        <w:rPr>
          <w:lang w:eastAsia="ko-KR"/>
        </w:rPr>
        <w:t>팀원</w:t>
      </w:r>
      <w:r>
        <w:rPr>
          <w:lang w:eastAsia="ko-KR"/>
        </w:rPr>
        <w:t xml:space="preserve"> </w:t>
      </w:r>
      <w:r>
        <w:rPr>
          <w:lang w:eastAsia="ko-KR"/>
        </w:rPr>
        <w:t>수와</w:t>
      </w:r>
      <w:r>
        <w:rPr>
          <w:lang w:eastAsia="ko-KR"/>
        </w:rPr>
        <w:t xml:space="preserve"> E/I, S/N, T/F, J/P </w:t>
      </w:r>
      <w:r>
        <w:rPr>
          <w:lang w:eastAsia="ko-KR"/>
        </w:rPr>
        <w:t>축별</w:t>
      </w:r>
      <w:r>
        <w:rPr>
          <w:lang w:eastAsia="ko-KR"/>
        </w:rPr>
        <w:t xml:space="preserve"> </w:t>
      </w:r>
      <w:r>
        <w:rPr>
          <w:lang w:eastAsia="ko-KR"/>
        </w:rPr>
        <w:t>합계를</w:t>
      </w:r>
      <w:r>
        <w:rPr>
          <w:lang w:eastAsia="ko-KR"/>
        </w:rPr>
        <w:t xml:space="preserve"> </w:t>
      </w:r>
      <w:r>
        <w:rPr>
          <w:lang w:eastAsia="ko-KR"/>
        </w:rPr>
        <w:t>비교해</w:t>
      </w:r>
      <w:r>
        <w:rPr>
          <w:lang w:eastAsia="ko-KR"/>
        </w:rPr>
        <w:t xml:space="preserve"> </w:t>
      </w:r>
      <w:r>
        <w:rPr>
          <w:lang w:eastAsia="ko-KR"/>
        </w:rPr>
        <w:t>불일치가</w:t>
      </w:r>
      <w:r>
        <w:rPr>
          <w:lang w:eastAsia="ko-KR"/>
        </w:rPr>
        <w:t xml:space="preserve"> </w:t>
      </w:r>
      <w:r>
        <w:rPr>
          <w:lang w:eastAsia="ko-KR"/>
        </w:rPr>
        <w:t>생기는</w:t>
      </w:r>
      <w:r>
        <w:rPr>
          <w:lang w:eastAsia="ko-KR"/>
        </w:rPr>
        <w:t xml:space="preserve"> </w:t>
      </w:r>
      <w:r>
        <w:rPr>
          <w:lang w:eastAsia="ko-KR"/>
        </w:rPr>
        <w:t>지점을</w:t>
      </w:r>
      <w:r>
        <w:rPr>
          <w:lang w:eastAsia="ko-KR"/>
        </w:rPr>
        <w:t xml:space="preserve"> </w:t>
      </w:r>
      <w:r>
        <w:rPr>
          <w:lang w:eastAsia="ko-KR"/>
        </w:rPr>
        <w:t>추적해라</w:t>
      </w:r>
      <w:r>
        <w:rPr>
          <w:lang w:eastAsia="ko-KR"/>
        </w:rPr>
        <w:t xml:space="preserve">. </w:t>
      </w:r>
      <w:r>
        <w:rPr>
          <w:lang w:eastAsia="ko-KR"/>
        </w:rPr>
        <w:t>각</w:t>
      </w:r>
      <w:r>
        <w:rPr>
          <w:lang w:eastAsia="ko-KR"/>
        </w:rPr>
        <w:t xml:space="preserve"> </w:t>
      </w:r>
      <w:r>
        <w:rPr>
          <w:lang w:eastAsia="ko-KR"/>
        </w:rPr>
        <w:t>팀원을</w:t>
      </w:r>
      <w:r>
        <w:rPr>
          <w:lang w:eastAsia="ko-KR"/>
        </w:rPr>
        <w:t xml:space="preserve"> </w:t>
      </w:r>
      <w:r>
        <w:rPr>
          <w:lang w:eastAsia="ko-KR"/>
        </w:rPr>
        <w:t>네</w:t>
      </w:r>
      <w:r>
        <w:rPr>
          <w:lang w:eastAsia="ko-KR"/>
        </w:rPr>
        <w:t xml:space="preserve"> </w:t>
      </w:r>
      <w:r>
        <w:rPr>
          <w:lang w:eastAsia="ko-KR"/>
        </w:rPr>
        <w:t>글자로</w:t>
      </w:r>
      <w:r>
        <w:rPr>
          <w:lang w:eastAsia="ko-KR"/>
        </w:rPr>
        <w:t xml:space="preserve"> </w:t>
      </w:r>
      <w:r>
        <w:rPr>
          <w:lang w:eastAsia="ko-KR"/>
        </w:rPr>
        <w:t>분해한</w:t>
      </w:r>
      <w:r>
        <w:rPr>
          <w:lang w:eastAsia="ko-KR"/>
        </w:rPr>
        <w:t xml:space="preserve"> </w:t>
      </w:r>
      <w:r>
        <w:rPr>
          <w:lang w:eastAsia="ko-KR"/>
        </w:rPr>
        <w:t>중간</w:t>
      </w:r>
      <w:r>
        <w:rPr>
          <w:lang w:eastAsia="ko-KR"/>
        </w:rPr>
        <w:t xml:space="preserve"> </w:t>
      </w:r>
      <w:r>
        <w:rPr>
          <w:lang w:eastAsia="ko-KR"/>
        </w:rPr>
        <w:t>결과를</w:t>
      </w:r>
      <w:r>
        <w:rPr>
          <w:lang w:eastAsia="ko-KR"/>
        </w:rPr>
        <w:t xml:space="preserve"> </w:t>
      </w:r>
      <w:r>
        <w:rPr>
          <w:lang w:eastAsia="ko-KR"/>
        </w:rPr>
        <w:t>테스트에서만</w:t>
      </w:r>
      <w:r>
        <w:rPr>
          <w:lang w:eastAsia="ko-KR"/>
        </w:rPr>
        <w:t xml:space="preserve"> </w:t>
      </w:r>
      <w:r>
        <w:rPr>
          <w:lang w:eastAsia="ko-KR"/>
        </w:rPr>
        <w:t>출력하고</w:t>
      </w:r>
      <w:r>
        <w:rPr>
          <w:lang w:eastAsia="ko-KR"/>
        </w:rPr>
        <w:t xml:space="preserve">, </w:t>
      </w:r>
      <w:r>
        <w:rPr>
          <w:lang w:eastAsia="ko-KR"/>
        </w:rPr>
        <w:t>잘못된</w:t>
      </w:r>
      <w:r>
        <w:rPr>
          <w:lang w:eastAsia="ko-KR"/>
        </w:rPr>
        <w:t xml:space="preserve"> </w:t>
      </w:r>
      <w:r>
        <w:rPr>
          <w:lang w:eastAsia="ko-KR"/>
        </w:rPr>
        <w:t>유형</w:t>
      </w:r>
      <w:r>
        <w:rPr>
          <w:lang w:eastAsia="ko-KR"/>
        </w:rPr>
        <w:t>·</w:t>
      </w:r>
      <w:r>
        <w:rPr>
          <w:lang w:eastAsia="ko-KR"/>
        </w:rPr>
        <w:t>소문자</w:t>
      </w:r>
      <w:r>
        <w:rPr>
          <w:lang w:eastAsia="ko-KR"/>
        </w:rPr>
        <w:t>·</w:t>
      </w:r>
      <w:r>
        <w:rPr>
          <w:lang w:eastAsia="ko-KR"/>
        </w:rPr>
        <w:t>공백</w:t>
      </w:r>
      <w:r>
        <w:rPr>
          <w:lang w:eastAsia="ko-KR"/>
        </w:rPr>
        <w:t xml:space="preserve"> </w:t>
      </w:r>
      <w:r>
        <w:rPr>
          <w:lang w:eastAsia="ko-KR"/>
        </w:rPr>
        <w:t>처리도</w:t>
      </w:r>
      <w:r>
        <w:rPr>
          <w:lang w:eastAsia="ko-KR"/>
        </w:rPr>
        <w:t xml:space="preserve"> </w:t>
      </w:r>
      <w:r>
        <w:rPr>
          <w:lang w:eastAsia="ko-KR"/>
        </w:rPr>
        <w:t>확인해라</w:t>
      </w:r>
      <w:r>
        <w:rPr>
          <w:lang w:eastAsia="ko-KR"/>
        </w:rPr>
        <w:t xml:space="preserve">. </w:t>
      </w:r>
      <w:r>
        <w:rPr>
          <w:lang w:eastAsia="ko-KR"/>
        </w:rPr>
        <w:t>원인을</w:t>
      </w:r>
      <w:r>
        <w:rPr>
          <w:lang w:eastAsia="ko-KR"/>
        </w:rPr>
        <w:t xml:space="preserve"> </w:t>
      </w:r>
      <w:r>
        <w:rPr>
          <w:lang w:eastAsia="ko-KR"/>
        </w:rPr>
        <w:t>찾은</w:t>
      </w:r>
      <w:r>
        <w:rPr>
          <w:lang w:eastAsia="ko-KR"/>
        </w:rPr>
        <w:t xml:space="preserve"> </w:t>
      </w:r>
      <w:r>
        <w:rPr>
          <w:lang w:eastAsia="ko-KR"/>
        </w:rPr>
        <w:t>뒤</w:t>
      </w:r>
      <w:r>
        <w:rPr>
          <w:lang w:eastAsia="ko-KR"/>
        </w:rPr>
        <w:t xml:space="preserve"> analyzeTeam </w:t>
      </w:r>
      <w:r>
        <w:rPr>
          <w:lang w:eastAsia="ko-KR"/>
        </w:rPr>
        <w:t>순수</w:t>
      </w:r>
      <w:r>
        <w:rPr>
          <w:lang w:eastAsia="ko-KR"/>
        </w:rPr>
        <w:t xml:space="preserve"> </w:t>
      </w:r>
      <w:r>
        <w:rPr>
          <w:lang w:eastAsia="ko-KR"/>
        </w:rPr>
        <w:t>함수만</w:t>
      </w:r>
      <w:r>
        <w:rPr>
          <w:lang w:eastAsia="ko-KR"/>
        </w:rPr>
        <w:t xml:space="preserve"> </w:t>
      </w:r>
      <w:r>
        <w:rPr>
          <w:lang w:eastAsia="ko-KR"/>
        </w:rPr>
        <w:t>최소</w:t>
      </w:r>
      <w:r>
        <w:rPr>
          <w:lang w:eastAsia="ko-KR"/>
        </w:rPr>
        <w:t xml:space="preserve"> </w:t>
      </w:r>
      <w:r>
        <w:rPr>
          <w:lang w:eastAsia="ko-KR"/>
        </w:rPr>
        <w:t>수정하고</w:t>
      </w:r>
      <w:r>
        <w:rPr>
          <w:lang w:eastAsia="ko-KR"/>
        </w:rPr>
        <w:t xml:space="preserve"> </w:t>
      </w:r>
      <w:r>
        <w:rPr>
          <w:lang w:eastAsia="ko-KR"/>
        </w:rPr>
        <w:t>모든</w:t>
      </w:r>
      <w:r>
        <w:rPr>
          <w:lang w:eastAsia="ko-KR"/>
        </w:rPr>
        <w:t xml:space="preserve"> </w:t>
      </w:r>
      <w:r>
        <w:rPr>
          <w:lang w:eastAsia="ko-KR"/>
        </w:rPr>
        <w:t>엣지</w:t>
      </w:r>
      <w:r>
        <w:rPr>
          <w:lang w:eastAsia="ko-KR"/>
        </w:rPr>
        <w:t xml:space="preserve"> </w:t>
      </w:r>
      <w:r>
        <w:rPr>
          <w:lang w:eastAsia="ko-KR"/>
        </w:rPr>
        <w:t>케이스</w:t>
      </w:r>
      <w:r>
        <w:rPr>
          <w:lang w:eastAsia="ko-KR"/>
        </w:rPr>
        <w:t xml:space="preserve"> </w:t>
      </w:r>
      <w:r>
        <w:rPr>
          <w:lang w:eastAsia="ko-KR"/>
        </w:rPr>
        <w:t>테스트를</w:t>
      </w:r>
      <w:r>
        <w:rPr>
          <w:lang w:eastAsia="ko-KR"/>
        </w:rPr>
        <w:t xml:space="preserve"> </w:t>
      </w:r>
      <w:r>
        <w:rPr>
          <w:lang w:eastAsia="ko-KR"/>
        </w:rPr>
        <w:t>다시</w:t>
      </w:r>
      <w:r>
        <w:rPr>
          <w:lang w:eastAsia="ko-KR"/>
        </w:rPr>
        <w:t xml:space="preserve"> </w:t>
      </w:r>
      <w:r>
        <w:rPr>
          <w:lang w:eastAsia="ko-KR"/>
        </w:rPr>
        <w:t>실행해라</w:t>
      </w:r>
      <w:r>
        <w:rPr>
          <w:lang w:eastAsia="ko-KR"/>
        </w:rPr>
        <w:t>.</w:t>
      </w:r>
    </w:p>
    <w:p w14:paraId="2AC53485" w14:textId="77777777" w:rsidR="006A2D82" w:rsidRDefault="00000000">
      <w:pPr>
        <w:pStyle w:val="2"/>
        <w:rPr>
          <w:lang w:eastAsia="ko-KR"/>
        </w:rPr>
      </w:pPr>
      <w:r>
        <w:rPr>
          <w:lang w:eastAsia="ko-KR"/>
        </w:rPr>
        <w:lastRenderedPageBreak/>
        <w:t>Stitch</w:t>
      </w:r>
      <w:r>
        <w:rPr>
          <w:lang w:eastAsia="ko-KR"/>
        </w:rPr>
        <w:t>와</w:t>
      </w:r>
      <w:r>
        <w:rPr>
          <w:lang w:eastAsia="ko-KR"/>
        </w:rPr>
        <w:t xml:space="preserve"> </w:t>
      </w:r>
      <w:r>
        <w:rPr>
          <w:lang w:eastAsia="ko-KR"/>
        </w:rPr>
        <w:t>실제</w:t>
      </w:r>
      <w:r>
        <w:rPr>
          <w:lang w:eastAsia="ko-KR"/>
        </w:rPr>
        <w:t xml:space="preserve"> </w:t>
      </w:r>
      <w:r>
        <w:rPr>
          <w:lang w:eastAsia="ko-KR"/>
        </w:rPr>
        <w:t>화면이</w:t>
      </w:r>
      <w:r>
        <w:rPr>
          <w:lang w:eastAsia="ko-KR"/>
        </w:rPr>
        <w:t xml:space="preserve"> </w:t>
      </w:r>
      <w:r>
        <w:rPr>
          <w:lang w:eastAsia="ko-KR"/>
        </w:rPr>
        <w:t>다를</w:t>
      </w:r>
      <w:r>
        <w:rPr>
          <w:lang w:eastAsia="ko-KR"/>
        </w:rPr>
        <w:t xml:space="preserve"> </w:t>
      </w:r>
      <w:r>
        <w:rPr>
          <w:lang w:eastAsia="ko-KR"/>
        </w:rPr>
        <w:t>때</w:t>
      </w:r>
    </w:p>
    <w:p w14:paraId="6A7CAF13"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4C556729" w14:textId="77777777" w:rsidR="006A2D82" w:rsidRDefault="00000000">
      <w:pPr>
        <w:pStyle w:val="PromptBlock"/>
        <w:pBdr>
          <w:left w:val="single" w:sz="14" w:space="10" w:color="2E74B5"/>
        </w:pBdr>
        <w:shd w:val="clear" w:color="auto" w:fill="F3F5F4"/>
        <w:rPr>
          <w:lang w:eastAsia="ko-KR"/>
        </w:rPr>
      </w:pPr>
      <w:r>
        <w:rPr>
          <w:lang w:eastAsia="ko-KR"/>
        </w:rPr>
        <w:t xml:space="preserve">Stitch </w:t>
      </w:r>
      <w:r>
        <w:rPr>
          <w:lang w:eastAsia="ko-KR"/>
        </w:rPr>
        <w:t>시안과</w:t>
      </w:r>
      <w:r>
        <w:rPr>
          <w:lang w:eastAsia="ko-KR"/>
        </w:rPr>
        <w:t xml:space="preserve"> </w:t>
      </w:r>
      <w:r>
        <w:rPr>
          <w:lang w:eastAsia="ko-KR"/>
        </w:rPr>
        <w:t>현재</w:t>
      </w:r>
      <w:r>
        <w:rPr>
          <w:lang w:eastAsia="ko-KR"/>
        </w:rPr>
        <w:t xml:space="preserve"> </w:t>
      </w:r>
      <w:r>
        <w:rPr>
          <w:lang w:eastAsia="ko-KR"/>
        </w:rPr>
        <w:t>앱을</w:t>
      </w:r>
      <w:r>
        <w:rPr>
          <w:lang w:eastAsia="ko-KR"/>
        </w:rPr>
        <w:t xml:space="preserve"> </w:t>
      </w:r>
      <w:r>
        <w:rPr>
          <w:lang w:eastAsia="ko-KR"/>
        </w:rPr>
        <w:t>비교해</w:t>
      </w:r>
      <w:r>
        <w:rPr>
          <w:lang w:eastAsia="ko-KR"/>
        </w:rPr>
        <w:t xml:space="preserve"> </w:t>
      </w:r>
      <w:r>
        <w:rPr>
          <w:lang w:eastAsia="ko-KR"/>
        </w:rPr>
        <w:t>레이아웃</w:t>
      </w:r>
      <w:r>
        <w:rPr>
          <w:lang w:eastAsia="ko-KR"/>
        </w:rPr>
        <w:t xml:space="preserve">, </w:t>
      </w:r>
      <w:r>
        <w:rPr>
          <w:lang w:eastAsia="ko-KR"/>
        </w:rPr>
        <w:t>타이포</w:t>
      </w:r>
      <w:r>
        <w:rPr>
          <w:lang w:eastAsia="ko-KR"/>
        </w:rPr>
        <w:t xml:space="preserve">, </w:t>
      </w:r>
      <w:r>
        <w:rPr>
          <w:lang w:eastAsia="ko-KR"/>
        </w:rPr>
        <w:t>색</w:t>
      </w:r>
      <w:r>
        <w:rPr>
          <w:lang w:eastAsia="ko-KR"/>
        </w:rPr>
        <w:t xml:space="preserve">, </w:t>
      </w:r>
      <w:r>
        <w:rPr>
          <w:lang w:eastAsia="ko-KR"/>
        </w:rPr>
        <w:t>간격</w:t>
      </w:r>
      <w:r>
        <w:rPr>
          <w:lang w:eastAsia="ko-KR"/>
        </w:rPr>
        <w:t xml:space="preserve">, </w:t>
      </w:r>
      <w:r>
        <w:rPr>
          <w:lang w:eastAsia="ko-KR"/>
        </w:rPr>
        <w:t>컴포넌트</w:t>
      </w:r>
      <w:r>
        <w:rPr>
          <w:lang w:eastAsia="ko-KR"/>
        </w:rPr>
        <w:t xml:space="preserve"> </w:t>
      </w:r>
      <w:r>
        <w:rPr>
          <w:lang w:eastAsia="ko-KR"/>
        </w:rPr>
        <w:t>상태의</w:t>
      </w:r>
      <w:r>
        <w:rPr>
          <w:lang w:eastAsia="ko-KR"/>
        </w:rPr>
        <w:t xml:space="preserve"> </w:t>
      </w:r>
      <w:r>
        <w:rPr>
          <w:lang w:eastAsia="ko-KR"/>
        </w:rPr>
        <w:t>차이를</w:t>
      </w:r>
      <w:r>
        <w:rPr>
          <w:lang w:eastAsia="ko-KR"/>
        </w:rPr>
        <w:t xml:space="preserve"> </w:t>
      </w:r>
      <w:r>
        <w:rPr>
          <w:lang w:eastAsia="ko-KR"/>
        </w:rPr>
        <w:t>스크린별로</w:t>
      </w:r>
      <w:r>
        <w:rPr>
          <w:lang w:eastAsia="ko-KR"/>
        </w:rPr>
        <w:t xml:space="preserve"> </w:t>
      </w:r>
      <w:r>
        <w:rPr>
          <w:lang w:eastAsia="ko-KR"/>
        </w:rPr>
        <w:t>최대</w:t>
      </w:r>
      <w:r>
        <w:rPr>
          <w:lang w:eastAsia="ko-KR"/>
        </w:rPr>
        <w:t xml:space="preserve"> 5</w:t>
      </w:r>
      <w:r>
        <w:rPr>
          <w:lang w:eastAsia="ko-KR"/>
        </w:rPr>
        <w:t>개만</w:t>
      </w:r>
      <w:r>
        <w:rPr>
          <w:lang w:eastAsia="ko-KR"/>
        </w:rPr>
        <w:t xml:space="preserve"> </w:t>
      </w:r>
      <w:r>
        <w:rPr>
          <w:lang w:eastAsia="ko-KR"/>
        </w:rPr>
        <w:t>적어라</w:t>
      </w:r>
      <w:r>
        <w:rPr>
          <w:lang w:eastAsia="ko-KR"/>
        </w:rPr>
        <w:t xml:space="preserve">. </w:t>
      </w:r>
      <w:r>
        <w:rPr>
          <w:lang w:eastAsia="ko-KR"/>
        </w:rPr>
        <w:t>기능과</w:t>
      </w:r>
      <w:r>
        <w:rPr>
          <w:lang w:eastAsia="ko-KR"/>
        </w:rPr>
        <w:t xml:space="preserve"> </w:t>
      </w:r>
      <w:r>
        <w:rPr>
          <w:lang w:eastAsia="ko-KR"/>
        </w:rPr>
        <w:t>분석</w:t>
      </w:r>
      <w:r>
        <w:rPr>
          <w:lang w:eastAsia="ko-KR"/>
        </w:rPr>
        <w:t xml:space="preserve"> </w:t>
      </w:r>
      <w:r>
        <w:rPr>
          <w:lang w:eastAsia="ko-KR"/>
        </w:rPr>
        <w:t>로직은</w:t>
      </w:r>
      <w:r>
        <w:rPr>
          <w:lang w:eastAsia="ko-KR"/>
        </w:rPr>
        <w:t xml:space="preserve"> </w:t>
      </w:r>
      <w:r>
        <w:rPr>
          <w:lang w:eastAsia="ko-KR"/>
        </w:rPr>
        <w:t>건드리지</w:t>
      </w:r>
      <w:r>
        <w:rPr>
          <w:lang w:eastAsia="ko-KR"/>
        </w:rPr>
        <w:t xml:space="preserve"> </w:t>
      </w:r>
      <w:r>
        <w:rPr>
          <w:lang w:eastAsia="ko-KR"/>
        </w:rPr>
        <w:t>말고</w:t>
      </w:r>
      <w:r>
        <w:rPr>
          <w:lang w:eastAsia="ko-KR"/>
        </w:rPr>
        <w:t xml:space="preserve"> </w:t>
      </w:r>
      <w:r>
        <w:rPr>
          <w:lang w:eastAsia="ko-KR"/>
        </w:rPr>
        <w:t>시각</w:t>
      </w:r>
      <w:r>
        <w:rPr>
          <w:lang w:eastAsia="ko-KR"/>
        </w:rPr>
        <w:t xml:space="preserve"> </w:t>
      </w:r>
      <w:r>
        <w:rPr>
          <w:lang w:eastAsia="ko-KR"/>
        </w:rPr>
        <w:t>차이가</w:t>
      </w:r>
      <w:r>
        <w:rPr>
          <w:lang w:eastAsia="ko-KR"/>
        </w:rPr>
        <w:t xml:space="preserve"> </w:t>
      </w:r>
      <w:r>
        <w:rPr>
          <w:lang w:eastAsia="ko-KR"/>
        </w:rPr>
        <w:t>큰</w:t>
      </w:r>
      <w:r>
        <w:rPr>
          <w:lang w:eastAsia="ko-KR"/>
        </w:rPr>
        <w:t xml:space="preserve"> </w:t>
      </w:r>
      <w:r>
        <w:rPr>
          <w:lang w:eastAsia="ko-KR"/>
        </w:rPr>
        <w:t>순서대로</w:t>
      </w:r>
      <w:r>
        <w:rPr>
          <w:lang w:eastAsia="ko-KR"/>
        </w:rPr>
        <w:t xml:space="preserve"> </w:t>
      </w:r>
      <w:r>
        <w:rPr>
          <w:lang w:eastAsia="ko-KR"/>
        </w:rPr>
        <w:t>수정해라</w:t>
      </w:r>
      <w:r>
        <w:rPr>
          <w:lang w:eastAsia="ko-KR"/>
        </w:rPr>
        <w:t xml:space="preserve">. </w:t>
      </w:r>
      <w:r>
        <w:rPr>
          <w:lang w:eastAsia="ko-KR"/>
        </w:rPr>
        <w:t>수정</w:t>
      </w:r>
      <w:r>
        <w:rPr>
          <w:lang w:eastAsia="ko-KR"/>
        </w:rPr>
        <w:t xml:space="preserve"> </w:t>
      </w:r>
      <w:r>
        <w:rPr>
          <w:lang w:eastAsia="ko-KR"/>
        </w:rPr>
        <w:t>후</w:t>
      </w:r>
      <w:r>
        <w:rPr>
          <w:lang w:eastAsia="ko-KR"/>
        </w:rPr>
        <w:t xml:space="preserve"> 375px, 768px, 1440px </w:t>
      </w:r>
      <w:r>
        <w:rPr>
          <w:lang w:eastAsia="ko-KR"/>
        </w:rPr>
        <w:t>스크린을</w:t>
      </w:r>
      <w:r>
        <w:rPr>
          <w:lang w:eastAsia="ko-KR"/>
        </w:rPr>
        <w:t xml:space="preserve"> </w:t>
      </w:r>
      <w:r>
        <w:rPr>
          <w:lang w:eastAsia="ko-KR"/>
        </w:rPr>
        <w:t>다시</w:t>
      </w:r>
      <w:r>
        <w:rPr>
          <w:lang w:eastAsia="ko-KR"/>
        </w:rPr>
        <w:t xml:space="preserve"> </w:t>
      </w:r>
      <w:r>
        <w:rPr>
          <w:lang w:eastAsia="ko-KR"/>
        </w:rPr>
        <w:t>확인하고</w:t>
      </w:r>
      <w:r>
        <w:rPr>
          <w:lang w:eastAsia="ko-KR"/>
        </w:rPr>
        <w:t xml:space="preserve"> </w:t>
      </w:r>
      <w:r>
        <w:rPr>
          <w:lang w:eastAsia="ko-KR"/>
        </w:rPr>
        <w:t>남은</w:t>
      </w:r>
      <w:r>
        <w:rPr>
          <w:lang w:eastAsia="ko-KR"/>
        </w:rPr>
        <w:t xml:space="preserve"> </w:t>
      </w:r>
      <w:r>
        <w:rPr>
          <w:lang w:eastAsia="ko-KR"/>
        </w:rPr>
        <w:t>차이를</w:t>
      </w:r>
      <w:r>
        <w:rPr>
          <w:lang w:eastAsia="ko-KR"/>
        </w:rPr>
        <w:t xml:space="preserve"> </w:t>
      </w:r>
      <w:r>
        <w:rPr>
          <w:lang w:eastAsia="ko-KR"/>
        </w:rPr>
        <w:t>보고해라</w:t>
      </w:r>
      <w:r>
        <w:rPr>
          <w:lang w:eastAsia="ko-KR"/>
        </w:rPr>
        <w:t>.</w:t>
      </w:r>
    </w:p>
    <w:p w14:paraId="03636205" w14:textId="77777777" w:rsidR="006A2D82" w:rsidRDefault="00000000">
      <w:pPr>
        <w:pStyle w:val="2"/>
        <w:rPr>
          <w:lang w:eastAsia="ko-KR"/>
        </w:rPr>
      </w:pPr>
      <w:r>
        <w:rPr>
          <w:lang w:eastAsia="ko-KR"/>
        </w:rPr>
        <w:t>수정하다</w:t>
      </w:r>
      <w:r>
        <w:rPr>
          <w:lang w:eastAsia="ko-KR"/>
        </w:rPr>
        <w:t xml:space="preserve"> </w:t>
      </w:r>
      <w:r>
        <w:rPr>
          <w:lang w:eastAsia="ko-KR"/>
        </w:rPr>
        <w:t>기능이</w:t>
      </w:r>
      <w:r>
        <w:rPr>
          <w:lang w:eastAsia="ko-KR"/>
        </w:rPr>
        <w:t xml:space="preserve"> </w:t>
      </w:r>
      <w:r>
        <w:rPr>
          <w:lang w:eastAsia="ko-KR"/>
        </w:rPr>
        <w:t>깨졌을</w:t>
      </w:r>
      <w:r>
        <w:rPr>
          <w:lang w:eastAsia="ko-KR"/>
        </w:rPr>
        <w:t xml:space="preserve"> </w:t>
      </w:r>
      <w:r>
        <w:rPr>
          <w:lang w:eastAsia="ko-KR"/>
        </w:rPr>
        <w:t>때</w:t>
      </w:r>
    </w:p>
    <w:p w14:paraId="16B4104B"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14E1C2BF" w14:textId="77777777" w:rsidR="006A2D82" w:rsidRDefault="00000000">
      <w:pPr>
        <w:pStyle w:val="PromptBlock"/>
        <w:pBdr>
          <w:left w:val="single" w:sz="14" w:space="10" w:color="2E74B5"/>
        </w:pBdr>
        <w:shd w:val="clear" w:color="auto" w:fill="F3F5F4"/>
        <w:rPr>
          <w:lang w:eastAsia="ko-KR"/>
        </w:rPr>
      </w:pPr>
      <w:r>
        <w:rPr>
          <w:lang w:eastAsia="ko-KR"/>
        </w:rPr>
        <w:t>가장</w:t>
      </w:r>
      <w:r>
        <w:rPr>
          <w:lang w:eastAsia="ko-KR"/>
        </w:rPr>
        <w:t xml:space="preserve"> </w:t>
      </w:r>
      <w:r>
        <w:rPr>
          <w:lang w:eastAsia="ko-KR"/>
        </w:rPr>
        <w:t>최근</w:t>
      </w:r>
      <w:r>
        <w:rPr>
          <w:lang w:eastAsia="ko-KR"/>
        </w:rPr>
        <w:t xml:space="preserve"> </w:t>
      </w:r>
      <w:r>
        <w:rPr>
          <w:lang w:eastAsia="ko-KR"/>
        </w:rPr>
        <w:t>변경</w:t>
      </w:r>
      <w:r>
        <w:rPr>
          <w:lang w:eastAsia="ko-KR"/>
        </w:rPr>
        <w:t xml:space="preserve"> </w:t>
      </w:r>
      <w:r>
        <w:rPr>
          <w:lang w:eastAsia="ko-KR"/>
        </w:rPr>
        <w:t>이후</w:t>
      </w:r>
      <w:r>
        <w:rPr>
          <w:lang w:eastAsia="ko-KR"/>
        </w:rPr>
        <w:t xml:space="preserve"> </w:t>
      </w:r>
      <w:r>
        <w:rPr>
          <w:lang w:eastAsia="ko-KR"/>
        </w:rPr>
        <w:t>깨진</w:t>
      </w:r>
      <w:r>
        <w:rPr>
          <w:lang w:eastAsia="ko-KR"/>
        </w:rPr>
        <w:t xml:space="preserve"> </w:t>
      </w:r>
      <w:r>
        <w:rPr>
          <w:lang w:eastAsia="ko-KR"/>
        </w:rPr>
        <w:t>기능을</w:t>
      </w:r>
      <w:r>
        <w:rPr>
          <w:lang w:eastAsia="ko-KR"/>
        </w:rPr>
        <w:t xml:space="preserve"> </w:t>
      </w:r>
      <w:r>
        <w:rPr>
          <w:lang w:eastAsia="ko-KR"/>
        </w:rPr>
        <w:t>재현하고</w:t>
      </w:r>
      <w:r>
        <w:rPr>
          <w:lang w:eastAsia="ko-KR"/>
        </w:rPr>
        <w:t xml:space="preserve">, </w:t>
      </w:r>
      <w:r>
        <w:rPr>
          <w:lang w:eastAsia="ko-KR"/>
        </w:rPr>
        <w:t>변경한</w:t>
      </w:r>
      <w:r>
        <w:rPr>
          <w:lang w:eastAsia="ko-KR"/>
        </w:rPr>
        <w:t xml:space="preserve"> </w:t>
      </w:r>
      <w:r>
        <w:rPr>
          <w:lang w:eastAsia="ko-KR"/>
        </w:rPr>
        <w:t>파일과</w:t>
      </w:r>
      <w:r>
        <w:rPr>
          <w:lang w:eastAsia="ko-KR"/>
        </w:rPr>
        <w:t xml:space="preserve"> </w:t>
      </w:r>
      <w:r>
        <w:rPr>
          <w:lang w:eastAsia="ko-KR"/>
        </w:rPr>
        <w:t>실패한</w:t>
      </w:r>
      <w:r>
        <w:rPr>
          <w:lang w:eastAsia="ko-KR"/>
        </w:rPr>
        <w:t xml:space="preserve"> </w:t>
      </w:r>
      <w:r>
        <w:rPr>
          <w:lang w:eastAsia="ko-KR"/>
        </w:rPr>
        <w:t>테스트를</w:t>
      </w:r>
      <w:r>
        <w:rPr>
          <w:lang w:eastAsia="ko-KR"/>
        </w:rPr>
        <w:t xml:space="preserve"> </w:t>
      </w:r>
      <w:r>
        <w:rPr>
          <w:lang w:eastAsia="ko-KR"/>
        </w:rPr>
        <w:t>연결해</w:t>
      </w:r>
      <w:r>
        <w:rPr>
          <w:lang w:eastAsia="ko-KR"/>
        </w:rPr>
        <w:t xml:space="preserve"> </w:t>
      </w:r>
      <w:r>
        <w:rPr>
          <w:lang w:eastAsia="ko-KR"/>
        </w:rPr>
        <w:t>원인을</w:t>
      </w:r>
      <w:r>
        <w:rPr>
          <w:lang w:eastAsia="ko-KR"/>
        </w:rPr>
        <w:t xml:space="preserve"> </w:t>
      </w:r>
      <w:r>
        <w:rPr>
          <w:lang w:eastAsia="ko-KR"/>
        </w:rPr>
        <w:t>찾아라</w:t>
      </w:r>
      <w:r>
        <w:rPr>
          <w:lang w:eastAsia="ko-KR"/>
        </w:rPr>
        <w:t xml:space="preserve">. </w:t>
      </w:r>
      <w:r>
        <w:rPr>
          <w:lang w:eastAsia="ko-KR"/>
        </w:rPr>
        <w:t>디자인</w:t>
      </w:r>
      <w:r>
        <w:rPr>
          <w:lang w:eastAsia="ko-KR"/>
        </w:rPr>
        <w:t xml:space="preserve"> </w:t>
      </w:r>
      <w:r>
        <w:rPr>
          <w:lang w:eastAsia="ko-KR"/>
        </w:rPr>
        <w:t>변경과</w:t>
      </w:r>
      <w:r>
        <w:rPr>
          <w:lang w:eastAsia="ko-KR"/>
        </w:rPr>
        <w:t xml:space="preserve"> </w:t>
      </w:r>
      <w:r>
        <w:rPr>
          <w:lang w:eastAsia="ko-KR"/>
        </w:rPr>
        <w:t>기능</w:t>
      </w:r>
      <w:r>
        <w:rPr>
          <w:lang w:eastAsia="ko-KR"/>
        </w:rPr>
        <w:t xml:space="preserve"> </w:t>
      </w:r>
      <w:r>
        <w:rPr>
          <w:lang w:eastAsia="ko-KR"/>
        </w:rPr>
        <w:t>변경을</w:t>
      </w:r>
      <w:r>
        <w:rPr>
          <w:lang w:eastAsia="ko-KR"/>
        </w:rPr>
        <w:t xml:space="preserve"> </w:t>
      </w:r>
      <w:r>
        <w:rPr>
          <w:lang w:eastAsia="ko-KR"/>
        </w:rPr>
        <w:t>분리해서</w:t>
      </w:r>
      <w:r>
        <w:rPr>
          <w:lang w:eastAsia="ko-KR"/>
        </w:rPr>
        <w:t xml:space="preserve"> </w:t>
      </w:r>
      <w:r>
        <w:rPr>
          <w:lang w:eastAsia="ko-KR"/>
        </w:rPr>
        <w:t>설명하고</w:t>
      </w:r>
      <w:r>
        <w:rPr>
          <w:lang w:eastAsia="ko-KR"/>
        </w:rPr>
        <w:t xml:space="preserve">, </w:t>
      </w:r>
      <w:r>
        <w:rPr>
          <w:lang w:eastAsia="ko-KR"/>
        </w:rPr>
        <w:t>회귀를</w:t>
      </w:r>
      <w:r>
        <w:rPr>
          <w:lang w:eastAsia="ko-KR"/>
        </w:rPr>
        <w:t xml:space="preserve"> </w:t>
      </w:r>
      <w:r>
        <w:rPr>
          <w:lang w:eastAsia="ko-KR"/>
        </w:rPr>
        <w:t>만든</w:t>
      </w:r>
      <w:r>
        <w:rPr>
          <w:lang w:eastAsia="ko-KR"/>
        </w:rPr>
        <w:t xml:space="preserve"> </w:t>
      </w:r>
      <w:r>
        <w:rPr>
          <w:lang w:eastAsia="ko-KR"/>
        </w:rPr>
        <w:t>최소</w:t>
      </w:r>
      <w:r>
        <w:rPr>
          <w:lang w:eastAsia="ko-KR"/>
        </w:rPr>
        <w:t xml:space="preserve"> </w:t>
      </w:r>
      <w:r>
        <w:rPr>
          <w:lang w:eastAsia="ko-KR"/>
        </w:rPr>
        <w:t>변경만</w:t>
      </w:r>
      <w:r>
        <w:rPr>
          <w:lang w:eastAsia="ko-KR"/>
        </w:rPr>
        <w:t xml:space="preserve"> </w:t>
      </w:r>
      <w:r>
        <w:rPr>
          <w:lang w:eastAsia="ko-KR"/>
        </w:rPr>
        <w:t>되돌리거나</w:t>
      </w:r>
      <w:r>
        <w:rPr>
          <w:lang w:eastAsia="ko-KR"/>
        </w:rPr>
        <w:t xml:space="preserve"> </w:t>
      </w:r>
      <w:r>
        <w:rPr>
          <w:lang w:eastAsia="ko-KR"/>
        </w:rPr>
        <w:t>수정해라</w:t>
      </w:r>
      <w:r>
        <w:rPr>
          <w:lang w:eastAsia="ko-KR"/>
        </w:rPr>
        <w:t xml:space="preserve">. </w:t>
      </w:r>
      <w:r>
        <w:rPr>
          <w:lang w:eastAsia="ko-KR"/>
        </w:rPr>
        <w:t>전체</w:t>
      </w:r>
      <w:r>
        <w:rPr>
          <w:lang w:eastAsia="ko-KR"/>
        </w:rPr>
        <w:t xml:space="preserve"> </w:t>
      </w:r>
      <w:r>
        <w:rPr>
          <w:lang w:eastAsia="ko-KR"/>
        </w:rPr>
        <w:t>프로젝트를</w:t>
      </w:r>
      <w:r>
        <w:rPr>
          <w:lang w:eastAsia="ko-KR"/>
        </w:rPr>
        <w:t xml:space="preserve"> </w:t>
      </w:r>
      <w:r>
        <w:rPr>
          <w:lang w:eastAsia="ko-KR"/>
        </w:rPr>
        <w:t>초기화하거나</w:t>
      </w:r>
      <w:r>
        <w:rPr>
          <w:lang w:eastAsia="ko-KR"/>
        </w:rPr>
        <w:t xml:space="preserve"> </w:t>
      </w:r>
      <w:r>
        <w:rPr>
          <w:lang w:eastAsia="ko-KR"/>
        </w:rPr>
        <w:t>정상</w:t>
      </w:r>
      <w:r>
        <w:rPr>
          <w:lang w:eastAsia="ko-KR"/>
        </w:rPr>
        <w:t xml:space="preserve"> </w:t>
      </w:r>
      <w:r>
        <w:rPr>
          <w:lang w:eastAsia="ko-KR"/>
        </w:rPr>
        <w:t>파일을</w:t>
      </w:r>
      <w:r>
        <w:rPr>
          <w:lang w:eastAsia="ko-KR"/>
        </w:rPr>
        <w:t xml:space="preserve"> </w:t>
      </w:r>
      <w:r>
        <w:rPr>
          <w:lang w:eastAsia="ko-KR"/>
        </w:rPr>
        <w:t>삭제하지</w:t>
      </w:r>
      <w:r>
        <w:rPr>
          <w:lang w:eastAsia="ko-KR"/>
        </w:rPr>
        <w:t xml:space="preserve"> </w:t>
      </w:r>
      <w:r>
        <w:rPr>
          <w:lang w:eastAsia="ko-KR"/>
        </w:rPr>
        <w:t>마라</w:t>
      </w:r>
      <w:r>
        <w:rPr>
          <w:lang w:eastAsia="ko-KR"/>
        </w:rPr>
        <w:t xml:space="preserve">. </w:t>
      </w:r>
      <w:r>
        <w:rPr>
          <w:lang w:eastAsia="ko-KR"/>
        </w:rPr>
        <w:t>수정</w:t>
      </w:r>
      <w:r>
        <w:rPr>
          <w:lang w:eastAsia="ko-KR"/>
        </w:rPr>
        <w:t xml:space="preserve"> </w:t>
      </w:r>
      <w:r>
        <w:rPr>
          <w:lang w:eastAsia="ko-KR"/>
        </w:rPr>
        <w:t>후</w:t>
      </w:r>
      <w:r>
        <w:rPr>
          <w:lang w:eastAsia="ko-KR"/>
        </w:rPr>
        <w:t xml:space="preserve"> </w:t>
      </w:r>
      <w:r>
        <w:rPr>
          <w:lang w:eastAsia="ko-KR"/>
        </w:rPr>
        <w:t>입력</w:t>
      </w:r>
      <w:r>
        <w:rPr>
          <w:lang w:eastAsia="ko-KR"/>
        </w:rPr>
        <w:t>-</w:t>
      </w:r>
      <w:r>
        <w:rPr>
          <w:lang w:eastAsia="ko-KR"/>
        </w:rPr>
        <w:t>분석</w:t>
      </w:r>
      <w:r>
        <w:rPr>
          <w:lang w:eastAsia="ko-KR"/>
        </w:rPr>
        <w:t>-</w:t>
      </w:r>
      <w:r>
        <w:rPr>
          <w:lang w:eastAsia="ko-KR"/>
        </w:rPr>
        <w:t>복사</w:t>
      </w:r>
      <w:r>
        <w:rPr>
          <w:lang w:eastAsia="ko-KR"/>
        </w:rPr>
        <w:t>-</w:t>
      </w:r>
      <w:r>
        <w:rPr>
          <w:lang w:eastAsia="ko-KR"/>
        </w:rPr>
        <w:t>인쇄</w:t>
      </w:r>
      <w:r>
        <w:rPr>
          <w:lang w:eastAsia="ko-KR"/>
        </w:rPr>
        <w:t xml:space="preserve"> </w:t>
      </w:r>
      <w:r>
        <w:rPr>
          <w:lang w:eastAsia="ko-KR"/>
        </w:rPr>
        <w:t>흐름을</w:t>
      </w:r>
      <w:r>
        <w:rPr>
          <w:lang w:eastAsia="ko-KR"/>
        </w:rPr>
        <w:t xml:space="preserve"> </w:t>
      </w:r>
      <w:r>
        <w:rPr>
          <w:lang w:eastAsia="ko-KR"/>
        </w:rPr>
        <w:t>다시</w:t>
      </w:r>
      <w:r>
        <w:rPr>
          <w:lang w:eastAsia="ko-KR"/>
        </w:rPr>
        <w:t xml:space="preserve"> </w:t>
      </w:r>
      <w:r>
        <w:rPr>
          <w:lang w:eastAsia="ko-KR"/>
        </w:rPr>
        <w:t>검증해라</w:t>
      </w:r>
      <w:r>
        <w:rPr>
          <w:lang w:eastAsia="ko-KR"/>
        </w:rPr>
        <w:t>.</w:t>
      </w:r>
    </w:p>
    <w:p w14:paraId="33F8E763" w14:textId="77777777" w:rsidR="006A2D82" w:rsidRDefault="00000000">
      <w:pPr>
        <w:pStyle w:val="2"/>
        <w:rPr>
          <w:lang w:eastAsia="ko-KR"/>
        </w:rPr>
      </w:pPr>
      <w:r>
        <w:rPr>
          <w:lang w:eastAsia="ko-KR"/>
        </w:rPr>
        <w:t>문구가</w:t>
      </w:r>
      <w:r>
        <w:rPr>
          <w:lang w:eastAsia="ko-KR"/>
        </w:rPr>
        <w:t xml:space="preserve"> </w:t>
      </w:r>
      <w:r>
        <w:rPr>
          <w:lang w:eastAsia="ko-KR"/>
        </w:rPr>
        <w:t>사람을</w:t>
      </w:r>
      <w:r>
        <w:rPr>
          <w:lang w:eastAsia="ko-KR"/>
        </w:rPr>
        <w:t xml:space="preserve"> </w:t>
      </w:r>
      <w:r>
        <w:rPr>
          <w:lang w:eastAsia="ko-KR"/>
        </w:rPr>
        <w:t>단정할</w:t>
      </w:r>
      <w:r>
        <w:rPr>
          <w:lang w:eastAsia="ko-KR"/>
        </w:rPr>
        <w:t xml:space="preserve"> </w:t>
      </w:r>
      <w:r>
        <w:rPr>
          <w:lang w:eastAsia="ko-KR"/>
        </w:rPr>
        <w:t>때</w:t>
      </w:r>
    </w:p>
    <w:p w14:paraId="6ED19E2C"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7AADFCAF" w14:textId="77777777" w:rsidR="006A2D82" w:rsidRDefault="00000000">
      <w:pPr>
        <w:pStyle w:val="PromptBlock"/>
        <w:pBdr>
          <w:left w:val="single" w:sz="14" w:space="10" w:color="2E74B5"/>
        </w:pBdr>
        <w:shd w:val="clear" w:color="auto" w:fill="F3F5F4"/>
        <w:rPr>
          <w:lang w:eastAsia="ko-KR"/>
        </w:rPr>
      </w:pPr>
      <w:r>
        <w:rPr>
          <w:lang w:eastAsia="ko-KR"/>
        </w:rPr>
        <w:t>앱의</w:t>
      </w:r>
      <w:r>
        <w:rPr>
          <w:lang w:eastAsia="ko-KR"/>
        </w:rPr>
        <w:t xml:space="preserve"> </w:t>
      </w:r>
      <w:r>
        <w:rPr>
          <w:lang w:eastAsia="ko-KR"/>
        </w:rPr>
        <w:t>모든</w:t>
      </w:r>
      <w:r>
        <w:rPr>
          <w:lang w:eastAsia="ko-KR"/>
        </w:rPr>
        <w:t xml:space="preserve"> </w:t>
      </w:r>
      <w:r>
        <w:rPr>
          <w:lang w:eastAsia="ko-KR"/>
        </w:rPr>
        <w:t>사용자</w:t>
      </w:r>
      <w:r>
        <w:rPr>
          <w:lang w:eastAsia="ko-KR"/>
        </w:rPr>
        <w:t xml:space="preserve"> </w:t>
      </w:r>
      <w:r>
        <w:rPr>
          <w:lang w:eastAsia="ko-KR"/>
        </w:rPr>
        <w:t>노출</w:t>
      </w:r>
      <w:r>
        <w:rPr>
          <w:lang w:eastAsia="ko-KR"/>
        </w:rPr>
        <w:t xml:space="preserve"> </w:t>
      </w:r>
      <w:r>
        <w:rPr>
          <w:lang w:eastAsia="ko-KR"/>
        </w:rPr>
        <w:t>문구를</w:t>
      </w:r>
      <w:r>
        <w:rPr>
          <w:lang w:eastAsia="ko-KR"/>
        </w:rPr>
        <w:t xml:space="preserve"> </w:t>
      </w:r>
      <w:r>
        <w:rPr>
          <w:lang w:eastAsia="ko-KR"/>
        </w:rPr>
        <w:t>검색해</w:t>
      </w:r>
      <w:r>
        <w:rPr>
          <w:lang w:eastAsia="ko-KR"/>
        </w:rPr>
        <w:t xml:space="preserve"> </w:t>
      </w:r>
      <w:r>
        <w:rPr>
          <w:lang w:eastAsia="ko-KR"/>
        </w:rPr>
        <w:t>성격을</w:t>
      </w:r>
      <w:r>
        <w:rPr>
          <w:lang w:eastAsia="ko-KR"/>
        </w:rPr>
        <w:t xml:space="preserve"> </w:t>
      </w:r>
      <w:r>
        <w:rPr>
          <w:lang w:eastAsia="ko-KR"/>
        </w:rPr>
        <w:t>단정하거나</w:t>
      </w:r>
      <w:r>
        <w:rPr>
          <w:lang w:eastAsia="ko-KR"/>
        </w:rPr>
        <w:t xml:space="preserve"> </w:t>
      </w:r>
      <w:r>
        <w:rPr>
          <w:lang w:eastAsia="ko-KR"/>
        </w:rPr>
        <w:t>우열을</w:t>
      </w:r>
      <w:r>
        <w:rPr>
          <w:lang w:eastAsia="ko-KR"/>
        </w:rPr>
        <w:t xml:space="preserve"> </w:t>
      </w:r>
      <w:r>
        <w:rPr>
          <w:lang w:eastAsia="ko-KR"/>
        </w:rPr>
        <w:t>매기는</w:t>
      </w:r>
      <w:r>
        <w:rPr>
          <w:lang w:eastAsia="ko-KR"/>
        </w:rPr>
        <w:t xml:space="preserve"> </w:t>
      </w:r>
      <w:r>
        <w:rPr>
          <w:lang w:eastAsia="ko-KR"/>
        </w:rPr>
        <w:t>표현을</w:t>
      </w:r>
      <w:r>
        <w:rPr>
          <w:lang w:eastAsia="ko-KR"/>
        </w:rPr>
        <w:t xml:space="preserve"> </w:t>
      </w:r>
      <w:r>
        <w:rPr>
          <w:lang w:eastAsia="ko-KR"/>
        </w:rPr>
        <w:t>찾아라</w:t>
      </w:r>
      <w:r>
        <w:rPr>
          <w:lang w:eastAsia="ko-KR"/>
        </w:rPr>
        <w:t>. "</w:t>
      </w:r>
      <w:r>
        <w:rPr>
          <w:lang w:eastAsia="ko-KR"/>
        </w:rPr>
        <w:t>반드시</w:t>
      </w:r>
      <w:r>
        <w:rPr>
          <w:lang w:eastAsia="ko-KR"/>
        </w:rPr>
        <w:t>/</w:t>
      </w:r>
      <w:r>
        <w:rPr>
          <w:lang w:eastAsia="ko-KR"/>
        </w:rPr>
        <w:t>최고</w:t>
      </w:r>
      <w:r>
        <w:rPr>
          <w:lang w:eastAsia="ko-KR"/>
        </w:rPr>
        <w:t>/</w:t>
      </w:r>
      <w:r>
        <w:rPr>
          <w:lang w:eastAsia="ko-KR"/>
        </w:rPr>
        <w:t>문제</w:t>
      </w:r>
      <w:r>
        <w:rPr>
          <w:lang w:eastAsia="ko-KR"/>
        </w:rPr>
        <w:t xml:space="preserve"> </w:t>
      </w:r>
      <w:r>
        <w:rPr>
          <w:lang w:eastAsia="ko-KR"/>
        </w:rPr>
        <w:t>유형</w:t>
      </w:r>
      <w:r>
        <w:rPr>
          <w:lang w:eastAsia="ko-KR"/>
        </w:rPr>
        <w:t>/</w:t>
      </w:r>
      <w:r>
        <w:rPr>
          <w:lang w:eastAsia="ko-KR"/>
        </w:rPr>
        <w:t>적합</w:t>
      </w:r>
      <w:r>
        <w:rPr>
          <w:lang w:eastAsia="ko-KR"/>
        </w:rPr>
        <w:t>/</w:t>
      </w:r>
      <w:r>
        <w:rPr>
          <w:lang w:eastAsia="ko-KR"/>
        </w:rPr>
        <w:t>부적합</w:t>
      </w:r>
      <w:r>
        <w:rPr>
          <w:lang w:eastAsia="ko-KR"/>
        </w:rPr>
        <w:t>/</w:t>
      </w:r>
      <w:r>
        <w:rPr>
          <w:lang w:eastAsia="ko-KR"/>
        </w:rPr>
        <w:t>성과</w:t>
      </w:r>
      <w:r>
        <w:rPr>
          <w:lang w:eastAsia="ko-KR"/>
        </w:rPr>
        <w:t>/</w:t>
      </w:r>
      <w:r>
        <w:rPr>
          <w:lang w:eastAsia="ko-KR"/>
        </w:rPr>
        <w:t>채용</w:t>
      </w:r>
      <w:r>
        <w:rPr>
          <w:lang w:eastAsia="ko-KR"/>
        </w:rPr>
        <w:t>/</w:t>
      </w:r>
      <w:r>
        <w:rPr>
          <w:lang w:eastAsia="ko-KR"/>
        </w:rPr>
        <w:t>궁합</w:t>
      </w:r>
      <w:r>
        <w:rPr>
          <w:lang w:eastAsia="ko-KR"/>
        </w:rPr>
        <w:t>"</w:t>
      </w:r>
      <w:r>
        <w:rPr>
          <w:lang w:eastAsia="ko-KR"/>
        </w:rPr>
        <w:t>을</w:t>
      </w:r>
      <w:r>
        <w:rPr>
          <w:lang w:eastAsia="ko-KR"/>
        </w:rPr>
        <w:t xml:space="preserve"> </w:t>
      </w:r>
      <w:r>
        <w:rPr>
          <w:lang w:eastAsia="ko-KR"/>
        </w:rPr>
        <w:t>우선</w:t>
      </w:r>
      <w:r>
        <w:rPr>
          <w:lang w:eastAsia="ko-KR"/>
        </w:rPr>
        <w:t xml:space="preserve"> </w:t>
      </w:r>
      <w:r>
        <w:rPr>
          <w:lang w:eastAsia="ko-KR"/>
        </w:rPr>
        <w:t>점검한다</w:t>
      </w:r>
      <w:r>
        <w:rPr>
          <w:lang w:eastAsia="ko-KR"/>
        </w:rPr>
        <w:t xml:space="preserve">. </w:t>
      </w:r>
      <w:r>
        <w:rPr>
          <w:lang w:eastAsia="ko-KR"/>
        </w:rPr>
        <w:t>각</w:t>
      </w:r>
      <w:r>
        <w:rPr>
          <w:lang w:eastAsia="ko-KR"/>
        </w:rPr>
        <w:t xml:space="preserve"> </w:t>
      </w:r>
      <w:r>
        <w:rPr>
          <w:lang w:eastAsia="ko-KR"/>
        </w:rPr>
        <w:t>문장을</w:t>
      </w:r>
      <w:r>
        <w:rPr>
          <w:lang w:eastAsia="ko-KR"/>
        </w:rPr>
        <w:t xml:space="preserve"> </w:t>
      </w:r>
      <w:r>
        <w:rPr>
          <w:lang w:eastAsia="ko-KR"/>
        </w:rPr>
        <w:t>선호</w:t>
      </w:r>
      <w:r>
        <w:rPr>
          <w:lang w:eastAsia="ko-KR"/>
        </w:rPr>
        <w:t xml:space="preserve"> </w:t>
      </w:r>
      <w:r>
        <w:rPr>
          <w:lang w:eastAsia="ko-KR"/>
        </w:rPr>
        <w:t>경향과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행동</w:t>
      </w:r>
      <w:r>
        <w:rPr>
          <w:lang w:eastAsia="ko-KR"/>
        </w:rPr>
        <w:t xml:space="preserve"> </w:t>
      </w:r>
      <w:r>
        <w:rPr>
          <w:lang w:eastAsia="ko-KR"/>
        </w:rPr>
        <w:t>중심으로</w:t>
      </w:r>
      <w:r>
        <w:rPr>
          <w:lang w:eastAsia="ko-KR"/>
        </w:rPr>
        <w:t xml:space="preserve"> </w:t>
      </w:r>
      <w:r>
        <w:rPr>
          <w:lang w:eastAsia="ko-KR"/>
        </w:rPr>
        <w:t>바꾸고</w:t>
      </w:r>
      <w:r>
        <w:rPr>
          <w:lang w:eastAsia="ko-KR"/>
        </w:rPr>
        <w:t xml:space="preserve">, </w:t>
      </w:r>
      <w:r>
        <w:rPr>
          <w:lang w:eastAsia="ko-KR"/>
        </w:rPr>
        <w:t>뜻을</w:t>
      </w:r>
      <w:r>
        <w:rPr>
          <w:lang w:eastAsia="ko-KR"/>
        </w:rPr>
        <w:t xml:space="preserve"> </w:t>
      </w:r>
      <w:r>
        <w:rPr>
          <w:lang w:eastAsia="ko-KR"/>
        </w:rPr>
        <w:t>과도하게</w:t>
      </w:r>
      <w:r>
        <w:rPr>
          <w:lang w:eastAsia="ko-KR"/>
        </w:rPr>
        <w:t xml:space="preserve"> </w:t>
      </w:r>
      <w:r>
        <w:rPr>
          <w:lang w:eastAsia="ko-KR"/>
        </w:rPr>
        <w:t>늘리지</w:t>
      </w:r>
      <w:r>
        <w:rPr>
          <w:lang w:eastAsia="ko-KR"/>
        </w:rPr>
        <w:t xml:space="preserve"> </w:t>
      </w:r>
      <w:r>
        <w:rPr>
          <w:lang w:eastAsia="ko-KR"/>
        </w:rPr>
        <w:t>마라</w:t>
      </w:r>
      <w:r>
        <w:rPr>
          <w:lang w:eastAsia="ko-KR"/>
        </w:rPr>
        <w:t xml:space="preserve">. </w:t>
      </w:r>
      <w:r>
        <w:rPr>
          <w:lang w:eastAsia="ko-KR"/>
        </w:rPr>
        <w:t>변경</w:t>
      </w:r>
      <w:r>
        <w:rPr>
          <w:lang w:eastAsia="ko-KR"/>
        </w:rPr>
        <w:t xml:space="preserve"> </w:t>
      </w:r>
      <w:r>
        <w:rPr>
          <w:lang w:eastAsia="ko-KR"/>
        </w:rPr>
        <w:t>전후와</w:t>
      </w:r>
      <w:r>
        <w:rPr>
          <w:lang w:eastAsia="ko-KR"/>
        </w:rPr>
        <w:t xml:space="preserve"> </w:t>
      </w:r>
      <w:r>
        <w:rPr>
          <w:lang w:eastAsia="ko-KR"/>
        </w:rPr>
        <w:t>이유를</w:t>
      </w:r>
      <w:r>
        <w:rPr>
          <w:lang w:eastAsia="ko-KR"/>
        </w:rPr>
        <w:t xml:space="preserve"> </w:t>
      </w:r>
      <w:r>
        <w:rPr>
          <w:lang w:eastAsia="ko-KR"/>
        </w:rPr>
        <w:t>표로</w:t>
      </w:r>
      <w:r>
        <w:rPr>
          <w:lang w:eastAsia="ko-KR"/>
        </w:rPr>
        <w:t xml:space="preserve"> </w:t>
      </w:r>
      <w:r>
        <w:rPr>
          <w:lang w:eastAsia="ko-KR"/>
        </w:rPr>
        <w:t>보고해라</w:t>
      </w:r>
      <w:r>
        <w:rPr>
          <w:lang w:eastAsia="ko-KR"/>
        </w:rPr>
        <w:t>.</w:t>
      </w:r>
    </w:p>
    <w:p w14:paraId="7FC3CBC4" w14:textId="77777777" w:rsidR="006A2D82" w:rsidRDefault="00000000">
      <w:pPr>
        <w:rPr>
          <w:lang w:eastAsia="ko-KR"/>
        </w:rPr>
      </w:pPr>
      <w:r>
        <w:rPr>
          <w:lang w:eastAsia="ko-KR"/>
        </w:rPr>
        <w:br w:type="page"/>
      </w:r>
    </w:p>
    <w:p w14:paraId="156D2AB2" w14:textId="77777777" w:rsidR="006A2D82" w:rsidRDefault="00000000">
      <w:pPr>
        <w:pStyle w:val="1"/>
        <w:rPr>
          <w:lang w:eastAsia="ko-KR"/>
        </w:rPr>
      </w:pPr>
      <w:r>
        <w:rPr>
          <w:lang w:eastAsia="ko-KR"/>
        </w:rPr>
        <w:lastRenderedPageBreak/>
        <w:t>부록</w:t>
      </w:r>
      <w:r>
        <w:rPr>
          <w:lang w:eastAsia="ko-KR"/>
        </w:rPr>
        <w:t xml:space="preserve"> A. </w:t>
      </w:r>
      <w:r>
        <w:rPr>
          <w:lang w:eastAsia="ko-KR"/>
        </w:rPr>
        <w:t>시간이</w:t>
      </w:r>
      <w:r>
        <w:rPr>
          <w:lang w:eastAsia="ko-KR"/>
        </w:rPr>
        <w:t xml:space="preserve"> </w:t>
      </w:r>
      <w:r>
        <w:rPr>
          <w:lang w:eastAsia="ko-KR"/>
        </w:rPr>
        <w:t>정말</w:t>
      </w:r>
      <w:r>
        <w:rPr>
          <w:lang w:eastAsia="ko-KR"/>
        </w:rPr>
        <w:t xml:space="preserve"> </w:t>
      </w:r>
      <w:r>
        <w:rPr>
          <w:lang w:eastAsia="ko-KR"/>
        </w:rPr>
        <w:t>없을</w:t>
      </w:r>
      <w:r>
        <w:rPr>
          <w:lang w:eastAsia="ko-KR"/>
        </w:rPr>
        <w:t xml:space="preserve"> </w:t>
      </w:r>
      <w:r>
        <w:rPr>
          <w:lang w:eastAsia="ko-KR"/>
        </w:rPr>
        <w:t>때의</w:t>
      </w:r>
      <w:r>
        <w:rPr>
          <w:lang w:eastAsia="ko-KR"/>
        </w:rPr>
        <w:t xml:space="preserve"> </w:t>
      </w:r>
      <w:r>
        <w:rPr>
          <w:lang w:eastAsia="ko-KR"/>
        </w:rPr>
        <w:t>원샷</w:t>
      </w:r>
      <w:r>
        <w:rPr>
          <w:lang w:eastAsia="ko-KR"/>
        </w:rPr>
        <w:t xml:space="preserve"> </w:t>
      </w:r>
      <w:r>
        <w:rPr>
          <w:lang w:eastAsia="ko-KR"/>
        </w:rPr>
        <w:t>프롬프트</w:t>
      </w:r>
    </w:p>
    <w:p w14:paraId="180BB852" w14:textId="77777777" w:rsidR="006A2D82" w:rsidRDefault="00000000">
      <w:pPr>
        <w:pStyle w:val="Callout"/>
        <w:pBdr>
          <w:left w:val="single" w:sz="14" w:space="10" w:color="B3863B"/>
        </w:pBdr>
        <w:shd w:val="clear" w:color="auto" w:fill="F8F3E8"/>
        <w:rPr>
          <w:lang w:eastAsia="ko-KR"/>
        </w:rPr>
      </w:pPr>
      <w:r>
        <w:rPr>
          <w:b/>
          <w:color w:val="203748"/>
          <w:lang w:eastAsia="ko-KR"/>
        </w:rPr>
        <w:t>사용</w:t>
      </w:r>
      <w:r>
        <w:rPr>
          <w:b/>
          <w:color w:val="203748"/>
          <w:lang w:eastAsia="ko-KR"/>
        </w:rPr>
        <w:t xml:space="preserve"> </w:t>
      </w:r>
      <w:r>
        <w:rPr>
          <w:b/>
          <w:color w:val="203748"/>
          <w:lang w:eastAsia="ko-KR"/>
        </w:rPr>
        <w:t>조건</w:t>
      </w:r>
      <w:r>
        <w:rPr>
          <w:b/>
          <w:color w:val="203748"/>
          <w:lang w:eastAsia="ko-KR"/>
        </w:rPr>
        <w:br/>
      </w:r>
      <w:r>
        <w:rPr>
          <w:lang w:eastAsia="ko-KR"/>
        </w:rPr>
        <w:t>단계별</w:t>
      </w:r>
      <w:r>
        <w:rPr>
          <w:lang w:eastAsia="ko-KR"/>
        </w:rPr>
        <w:t xml:space="preserve"> </w:t>
      </w:r>
      <w:r>
        <w:rPr>
          <w:lang w:eastAsia="ko-KR"/>
        </w:rPr>
        <w:t>실행이</w:t>
      </w:r>
      <w:r>
        <w:rPr>
          <w:lang w:eastAsia="ko-KR"/>
        </w:rPr>
        <w:t xml:space="preserve"> </w:t>
      </w:r>
      <w:r>
        <w:rPr>
          <w:lang w:eastAsia="ko-KR"/>
        </w:rPr>
        <w:t>가장</w:t>
      </w:r>
      <w:r>
        <w:rPr>
          <w:lang w:eastAsia="ko-KR"/>
        </w:rPr>
        <w:t xml:space="preserve"> </w:t>
      </w:r>
      <w:r>
        <w:rPr>
          <w:lang w:eastAsia="ko-KR"/>
        </w:rPr>
        <w:t>안전하다</w:t>
      </w:r>
      <w:r>
        <w:rPr>
          <w:lang w:eastAsia="ko-KR"/>
        </w:rPr>
        <w:t xml:space="preserve">. </w:t>
      </w:r>
      <w:r>
        <w:rPr>
          <w:lang w:eastAsia="ko-KR"/>
        </w:rPr>
        <w:t>남은</w:t>
      </w:r>
      <w:r>
        <w:rPr>
          <w:lang w:eastAsia="ko-KR"/>
        </w:rPr>
        <w:t xml:space="preserve"> </w:t>
      </w:r>
      <w:r>
        <w:rPr>
          <w:lang w:eastAsia="ko-KR"/>
        </w:rPr>
        <w:t>시간이</w:t>
      </w:r>
      <w:r>
        <w:rPr>
          <w:lang w:eastAsia="ko-KR"/>
        </w:rPr>
        <w:t xml:space="preserve"> 20</w:t>
      </w:r>
      <w:r>
        <w:rPr>
          <w:lang w:eastAsia="ko-KR"/>
        </w:rPr>
        <w:t>분</w:t>
      </w:r>
      <w:r>
        <w:rPr>
          <w:lang w:eastAsia="ko-KR"/>
        </w:rPr>
        <w:t xml:space="preserve"> </w:t>
      </w:r>
      <w:r>
        <w:rPr>
          <w:lang w:eastAsia="ko-KR"/>
        </w:rPr>
        <w:t>이하이고</w:t>
      </w:r>
      <w:r>
        <w:rPr>
          <w:lang w:eastAsia="ko-KR"/>
        </w:rPr>
        <w:t xml:space="preserve"> </w:t>
      </w:r>
      <w:r>
        <w:rPr>
          <w:lang w:eastAsia="ko-KR"/>
        </w:rPr>
        <w:t>새</w:t>
      </w:r>
      <w:r>
        <w:rPr>
          <w:lang w:eastAsia="ko-KR"/>
        </w:rPr>
        <w:t xml:space="preserve"> </w:t>
      </w:r>
      <w:r>
        <w:rPr>
          <w:lang w:eastAsia="ko-KR"/>
        </w:rPr>
        <w:t>빈</w:t>
      </w:r>
      <w:r>
        <w:rPr>
          <w:lang w:eastAsia="ko-KR"/>
        </w:rPr>
        <w:t xml:space="preserve"> </w:t>
      </w:r>
      <w:r>
        <w:rPr>
          <w:lang w:eastAsia="ko-KR"/>
        </w:rPr>
        <w:t>프로젝트에서</w:t>
      </w:r>
      <w:r>
        <w:rPr>
          <w:lang w:eastAsia="ko-KR"/>
        </w:rPr>
        <w:t xml:space="preserve"> </w:t>
      </w:r>
      <w:r>
        <w:rPr>
          <w:lang w:eastAsia="ko-KR"/>
        </w:rPr>
        <w:t>시작할</w:t>
      </w:r>
      <w:r>
        <w:rPr>
          <w:lang w:eastAsia="ko-KR"/>
        </w:rPr>
        <w:t xml:space="preserve"> </w:t>
      </w:r>
      <w:r>
        <w:rPr>
          <w:lang w:eastAsia="ko-KR"/>
        </w:rPr>
        <w:t>때만</w:t>
      </w:r>
      <w:r>
        <w:rPr>
          <w:lang w:eastAsia="ko-KR"/>
        </w:rPr>
        <w:t xml:space="preserve"> </w:t>
      </w:r>
      <w:r>
        <w:rPr>
          <w:lang w:eastAsia="ko-KR"/>
        </w:rPr>
        <w:t>아래</w:t>
      </w:r>
      <w:r>
        <w:rPr>
          <w:lang w:eastAsia="ko-KR"/>
        </w:rPr>
        <w:t xml:space="preserve"> </w:t>
      </w:r>
      <w:r>
        <w:rPr>
          <w:lang w:eastAsia="ko-KR"/>
        </w:rPr>
        <w:t>프롬프트를</w:t>
      </w:r>
      <w:r>
        <w:rPr>
          <w:lang w:eastAsia="ko-KR"/>
        </w:rPr>
        <w:t xml:space="preserve"> </w:t>
      </w:r>
      <w:r>
        <w:rPr>
          <w:lang w:eastAsia="ko-KR"/>
        </w:rPr>
        <w:t>사용한다</w:t>
      </w:r>
      <w:r>
        <w:rPr>
          <w:lang w:eastAsia="ko-KR"/>
        </w:rPr>
        <w:t>.</w:t>
      </w:r>
    </w:p>
    <w:p w14:paraId="14AAEA79" w14:textId="77777777" w:rsidR="006A2D82" w:rsidRDefault="00000000">
      <w:pPr>
        <w:keepNext/>
        <w:spacing w:before="60" w:after="40"/>
        <w:rPr>
          <w:lang w:eastAsia="ko-KR"/>
        </w:rPr>
      </w:pPr>
      <w:r>
        <w:rPr>
          <w:b/>
          <w:color w:val="2E74B5"/>
          <w:sz w:val="17"/>
          <w:lang w:eastAsia="ko-KR"/>
        </w:rPr>
        <w:t>ANTIGRAVITY</w:t>
      </w:r>
      <w:r>
        <w:rPr>
          <w:b/>
          <w:color w:val="2E74B5"/>
          <w:sz w:val="17"/>
          <w:lang w:eastAsia="ko-KR"/>
        </w:rPr>
        <w:t>에</w:t>
      </w:r>
      <w:r>
        <w:rPr>
          <w:b/>
          <w:color w:val="2E74B5"/>
          <w:sz w:val="17"/>
          <w:lang w:eastAsia="ko-KR"/>
        </w:rPr>
        <w:t xml:space="preserve"> </w:t>
      </w:r>
      <w:r>
        <w:rPr>
          <w:b/>
          <w:color w:val="2E74B5"/>
          <w:sz w:val="17"/>
          <w:lang w:eastAsia="ko-KR"/>
        </w:rPr>
        <w:t>붙여넣기</w:t>
      </w:r>
    </w:p>
    <w:p w14:paraId="7BF1DEC6" w14:textId="77777777" w:rsidR="006A2D82" w:rsidRDefault="00000000">
      <w:pPr>
        <w:pStyle w:val="PromptBlock"/>
        <w:pBdr>
          <w:left w:val="single" w:sz="14" w:space="10" w:color="2E74B5"/>
        </w:pBdr>
        <w:shd w:val="clear" w:color="auto" w:fill="F3F5F4"/>
        <w:rPr>
          <w:lang w:eastAsia="ko-KR"/>
        </w:rPr>
      </w:pPr>
      <w:r>
        <w:rPr>
          <w:lang w:eastAsia="ko-KR"/>
        </w:rPr>
        <w:t>한국어</w:t>
      </w:r>
      <w:r>
        <w:rPr>
          <w:lang w:eastAsia="ko-KR"/>
        </w:rPr>
        <w:t xml:space="preserve"> </w:t>
      </w:r>
      <w:r>
        <w:rPr>
          <w:lang w:eastAsia="ko-KR"/>
        </w:rPr>
        <w:t>반응형</w:t>
      </w:r>
      <w:r>
        <w:rPr>
          <w:lang w:eastAsia="ko-KR"/>
        </w:rPr>
        <w:t xml:space="preserve"> </w:t>
      </w:r>
      <w:r>
        <w:rPr>
          <w:lang w:eastAsia="ko-KR"/>
        </w:rPr>
        <w:t>웹앱</w:t>
      </w:r>
      <w:r>
        <w:rPr>
          <w:lang w:eastAsia="ko-KR"/>
        </w:rPr>
        <w:t xml:space="preserve"> "Team Lens"</w:t>
      </w:r>
      <w:r>
        <w:rPr>
          <w:lang w:eastAsia="ko-KR"/>
        </w:rPr>
        <w:t>의</w:t>
      </w:r>
      <w:r>
        <w:rPr>
          <w:lang w:eastAsia="ko-KR"/>
        </w:rPr>
        <w:t xml:space="preserve"> </w:t>
      </w:r>
      <w:r>
        <w:rPr>
          <w:lang w:eastAsia="ko-KR"/>
        </w:rPr>
        <w:t>제출</w:t>
      </w:r>
      <w:r>
        <w:rPr>
          <w:lang w:eastAsia="ko-KR"/>
        </w:rPr>
        <w:t xml:space="preserve"> </w:t>
      </w:r>
      <w:r>
        <w:rPr>
          <w:lang w:eastAsia="ko-KR"/>
        </w:rPr>
        <w:t>가능한</w:t>
      </w:r>
      <w:r>
        <w:rPr>
          <w:lang w:eastAsia="ko-KR"/>
        </w:rPr>
        <w:t xml:space="preserve"> MVP</w:t>
      </w:r>
      <w:r>
        <w:rPr>
          <w:lang w:eastAsia="ko-KR"/>
        </w:rPr>
        <w:t>를</w:t>
      </w:r>
      <w:r>
        <w:rPr>
          <w:lang w:eastAsia="ko-KR"/>
        </w:rPr>
        <w:t xml:space="preserve"> </w:t>
      </w:r>
      <w:r>
        <w:rPr>
          <w:lang w:eastAsia="ko-KR"/>
        </w:rPr>
        <w:t>만들어라</w:t>
      </w:r>
      <w:r>
        <w:rPr>
          <w:lang w:eastAsia="ko-KR"/>
        </w:rPr>
        <w:t>.</w:t>
      </w:r>
      <w:r>
        <w:rPr>
          <w:lang w:eastAsia="ko-KR"/>
        </w:rPr>
        <w:br/>
      </w:r>
      <w:r>
        <w:rPr>
          <w:lang w:eastAsia="ko-KR"/>
        </w:rPr>
        <w:br/>
      </w:r>
      <w:r>
        <w:rPr>
          <w:lang w:eastAsia="ko-KR"/>
        </w:rPr>
        <w:t>핵심</w:t>
      </w:r>
      <w:r>
        <w:rPr>
          <w:lang w:eastAsia="ko-KR"/>
        </w:rPr>
        <w:t xml:space="preserve"> </w:t>
      </w:r>
      <w:r>
        <w:rPr>
          <w:lang w:eastAsia="ko-KR"/>
        </w:rPr>
        <w:t>흐름</w:t>
      </w:r>
      <w:r>
        <w:rPr>
          <w:lang w:eastAsia="ko-KR"/>
        </w:rPr>
        <w:t>:</w:t>
      </w:r>
      <w:r>
        <w:rPr>
          <w:lang w:eastAsia="ko-KR"/>
        </w:rPr>
        <w:br/>
        <w:t xml:space="preserve">- </w:t>
      </w:r>
      <w:r>
        <w:rPr>
          <w:lang w:eastAsia="ko-KR"/>
        </w:rPr>
        <w:t>팀</w:t>
      </w:r>
      <w:r>
        <w:rPr>
          <w:lang w:eastAsia="ko-KR"/>
        </w:rPr>
        <w:t xml:space="preserve"> </w:t>
      </w:r>
      <w:r>
        <w:rPr>
          <w:lang w:eastAsia="ko-KR"/>
        </w:rPr>
        <w:t>이름</w:t>
      </w:r>
      <w:r>
        <w:rPr>
          <w:lang w:eastAsia="ko-KR"/>
        </w:rPr>
        <w:t xml:space="preserve">, </w:t>
      </w:r>
      <w:r>
        <w:rPr>
          <w:lang w:eastAsia="ko-KR"/>
        </w:rPr>
        <w:t>팀원</w:t>
      </w:r>
      <w:r>
        <w:rPr>
          <w:lang w:eastAsia="ko-KR"/>
        </w:rPr>
        <w:t xml:space="preserve"> </w:t>
      </w:r>
      <w:r>
        <w:rPr>
          <w:lang w:eastAsia="ko-KR"/>
        </w:rPr>
        <w:t>이름</w:t>
      </w:r>
      <w:r>
        <w:rPr>
          <w:lang w:eastAsia="ko-KR"/>
        </w:rPr>
        <w:t>/</w:t>
      </w:r>
      <w:r>
        <w:rPr>
          <w:lang w:eastAsia="ko-KR"/>
        </w:rPr>
        <w:t>별칭</w:t>
      </w:r>
      <w:r>
        <w:rPr>
          <w:lang w:eastAsia="ko-KR"/>
        </w:rPr>
        <w:t>, 16</w:t>
      </w:r>
      <w:r>
        <w:rPr>
          <w:lang w:eastAsia="ko-KR"/>
        </w:rPr>
        <w:t>개</w:t>
      </w:r>
      <w:r>
        <w:rPr>
          <w:lang w:eastAsia="ko-KR"/>
        </w:rPr>
        <w:t xml:space="preserve"> MBTI, </w:t>
      </w:r>
      <w:r>
        <w:rPr>
          <w:lang w:eastAsia="ko-KR"/>
        </w:rPr>
        <w:t>팀장</w:t>
      </w:r>
      <w:r>
        <w:rPr>
          <w:lang w:eastAsia="ko-KR"/>
        </w:rPr>
        <w:t xml:space="preserve"> 1</w:t>
      </w:r>
      <w:r>
        <w:rPr>
          <w:lang w:eastAsia="ko-KR"/>
        </w:rPr>
        <w:t>명을</w:t>
      </w:r>
      <w:r>
        <w:rPr>
          <w:lang w:eastAsia="ko-KR"/>
        </w:rPr>
        <w:t xml:space="preserve"> </w:t>
      </w:r>
      <w:r>
        <w:rPr>
          <w:lang w:eastAsia="ko-KR"/>
        </w:rPr>
        <w:t>입력</w:t>
      </w:r>
      <w:r>
        <w:rPr>
          <w:lang w:eastAsia="ko-KR"/>
        </w:rPr>
        <w:t>.</w:t>
      </w:r>
      <w:r>
        <w:rPr>
          <w:lang w:eastAsia="ko-KR"/>
        </w:rPr>
        <w:br/>
        <w:t xml:space="preserve">- </w:t>
      </w:r>
      <w:r>
        <w:rPr>
          <w:lang w:eastAsia="ko-KR"/>
        </w:rPr>
        <w:t>팀원</w:t>
      </w:r>
      <w:r>
        <w:rPr>
          <w:lang w:eastAsia="ko-KR"/>
        </w:rPr>
        <w:t xml:space="preserve"> 2-20</w:t>
      </w:r>
      <w:r>
        <w:rPr>
          <w:lang w:eastAsia="ko-KR"/>
        </w:rPr>
        <w:t>명</w:t>
      </w:r>
      <w:r>
        <w:rPr>
          <w:lang w:eastAsia="ko-KR"/>
        </w:rPr>
        <w:t xml:space="preserve">, </w:t>
      </w:r>
      <w:r>
        <w:rPr>
          <w:lang w:eastAsia="ko-KR"/>
        </w:rPr>
        <w:t>추가</w:t>
      </w:r>
      <w:r>
        <w:rPr>
          <w:lang w:eastAsia="ko-KR"/>
        </w:rPr>
        <w:t>/</w:t>
      </w:r>
      <w:r>
        <w:rPr>
          <w:lang w:eastAsia="ko-KR"/>
        </w:rPr>
        <w:t>삭제</w:t>
      </w:r>
      <w:r>
        <w:rPr>
          <w:lang w:eastAsia="ko-KR"/>
        </w:rPr>
        <w:t xml:space="preserve">, </w:t>
      </w:r>
      <w:r>
        <w:rPr>
          <w:lang w:eastAsia="ko-KR"/>
        </w:rPr>
        <w:t>샘플</w:t>
      </w:r>
      <w:r>
        <w:rPr>
          <w:lang w:eastAsia="ko-KR"/>
        </w:rPr>
        <w:t xml:space="preserve"> </w:t>
      </w:r>
      <w:r>
        <w:rPr>
          <w:lang w:eastAsia="ko-KR"/>
        </w:rPr>
        <w:t>불러오기</w:t>
      </w:r>
      <w:r>
        <w:rPr>
          <w:lang w:eastAsia="ko-KR"/>
        </w:rPr>
        <w:t xml:space="preserve">, </w:t>
      </w:r>
      <w:r>
        <w:rPr>
          <w:lang w:eastAsia="ko-KR"/>
        </w:rPr>
        <w:t>검증</w:t>
      </w:r>
      <w:r>
        <w:rPr>
          <w:lang w:eastAsia="ko-KR"/>
        </w:rPr>
        <w:t>.</w:t>
      </w:r>
      <w:r>
        <w:rPr>
          <w:lang w:eastAsia="ko-KR"/>
        </w:rPr>
        <w:br/>
        <w:t xml:space="preserve">- E/I, S/N, T/F, J/P </w:t>
      </w:r>
      <w:r>
        <w:rPr>
          <w:lang w:eastAsia="ko-KR"/>
        </w:rPr>
        <w:t>인원수와</w:t>
      </w:r>
      <w:r>
        <w:rPr>
          <w:lang w:eastAsia="ko-KR"/>
        </w:rPr>
        <w:t xml:space="preserve"> </w:t>
      </w:r>
      <w:r>
        <w:rPr>
          <w:lang w:eastAsia="ko-KR"/>
        </w:rPr>
        <w:t>비율을</w:t>
      </w:r>
      <w:r>
        <w:rPr>
          <w:lang w:eastAsia="ko-KR"/>
        </w:rPr>
        <w:t xml:space="preserve"> </w:t>
      </w:r>
      <w:r>
        <w:rPr>
          <w:lang w:eastAsia="ko-KR"/>
        </w:rPr>
        <w:t>계산</w:t>
      </w:r>
      <w:r>
        <w:rPr>
          <w:lang w:eastAsia="ko-KR"/>
        </w:rPr>
        <w:t>.</w:t>
      </w:r>
      <w:r>
        <w:rPr>
          <w:lang w:eastAsia="ko-KR"/>
        </w:rPr>
        <w:br/>
        <w:t xml:space="preserve">- </w:t>
      </w:r>
      <w:r>
        <w:rPr>
          <w:lang w:eastAsia="ko-KR"/>
        </w:rPr>
        <w:t>한쪽</w:t>
      </w:r>
      <w:r>
        <w:rPr>
          <w:lang w:eastAsia="ko-KR"/>
        </w:rPr>
        <w:t xml:space="preserve"> 70% </w:t>
      </w:r>
      <w:r>
        <w:rPr>
          <w:lang w:eastAsia="ko-KR"/>
        </w:rPr>
        <w:t>이상은</w:t>
      </w:r>
      <w:r>
        <w:rPr>
          <w:lang w:eastAsia="ko-KR"/>
        </w:rPr>
        <w:t xml:space="preserve"> </w:t>
      </w:r>
      <w:r>
        <w:rPr>
          <w:lang w:eastAsia="ko-KR"/>
        </w:rPr>
        <w:t>편중</w:t>
      </w:r>
      <w:r>
        <w:rPr>
          <w:lang w:eastAsia="ko-KR"/>
        </w:rPr>
        <w:t>, 40-60%</w:t>
      </w:r>
      <w:r>
        <w:rPr>
          <w:lang w:eastAsia="ko-KR"/>
        </w:rPr>
        <w:t>는</w:t>
      </w:r>
      <w:r>
        <w:rPr>
          <w:lang w:eastAsia="ko-KR"/>
        </w:rPr>
        <w:t xml:space="preserve"> </w:t>
      </w:r>
      <w:r>
        <w:rPr>
          <w:lang w:eastAsia="ko-KR"/>
        </w:rPr>
        <w:t>균형</w:t>
      </w:r>
      <w:r>
        <w:rPr>
          <w:lang w:eastAsia="ko-KR"/>
        </w:rPr>
        <w:t xml:space="preserve">, </w:t>
      </w:r>
      <w:r>
        <w:rPr>
          <w:lang w:eastAsia="ko-KR"/>
        </w:rPr>
        <w:t>그</w:t>
      </w:r>
      <w:r>
        <w:rPr>
          <w:lang w:eastAsia="ko-KR"/>
        </w:rPr>
        <w:t xml:space="preserve"> </w:t>
      </w:r>
      <w:r>
        <w:rPr>
          <w:lang w:eastAsia="ko-KR"/>
        </w:rPr>
        <w:t>외는</w:t>
      </w:r>
      <w:r>
        <w:rPr>
          <w:lang w:eastAsia="ko-KR"/>
        </w:rPr>
        <w:t xml:space="preserve"> </w:t>
      </w:r>
      <w:r>
        <w:rPr>
          <w:lang w:eastAsia="ko-KR"/>
        </w:rPr>
        <w:t>혼합</w:t>
      </w:r>
      <w:r>
        <w:rPr>
          <w:lang w:eastAsia="ko-KR"/>
        </w:rPr>
        <w:t>.</w:t>
      </w:r>
      <w:r>
        <w:rPr>
          <w:lang w:eastAsia="ko-KR"/>
        </w:rPr>
        <w:br/>
        <w:t xml:space="preserve">- </w:t>
      </w:r>
      <w:r>
        <w:rPr>
          <w:lang w:eastAsia="ko-KR"/>
        </w:rPr>
        <w:t>결과</w:t>
      </w:r>
      <w:r>
        <w:rPr>
          <w:lang w:eastAsia="ko-KR"/>
        </w:rPr>
        <w:t xml:space="preserve">: </w:t>
      </w:r>
      <w:r>
        <w:rPr>
          <w:lang w:eastAsia="ko-KR"/>
        </w:rPr>
        <w:t>한</w:t>
      </w:r>
      <w:r>
        <w:rPr>
          <w:lang w:eastAsia="ko-KR"/>
        </w:rPr>
        <w:t xml:space="preserve"> </w:t>
      </w:r>
      <w:r>
        <w:rPr>
          <w:lang w:eastAsia="ko-KR"/>
        </w:rPr>
        <w:t>줄</w:t>
      </w:r>
      <w:r>
        <w:rPr>
          <w:lang w:eastAsia="ko-KR"/>
        </w:rPr>
        <w:t xml:space="preserve"> </w:t>
      </w:r>
      <w:r>
        <w:rPr>
          <w:lang w:eastAsia="ko-KR"/>
        </w:rPr>
        <w:t>요약</w:t>
      </w:r>
      <w:r>
        <w:rPr>
          <w:lang w:eastAsia="ko-KR"/>
        </w:rPr>
        <w:t xml:space="preserve">, </w:t>
      </w:r>
      <w:r>
        <w:rPr>
          <w:lang w:eastAsia="ko-KR"/>
        </w:rPr>
        <w:t>잠재</w:t>
      </w:r>
      <w:r>
        <w:rPr>
          <w:lang w:eastAsia="ko-KR"/>
        </w:rPr>
        <w:t xml:space="preserve"> </w:t>
      </w:r>
      <w:r>
        <w:rPr>
          <w:lang w:eastAsia="ko-KR"/>
        </w:rPr>
        <w:t>강점</w:t>
      </w:r>
      <w:r>
        <w:rPr>
          <w:lang w:eastAsia="ko-KR"/>
        </w:rPr>
        <w:t xml:space="preserve"> 3, </w:t>
      </w:r>
      <w:r>
        <w:rPr>
          <w:lang w:eastAsia="ko-KR"/>
        </w:rPr>
        <w:t>주의점</w:t>
      </w:r>
      <w:r>
        <w:rPr>
          <w:lang w:eastAsia="ko-KR"/>
        </w:rPr>
        <w:t xml:space="preserve"> 3, </w:t>
      </w:r>
      <w:r>
        <w:rPr>
          <w:lang w:eastAsia="ko-KR"/>
        </w:rPr>
        <w:t>팀장</w:t>
      </w:r>
      <w:r>
        <w:rPr>
          <w:lang w:eastAsia="ko-KR"/>
        </w:rPr>
        <w:t xml:space="preserve"> </w:t>
      </w:r>
      <w:r>
        <w:rPr>
          <w:lang w:eastAsia="ko-KR"/>
        </w:rPr>
        <w:t>태도</w:t>
      </w:r>
      <w:r>
        <w:rPr>
          <w:lang w:eastAsia="ko-KR"/>
        </w:rPr>
        <w:t xml:space="preserve"> 3, </w:t>
      </w:r>
      <w:r>
        <w:rPr>
          <w:lang w:eastAsia="ko-KR"/>
        </w:rPr>
        <w:t>회의</w:t>
      </w:r>
      <w:r>
        <w:rPr>
          <w:lang w:eastAsia="ko-KR"/>
        </w:rPr>
        <w:t>/</w:t>
      </w:r>
      <w:r>
        <w:rPr>
          <w:lang w:eastAsia="ko-KR"/>
        </w:rPr>
        <w:t>의사결정</w:t>
      </w:r>
      <w:r>
        <w:rPr>
          <w:lang w:eastAsia="ko-KR"/>
        </w:rPr>
        <w:t>/</w:t>
      </w:r>
      <w:r>
        <w:rPr>
          <w:lang w:eastAsia="ko-KR"/>
        </w:rPr>
        <w:t>피드백</w:t>
      </w:r>
      <w:r>
        <w:rPr>
          <w:lang w:eastAsia="ko-KR"/>
        </w:rPr>
        <w:t>/</w:t>
      </w:r>
      <w:r>
        <w:rPr>
          <w:lang w:eastAsia="ko-KR"/>
        </w:rPr>
        <w:t>갈등</w:t>
      </w:r>
      <w:r>
        <w:rPr>
          <w:lang w:eastAsia="ko-KR"/>
        </w:rPr>
        <w:t>/</w:t>
      </w:r>
      <w:r>
        <w:rPr>
          <w:lang w:eastAsia="ko-KR"/>
        </w:rPr>
        <w:t>일정</w:t>
      </w:r>
      <w:r>
        <w:rPr>
          <w:lang w:eastAsia="ko-KR"/>
        </w:rPr>
        <w:t xml:space="preserve"> </w:t>
      </w:r>
      <w:r>
        <w:rPr>
          <w:lang w:eastAsia="ko-KR"/>
        </w:rPr>
        <w:t>행동요령</w:t>
      </w:r>
      <w:r>
        <w:rPr>
          <w:lang w:eastAsia="ko-KR"/>
        </w:rPr>
        <w:t xml:space="preserve">, </w:t>
      </w:r>
      <w:r>
        <w:rPr>
          <w:lang w:eastAsia="ko-KR"/>
        </w:rPr>
        <w:t>협업</w:t>
      </w:r>
      <w:r>
        <w:rPr>
          <w:lang w:eastAsia="ko-KR"/>
        </w:rPr>
        <w:t xml:space="preserve"> </w:t>
      </w:r>
      <w:r>
        <w:rPr>
          <w:lang w:eastAsia="ko-KR"/>
        </w:rPr>
        <w:t>약속</w:t>
      </w:r>
      <w:r>
        <w:rPr>
          <w:lang w:eastAsia="ko-KR"/>
        </w:rPr>
        <w:t xml:space="preserve"> 5.</w:t>
      </w:r>
      <w:r>
        <w:rPr>
          <w:lang w:eastAsia="ko-KR"/>
        </w:rPr>
        <w:br/>
        <w:t xml:space="preserve">- </w:t>
      </w:r>
      <w:r>
        <w:rPr>
          <w:lang w:eastAsia="ko-KR"/>
        </w:rPr>
        <w:t>결과</w:t>
      </w:r>
      <w:r>
        <w:rPr>
          <w:lang w:eastAsia="ko-KR"/>
        </w:rPr>
        <w:t xml:space="preserve"> </w:t>
      </w:r>
      <w:r>
        <w:rPr>
          <w:lang w:eastAsia="ko-KR"/>
        </w:rPr>
        <w:t>복사</w:t>
      </w:r>
      <w:r>
        <w:rPr>
          <w:lang w:eastAsia="ko-KR"/>
        </w:rPr>
        <w:t xml:space="preserve">, </w:t>
      </w:r>
      <w:r>
        <w:rPr>
          <w:lang w:eastAsia="ko-KR"/>
        </w:rPr>
        <w:t>인쇄</w:t>
      </w:r>
      <w:r>
        <w:rPr>
          <w:lang w:eastAsia="ko-KR"/>
        </w:rPr>
        <w:t xml:space="preserve">/PDF, </w:t>
      </w:r>
      <w:r>
        <w:rPr>
          <w:lang w:eastAsia="ko-KR"/>
        </w:rPr>
        <w:t>다시</w:t>
      </w:r>
      <w:r>
        <w:rPr>
          <w:lang w:eastAsia="ko-KR"/>
        </w:rPr>
        <w:t xml:space="preserve"> </w:t>
      </w:r>
      <w:r>
        <w:rPr>
          <w:lang w:eastAsia="ko-KR"/>
        </w:rPr>
        <w:t>입력</w:t>
      </w:r>
      <w:r>
        <w:rPr>
          <w:lang w:eastAsia="ko-KR"/>
        </w:rPr>
        <w:t>.</w:t>
      </w:r>
      <w:r>
        <w:rPr>
          <w:lang w:eastAsia="ko-KR"/>
        </w:rPr>
        <w:br/>
        <w:t xml:space="preserve">- 375px/768px/1440px </w:t>
      </w:r>
      <w:r>
        <w:rPr>
          <w:lang w:eastAsia="ko-KR"/>
        </w:rPr>
        <w:t>반응형</w:t>
      </w:r>
      <w:r>
        <w:rPr>
          <w:lang w:eastAsia="ko-KR"/>
        </w:rPr>
        <w:t xml:space="preserve">, </w:t>
      </w:r>
      <w:r>
        <w:rPr>
          <w:lang w:eastAsia="ko-KR"/>
        </w:rPr>
        <w:t>키보드</w:t>
      </w:r>
      <w:r>
        <w:rPr>
          <w:lang w:eastAsia="ko-KR"/>
        </w:rPr>
        <w:t xml:space="preserve"> </w:t>
      </w:r>
      <w:r>
        <w:rPr>
          <w:lang w:eastAsia="ko-KR"/>
        </w:rPr>
        <w:t>접근성</w:t>
      </w:r>
      <w:r>
        <w:rPr>
          <w:lang w:eastAsia="ko-KR"/>
        </w:rPr>
        <w:t xml:space="preserve">, 44px </w:t>
      </w:r>
      <w:r>
        <w:rPr>
          <w:lang w:eastAsia="ko-KR"/>
        </w:rPr>
        <w:t>클릭</w:t>
      </w:r>
      <w:r>
        <w:rPr>
          <w:lang w:eastAsia="ko-KR"/>
        </w:rPr>
        <w:t xml:space="preserve"> </w:t>
      </w:r>
      <w:r>
        <w:rPr>
          <w:lang w:eastAsia="ko-KR"/>
        </w:rPr>
        <w:t>영역</w:t>
      </w:r>
      <w:r>
        <w:rPr>
          <w:lang w:eastAsia="ko-KR"/>
        </w:rPr>
        <w:t>.</w:t>
      </w:r>
      <w:r>
        <w:rPr>
          <w:lang w:eastAsia="ko-KR"/>
        </w:rPr>
        <w:br/>
      </w:r>
      <w:r>
        <w:rPr>
          <w:lang w:eastAsia="ko-KR"/>
        </w:rPr>
        <w:br/>
      </w:r>
      <w:r>
        <w:rPr>
          <w:lang w:eastAsia="ko-KR"/>
        </w:rPr>
        <w:t>안전</w:t>
      </w:r>
      <w:r>
        <w:rPr>
          <w:lang w:eastAsia="ko-KR"/>
        </w:rPr>
        <w:t xml:space="preserve"> </w:t>
      </w:r>
      <w:r>
        <w:rPr>
          <w:lang w:eastAsia="ko-KR"/>
        </w:rPr>
        <w:t>기준</w:t>
      </w:r>
      <w:r>
        <w:rPr>
          <w:lang w:eastAsia="ko-KR"/>
        </w:rPr>
        <w:t>:</w:t>
      </w:r>
      <w:r>
        <w:rPr>
          <w:lang w:eastAsia="ko-KR"/>
        </w:rPr>
        <w:br/>
        <w:t xml:space="preserve">- </w:t>
      </w:r>
      <w:r>
        <w:rPr>
          <w:lang w:eastAsia="ko-KR"/>
        </w:rPr>
        <w:t>궁합</w:t>
      </w:r>
      <w:r>
        <w:rPr>
          <w:lang w:eastAsia="ko-KR"/>
        </w:rPr>
        <w:t xml:space="preserve"> </w:t>
      </w:r>
      <w:r>
        <w:rPr>
          <w:lang w:eastAsia="ko-KR"/>
        </w:rPr>
        <w:t>점수</w:t>
      </w:r>
      <w:r>
        <w:rPr>
          <w:lang w:eastAsia="ko-KR"/>
        </w:rPr>
        <w:t xml:space="preserve">, </w:t>
      </w:r>
      <w:r>
        <w:rPr>
          <w:lang w:eastAsia="ko-KR"/>
        </w:rPr>
        <w:t>성과</w:t>
      </w:r>
      <w:r>
        <w:rPr>
          <w:lang w:eastAsia="ko-KR"/>
        </w:rPr>
        <w:t xml:space="preserve"> </w:t>
      </w:r>
      <w:r>
        <w:rPr>
          <w:lang w:eastAsia="ko-KR"/>
        </w:rPr>
        <w:t>예측</w:t>
      </w:r>
      <w:r>
        <w:rPr>
          <w:lang w:eastAsia="ko-KR"/>
        </w:rPr>
        <w:t xml:space="preserve">, </w:t>
      </w:r>
      <w:r>
        <w:rPr>
          <w:lang w:eastAsia="ko-KR"/>
        </w:rPr>
        <w:t>채용</w:t>
      </w:r>
      <w:r>
        <w:rPr>
          <w:lang w:eastAsia="ko-KR"/>
        </w:rPr>
        <w:t>/</w:t>
      </w:r>
      <w:r>
        <w:rPr>
          <w:lang w:eastAsia="ko-KR"/>
        </w:rPr>
        <w:t>배치</w:t>
      </w:r>
      <w:r>
        <w:rPr>
          <w:lang w:eastAsia="ko-KR"/>
        </w:rPr>
        <w:t>/</w:t>
      </w:r>
      <w:r>
        <w:rPr>
          <w:lang w:eastAsia="ko-KR"/>
        </w:rPr>
        <w:t>승진</w:t>
      </w:r>
      <w:r>
        <w:rPr>
          <w:lang w:eastAsia="ko-KR"/>
        </w:rPr>
        <w:t xml:space="preserve"> </w:t>
      </w:r>
      <w:r>
        <w:rPr>
          <w:lang w:eastAsia="ko-KR"/>
        </w:rPr>
        <w:t>추천</w:t>
      </w:r>
      <w:r>
        <w:rPr>
          <w:lang w:eastAsia="ko-KR"/>
        </w:rPr>
        <w:t xml:space="preserve">, </w:t>
      </w:r>
      <w:r>
        <w:rPr>
          <w:lang w:eastAsia="ko-KR"/>
        </w:rPr>
        <w:t>개인</w:t>
      </w:r>
      <w:r>
        <w:rPr>
          <w:lang w:eastAsia="ko-KR"/>
        </w:rPr>
        <w:t xml:space="preserve"> </w:t>
      </w:r>
      <w:r>
        <w:rPr>
          <w:lang w:eastAsia="ko-KR"/>
        </w:rPr>
        <w:t>순위</w:t>
      </w:r>
      <w:r>
        <w:rPr>
          <w:lang w:eastAsia="ko-KR"/>
        </w:rPr>
        <w:t xml:space="preserve"> </w:t>
      </w:r>
      <w:r>
        <w:rPr>
          <w:lang w:eastAsia="ko-KR"/>
        </w:rPr>
        <w:t>금지</w:t>
      </w:r>
      <w:r>
        <w:rPr>
          <w:lang w:eastAsia="ko-KR"/>
        </w:rPr>
        <w:t>.</w:t>
      </w:r>
      <w:r>
        <w:rPr>
          <w:lang w:eastAsia="ko-KR"/>
        </w:rPr>
        <w:br/>
        <w:t xml:space="preserve">- </w:t>
      </w:r>
      <w:r>
        <w:rPr>
          <w:lang w:eastAsia="ko-KR"/>
        </w:rPr>
        <w:t>모든</w:t>
      </w:r>
      <w:r>
        <w:rPr>
          <w:lang w:eastAsia="ko-KR"/>
        </w:rPr>
        <w:t xml:space="preserve"> </w:t>
      </w:r>
      <w:r>
        <w:rPr>
          <w:lang w:eastAsia="ko-KR"/>
        </w:rPr>
        <w:t>설명은</w:t>
      </w:r>
      <w:r>
        <w:rPr>
          <w:lang w:eastAsia="ko-KR"/>
        </w:rPr>
        <w:t xml:space="preserve"> </w:t>
      </w:r>
      <w:r>
        <w:rPr>
          <w:lang w:eastAsia="ko-KR"/>
        </w:rPr>
        <w:t>경향</w:t>
      </w:r>
      <w:r>
        <w:rPr>
          <w:lang w:eastAsia="ko-KR"/>
        </w:rPr>
        <w:t>/</w:t>
      </w:r>
      <w:r>
        <w:rPr>
          <w:lang w:eastAsia="ko-KR"/>
        </w:rPr>
        <w:t>가능성으로</w:t>
      </w:r>
      <w:r>
        <w:rPr>
          <w:lang w:eastAsia="ko-KR"/>
        </w:rPr>
        <w:t xml:space="preserve"> </w:t>
      </w:r>
      <w:r>
        <w:rPr>
          <w:lang w:eastAsia="ko-KR"/>
        </w:rPr>
        <w:t>표현</w:t>
      </w:r>
      <w:r>
        <w:rPr>
          <w:lang w:eastAsia="ko-KR"/>
        </w:rPr>
        <w:t>.</w:t>
      </w:r>
      <w:r>
        <w:rPr>
          <w:lang w:eastAsia="ko-KR"/>
        </w:rPr>
        <w:br/>
        <w:t xml:space="preserve">- </w:t>
      </w:r>
      <w:r>
        <w:rPr>
          <w:lang w:eastAsia="ko-KR"/>
        </w:rPr>
        <w:t>별칭</w:t>
      </w:r>
      <w:r>
        <w:rPr>
          <w:lang w:eastAsia="ko-KR"/>
        </w:rPr>
        <w:t xml:space="preserve"> </w:t>
      </w:r>
      <w:r>
        <w:rPr>
          <w:lang w:eastAsia="ko-KR"/>
        </w:rPr>
        <w:t>사용</w:t>
      </w:r>
      <w:r>
        <w:rPr>
          <w:lang w:eastAsia="ko-KR"/>
        </w:rPr>
        <w:t xml:space="preserve"> </w:t>
      </w:r>
      <w:r>
        <w:rPr>
          <w:lang w:eastAsia="ko-KR"/>
        </w:rPr>
        <w:t>권장</w:t>
      </w:r>
      <w:r>
        <w:rPr>
          <w:lang w:eastAsia="ko-KR"/>
        </w:rPr>
        <w:t xml:space="preserve">, </w:t>
      </w:r>
      <w:r>
        <w:rPr>
          <w:lang w:eastAsia="ko-KR"/>
        </w:rPr>
        <w:t>구성원</w:t>
      </w:r>
      <w:r>
        <w:rPr>
          <w:lang w:eastAsia="ko-KR"/>
        </w:rPr>
        <w:t xml:space="preserve"> </w:t>
      </w:r>
      <w:r>
        <w:rPr>
          <w:lang w:eastAsia="ko-KR"/>
        </w:rPr>
        <w:t>동의</w:t>
      </w:r>
      <w:r>
        <w:rPr>
          <w:lang w:eastAsia="ko-KR"/>
        </w:rPr>
        <w:t xml:space="preserve"> </w:t>
      </w:r>
      <w:r>
        <w:rPr>
          <w:lang w:eastAsia="ko-KR"/>
        </w:rPr>
        <w:t>안내</w:t>
      </w:r>
      <w:r>
        <w:rPr>
          <w:lang w:eastAsia="ko-KR"/>
        </w:rPr>
        <w:t xml:space="preserve">, </w:t>
      </w:r>
      <w:r>
        <w:rPr>
          <w:lang w:eastAsia="ko-KR"/>
        </w:rPr>
        <w:t>서버</w:t>
      </w:r>
      <w:r>
        <w:rPr>
          <w:lang w:eastAsia="ko-KR"/>
        </w:rPr>
        <w:t xml:space="preserve"> </w:t>
      </w:r>
      <w:r>
        <w:rPr>
          <w:lang w:eastAsia="ko-KR"/>
        </w:rPr>
        <w:t>전송</w:t>
      </w:r>
      <w:r>
        <w:rPr>
          <w:lang w:eastAsia="ko-KR"/>
        </w:rPr>
        <w:t xml:space="preserve"> </w:t>
      </w:r>
      <w:r>
        <w:rPr>
          <w:lang w:eastAsia="ko-KR"/>
        </w:rPr>
        <w:t>없음</w:t>
      </w:r>
      <w:r>
        <w:rPr>
          <w:lang w:eastAsia="ko-KR"/>
        </w:rPr>
        <w:t>.</w:t>
      </w:r>
      <w:r>
        <w:rPr>
          <w:lang w:eastAsia="ko-KR"/>
        </w:rPr>
        <w:br/>
        <w:t xml:space="preserve">- API </w:t>
      </w:r>
      <w:r>
        <w:rPr>
          <w:lang w:eastAsia="ko-KR"/>
        </w:rPr>
        <w:t>없이</w:t>
      </w:r>
      <w:r>
        <w:rPr>
          <w:lang w:eastAsia="ko-KR"/>
        </w:rPr>
        <w:t xml:space="preserve"> </w:t>
      </w:r>
      <w:r>
        <w:rPr>
          <w:lang w:eastAsia="ko-KR"/>
        </w:rPr>
        <w:t>규칙</w:t>
      </w:r>
      <w:r>
        <w:rPr>
          <w:lang w:eastAsia="ko-KR"/>
        </w:rPr>
        <w:t xml:space="preserve"> </w:t>
      </w:r>
      <w:r>
        <w:rPr>
          <w:lang w:eastAsia="ko-KR"/>
        </w:rPr>
        <w:t>기반으로</w:t>
      </w:r>
      <w:r>
        <w:rPr>
          <w:lang w:eastAsia="ko-KR"/>
        </w:rPr>
        <w:t xml:space="preserve"> </w:t>
      </w:r>
      <w:r>
        <w:rPr>
          <w:lang w:eastAsia="ko-KR"/>
        </w:rPr>
        <w:t>완성</w:t>
      </w:r>
      <w:r>
        <w:rPr>
          <w:lang w:eastAsia="ko-KR"/>
        </w:rPr>
        <w:t xml:space="preserve">. Gemini </w:t>
      </w:r>
      <w:r>
        <w:rPr>
          <w:lang w:eastAsia="ko-KR"/>
        </w:rPr>
        <w:t>연결은</w:t>
      </w:r>
      <w:r>
        <w:rPr>
          <w:lang w:eastAsia="ko-KR"/>
        </w:rPr>
        <w:t xml:space="preserve"> </w:t>
      </w:r>
      <w:r>
        <w:rPr>
          <w:lang w:eastAsia="ko-KR"/>
        </w:rPr>
        <w:t>하지</w:t>
      </w:r>
      <w:r>
        <w:rPr>
          <w:lang w:eastAsia="ko-KR"/>
        </w:rPr>
        <w:t xml:space="preserve"> </w:t>
      </w:r>
      <w:r>
        <w:rPr>
          <w:lang w:eastAsia="ko-KR"/>
        </w:rPr>
        <w:t>않음</w:t>
      </w:r>
      <w:r>
        <w:rPr>
          <w:lang w:eastAsia="ko-KR"/>
        </w:rPr>
        <w:t>.</w:t>
      </w:r>
      <w:r>
        <w:rPr>
          <w:lang w:eastAsia="ko-KR"/>
        </w:rPr>
        <w:br/>
      </w:r>
      <w:r>
        <w:rPr>
          <w:lang w:eastAsia="ko-KR"/>
        </w:rPr>
        <w:br/>
      </w:r>
      <w:r>
        <w:rPr>
          <w:lang w:eastAsia="ko-KR"/>
        </w:rPr>
        <w:t>기술</w:t>
      </w:r>
      <w:r>
        <w:rPr>
          <w:lang w:eastAsia="ko-KR"/>
        </w:rPr>
        <w:t>:</w:t>
      </w:r>
      <w:r>
        <w:rPr>
          <w:lang w:eastAsia="ko-KR"/>
        </w:rPr>
        <w:br/>
        <w:t xml:space="preserve">- </w:t>
      </w:r>
      <w:r>
        <w:rPr>
          <w:lang w:eastAsia="ko-KR"/>
        </w:rPr>
        <w:t>새</w:t>
      </w:r>
      <w:r>
        <w:rPr>
          <w:lang w:eastAsia="ko-KR"/>
        </w:rPr>
        <w:t xml:space="preserve"> </w:t>
      </w:r>
      <w:r>
        <w:rPr>
          <w:lang w:eastAsia="ko-KR"/>
        </w:rPr>
        <w:t>프로젝트면</w:t>
      </w:r>
      <w:r>
        <w:rPr>
          <w:lang w:eastAsia="ko-KR"/>
        </w:rPr>
        <w:t xml:space="preserve"> React + Vite + TypeScript. </w:t>
      </w:r>
      <w:r>
        <w:rPr>
          <w:lang w:eastAsia="ko-KR"/>
        </w:rPr>
        <w:t>기존</w:t>
      </w:r>
      <w:r>
        <w:rPr>
          <w:lang w:eastAsia="ko-KR"/>
        </w:rPr>
        <w:t xml:space="preserve"> </w:t>
      </w:r>
      <w:r>
        <w:rPr>
          <w:lang w:eastAsia="ko-KR"/>
        </w:rPr>
        <w:t>프로젝트면</w:t>
      </w:r>
      <w:r>
        <w:rPr>
          <w:lang w:eastAsia="ko-KR"/>
        </w:rPr>
        <w:t xml:space="preserve"> </w:t>
      </w:r>
      <w:r>
        <w:rPr>
          <w:lang w:eastAsia="ko-KR"/>
        </w:rPr>
        <w:t>현재</w:t>
      </w:r>
      <w:r>
        <w:rPr>
          <w:lang w:eastAsia="ko-KR"/>
        </w:rPr>
        <w:t xml:space="preserve"> </w:t>
      </w:r>
      <w:r>
        <w:rPr>
          <w:lang w:eastAsia="ko-KR"/>
        </w:rPr>
        <w:t>스택</w:t>
      </w:r>
      <w:r>
        <w:rPr>
          <w:lang w:eastAsia="ko-KR"/>
        </w:rPr>
        <w:t xml:space="preserve"> </w:t>
      </w:r>
      <w:r>
        <w:rPr>
          <w:lang w:eastAsia="ko-KR"/>
        </w:rPr>
        <w:t>유지</w:t>
      </w:r>
      <w:r>
        <w:rPr>
          <w:lang w:eastAsia="ko-KR"/>
        </w:rPr>
        <w:t>.</w:t>
      </w:r>
      <w:r>
        <w:rPr>
          <w:lang w:eastAsia="ko-KR"/>
        </w:rPr>
        <w:br/>
        <w:t xml:space="preserve">- </w:t>
      </w:r>
      <w:r>
        <w:rPr>
          <w:lang w:eastAsia="ko-KR"/>
        </w:rPr>
        <w:t>분석은</w:t>
      </w:r>
      <w:r>
        <w:rPr>
          <w:lang w:eastAsia="ko-KR"/>
        </w:rPr>
        <w:t xml:space="preserve"> UI</w:t>
      </w:r>
      <w:r>
        <w:rPr>
          <w:lang w:eastAsia="ko-KR"/>
        </w:rPr>
        <w:t>와</w:t>
      </w:r>
      <w:r>
        <w:rPr>
          <w:lang w:eastAsia="ko-KR"/>
        </w:rPr>
        <w:t xml:space="preserve"> </w:t>
      </w:r>
      <w:r>
        <w:rPr>
          <w:lang w:eastAsia="ko-KR"/>
        </w:rPr>
        <w:t>분리된</w:t>
      </w:r>
      <w:r>
        <w:rPr>
          <w:lang w:eastAsia="ko-KR"/>
        </w:rPr>
        <w:t xml:space="preserve"> </w:t>
      </w:r>
      <w:r>
        <w:rPr>
          <w:lang w:eastAsia="ko-KR"/>
        </w:rPr>
        <w:t>순수</w:t>
      </w:r>
      <w:r>
        <w:rPr>
          <w:lang w:eastAsia="ko-KR"/>
        </w:rPr>
        <w:t xml:space="preserve"> </w:t>
      </w:r>
      <w:r>
        <w:rPr>
          <w:lang w:eastAsia="ko-KR"/>
        </w:rPr>
        <w:t>함수로</w:t>
      </w:r>
      <w:r>
        <w:rPr>
          <w:lang w:eastAsia="ko-KR"/>
        </w:rPr>
        <w:t xml:space="preserve"> </w:t>
      </w:r>
      <w:r>
        <w:rPr>
          <w:lang w:eastAsia="ko-KR"/>
        </w:rPr>
        <w:t>작성하고</w:t>
      </w:r>
      <w:r>
        <w:rPr>
          <w:lang w:eastAsia="ko-KR"/>
        </w:rPr>
        <w:t xml:space="preserve"> </w:t>
      </w:r>
      <w:r>
        <w:rPr>
          <w:lang w:eastAsia="ko-KR"/>
        </w:rPr>
        <w:t>핵심</w:t>
      </w:r>
      <w:r>
        <w:rPr>
          <w:lang w:eastAsia="ko-KR"/>
        </w:rPr>
        <w:t xml:space="preserve"> </w:t>
      </w:r>
      <w:r>
        <w:rPr>
          <w:lang w:eastAsia="ko-KR"/>
        </w:rPr>
        <w:t>테스트</w:t>
      </w:r>
      <w:r>
        <w:rPr>
          <w:lang w:eastAsia="ko-KR"/>
        </w:rPr>
        <w:t xml:space="preserve"> </w:t>
      </w:r>
      <w:r>
        <w:rPr>
          <w:lang w:eastAsia="ko-KR"/>
        </w:rPr>
        <w:t>포함</w:t>
      </w:r>
      <w:r>
        <w:rPr>
          <w:lang w:eastAsia="ko-KR"/>
        </w:rPr>
        <w:t>.</w:t>
      </w:r>
      <w:r>
        <w:rPr>
          <w:lang w:eastAsia="ko-KR"/>
        </w:rPr>
        <w:br/>
        <w:t xml:space="preserve">- </w:t>
      </w:r>
      <w:r>
        <w:rPr>
          <w:lang w:eastAsia="ko-KR"/>
        </w:rPr>
        <w:t>의존성</w:t>
      </w:r>
      <w:r>
        <w:rPr>
          <w:lang w:eastAsia="ko-KR"/>
        </w:rPr>
        <w:t xml:space="preserve"> </w:t>
      </w:r>
      <w:r>
        <w:rPr>
          <w:lang w:eastAsia="ko-KR"/>
        </w:rPr>
        <w:t>최소화</w:t>
      </w:r>
      <w:r>
        <w:rPr>
          <w:lang w:eastAsia="ko-KR"/>
        </w:rPr>
        <w:t>.</w:t>
      </w:r>
      <w:r>
        <w:rPr>
          <w:lang w:eastAsia="ko-KR"/>
        </w:rPr>
        <w:br/>
        <w:t xml:space="preserve">- </w:t>
      </w:r>
      <w:r>
        <w:rPr>
          <w:lang w:eastAsia="ko-KR"/>
        </w:rPr>
        <w:t>차분한</w:t>
      </w:r>
      <w:r>
        <w:rPr>
          <w:lang w:eastAsia="ko-KR"/>
        </w:rPr>
        <w:t xml:space="preserve"> </w:t>
      </w:r>
      <w:r>
        <w:rPr>
          <w:lang w:eastAsia="ko-KR"/>
        </w:rPr>
        <w:t>업무</w:t>
      </w:r>
      <w:r>
        <w:rPr>
          <w:lang w:eastAsia="ko-KR"/>
        </w:rPr>
        <w:t xml:space="preserve"> </w:t>
      </w:r>
      <w:r>
        <w:rPr>
          <w:lang w:eastAsia="ko-KR"/>
        </w:rPr>
        <w:t>도구</w:t>
      </w:r>
      <w:r>
        <w:rPr>
          <w:lang w:eastAsia="ko-KR"/>
        </w:rPr>
        <w:t xml:space="preserve"> </w:t>
      </w:r>
      <w:r>
        <w:rPr>
          <w:lang w:eastAsia="ko-KR"/>
        </w:rPr>
        <w:t>디자인</w:t>
      </w:r>
      <w:r>
        <w:rPr>
          <w:lang w:eastAsia="ko-KR"/>
        </w:rPr>
        <w:t xml:space="preserve">: </w:t>
      </w:r>
      <w:r>
        <w:rPr>
          <w:lang w:eastAsia="ko-KR"/>
        </w:rPr>
        <w:t>밝은</w:t>
      </w:r>
      <w:r>
        <w:rPr>
          <w:lang w:eastAsia="ko-KR"/>
        </w:rPr>
        <w:t xml:space="preserve"> </w:t>
      </w:r>
      <w:r>
        <w:rPr>
          <w:lang w:eastAsia="ko-KR"/>
        </w:rPr>
        <w:t>중립</w:t>
      </w:r>
      <w:r>
        <w:rPr>
          <w:lang w:eastAsia="ko-KR"/>
        </w:rPr>
        <w:t xml:space="preserve"> </w:t>
      </w:r>
      <w:r>
        <w:rPr>
          <w:lang w:eastAsia="ko-KR"/>
        </w:rPr>
        <w:t>배경</w:t>
      </w:r>
      <w:r>
        <w:rPr>
          <w:lang w:eastAsia="ko-KR"/>
        </w:rPr>
        <w:t xml:space="preserve">, </w:t>
      </w:r>
      <w:r>
        <w:rPr>
          <w:lang w:eastAsia="ko-KR"/>
        </w:rPr>
        <w:t>짙은</w:t>
      </w:r>
      <w:r>
        <w:rPr>
          <w:lang w:eastAsia="ko-KR"/>
        </w:rPr>
        <w:t xml:space="preserve"> </w:t>
      </w:r>
      <w:r>
        <w:rPr>
          <w:lang w:eastAsia="ko-KR"/>
        </w:rPr>
        <w:t>잉크색</w:t>
      </w:r>
      <w:r>
        <w:rPr>
          <w:lang w:eastAsia="ko-KR"/>
        </w:rPr>
        <w:t xml:space="preserve">, </w:t>
      </w:r>
      <w:r>
        <w:rPr>
          <w:lang w:eastAsia="ko-KR"/>
        </w:rPr>
        <w:t>포레스트</w:t>
      </w:r>
      <w:r>
        <w:rPr>
          <w:lang w:eastAsia="ko-KR"/>
        </w:rPr>
        <w:t xml:space="preserve"> </w:t>
      </w:r>
      <w:r>
        <w:rPr>
          <w:lang w:eastAsia="ko-KR"/>
        </w:rPr>
        <w:t>그린</w:t>
      </w:r>
      <w:r>
        <w:rPr>
          <w:lang w:eastAsia="ko-KR"/>
        </w:rPr>
        <w:t xml:space="preserve"> </w:t>
      </w:r>
      <w:r>
        <w:rPr>
          <w:lang w:eastAsia="ko-KR"/>
        </w:rPr>
        <w:t>단일</w:t>
      </w:r>
      <w:r>
        <w:rPr>
          <w:lang w:eastAsia="ko-KR"/>
        </w:rPr>
        <w:t xml:space="preserve"> </w:t>
      </w:r>
      <w:r>
        <w:rPr>
          <w:lang w:eastAsia="ko-KR"/>
        </w:rPr>
        <w:t>액센트</w:t>
      </w:r>
      <w:r>
        <w:rPr>
          <w:lang w:eastAsia="ko-KR"/>
        </w:rPr>
        <w:t xml:space="preserve">. </w:t>
      </w:r>
      <w:r>
        <w:rPr>
          <w:lang w:eastAsia="ko-KR"/>
        </w:rPr>
        <w:t>보라</w:t>
      </w:r>
      <w:r>
        <w:rPr>
          <w:lang w:eastAsia="ko-KR"/>
        </w:rPr>
        <w:t xml:space="preserve"> </w:t>
      </w:r>
      <w:r>
        <w:rPr>
          <w:lang w:eastAsia="ko-KR"/>
        </w:rPr>
        <w:t>그라디언트</w:t>
      </w:r>
      <w:r>
        <w:rPr>
          <w:lang w:eastAsia="ko-KR"/>
        </w:rPr>
        <w:t xml:space="preserve">, </w:t>
      </w:r>
      <w:r>
        <w:rPr>
          <w:lang w:eastAsia="ko-KR"/>
        </w:rPr>
        <w:t>네온</w:t>
      </w:r>
      <w:r>
        <w:rPr>
          <w:lang w:eastAsia="ko-KR"/>
        </w:rPr>
        <w:t xml:space="preserve">, </w:t>
      </w:r>
      <w:r>
        <w:rPr>
          <w:lang w:eastAsia="ko-KR"/>
        </w:rPr>
        <w:t>이모지</w:t>
      </w:r>
      <w:r>
        <w:rPr>
          <w:lang w:eastAsia="ko-KR"/>
        </w:rPr>
        <w:t xml:space="preserve">, </w:t>
      </w:r>
      <w:r>
        <w:rPr>
          <w:lang w:eastAsia="ko-KR"/>
        </w:rPr>
        <w:t>아바타</w:t>
      </w:r>
      <w:r>
        <w:rPr>
          <w:lang w:eastAsia="ko-KR"/>
        </w:rPr>
        <w:t>, 3</w:t>
      </w:r>
      <w:r>
        <w:rPr>
          <w:lang w:eastAsia="ko-KR"/>
        </w:rPr>
        <w:t>개</w:t>
      </w:r>
      <w:r>
        <w:rPr>
          <w:lang w:eastAsia="ko-KR"/>
        </w:rPr>
        <w:t xml:space="preserve"> </w:t>
      </w:r>
      <w:r>
        <w:rPr>
          <w:lang w:eastAsia="ko-KR"/>
        </w:rPr>
        <w:t>동일</w:t>
      </w:r>
      <w:r>
        <w:rPr>
          <w:lang w:eastAsia="ko-KR"/>
        </w:rPr>
        <w:t xml:space="preserve"> </w:t>
      </w:r>
      <w:r>
        <w:rPr>
          <w:lang w:eastAsia="ko-KR"/>
        </w:rPr>
        <w:t>카드</w:t>
      </w:r>
      <w:r>
        <w:rPr>
          <w:lang w:eastAsia="ko-KR"/>
        </w:rPr>
        <w:t xml:space="preserve"> </w:t>
      </w:r>
      <w:r>
        <w:rPr>
          <w:lang w:eastAsia="ko-KR"/>
        </w:rPr>
        <w:t>행</w:t>
      </w:r>
      <w:r>
        <w:rPr>
          <w:lang w:eastAsia="ko-KR"/>
        </w:rPr>
        <w:t xml:space="preserve"> </w:t>
      </w:r>
      <w:r>
        <w:rPr>
          <w:lang w:eastAsia="ko-KR"/>
        </w:rPr>
        <w:t>금지</w:t>
      </w:r>
      <w:r>
        <w:rPr>
          <w:lang w:eastAsia="ko-KR"/>
        </w:rPr>
        <w:t>.</w:t>
      </w:r>
      <w:r>
        <w:rPr>
          <w:lang w:eastAsia="ko-KR"/>
        </w:rPr>
        <w:br/>
      </w:r>
      <w:r>
        <w:rPr>
          <w:lang w:eastAsia="ko-KR"/>
        </w:rPr>
        <w:br/>
      </w:r>
      <w:r>
        <w:rPr>
          <w:lang w:eastAsia="ko-KR"/>
        </w:rPr>
        <w:t>진행</w:t>
      </w:r>
      <w:r>
        <w:rPr>
          <w:lang w:eastAsia="ko-KR"/>
        </w:rPr>
        <w:t>:</w:t>
      </w:r>
      <w:r>
        <w:rPr>
          <w:lang w:eastAsia="ko-KR"/>
        </w:rPr>
        <w:br/>
        <w:t xml:space="preserve">1. </w:t>
      </w:r>
      <w:r>
        <w:rPr>
          <w:lang w:eastAsia="ko-KR"/>
        </w:rPr>
        <w:t>먼저</w:t>
      </w:r>
      <w:r>
        <w:rPr>
          <w:lang w:eastAsia="ko-KR"/>
        </w:rPr>
        <w:t xml:space="preserve"> </w:t>
      </w:r>
      <w:r>
        <w:rPr>
          <w:lang w:eastAsia="ko-KR"/>
        </w:rPr>
        <w:t>작업공간을</w:t>
      </w:r>
      <w:r>
        <w:rPr>
          <w:lang w:eastAsia="ko-KR"/>
        </w:rPr>
        <w:t xml:space="preserve"> </w:t>
      </w:r>
      <w:r>
        <w:rPr>
          <w:lang w:eastAsia="ko-KR"/>
        </w:rPr>
        <w:t>읽고</w:t>
      </w:r>
      <w:r>
        <w:rPr>
          <w:lang w:eastAsia="ko-KR"/>
        </w:rPr>
        <w:t xml:space="preserve"> 7</w:t>
      </w:r>
      <w:r>
        <w:rPr>
          <w:lang w:eastAsia="ko-KR"/>
        </w:rPr>
        <w:t>단계</w:t>
      </w:r>
      <w:r>
        <w:rPr>
          <w:lang w:eastAsia="ko-KR"/>
        </w:rPr>
        <w:t xml:space="preserve"> </w:t>
      </w:r>
      <w:r>
        <w:rPr>
          <w:lang w:eastAsia="ko-KR"/>
        </w:rPr>
        <w:t>계획을</w:t>
      </w:r>
      <w:r>
        <w:rPr>
          <w:lang w:eastAsia="ko-KR"/>
        </w:rPr>
        <w:t xml:space="preserve"> </w:t>
      </w:r>
      <w:r>
        <w:rPr>
          <w:lang w:eastAsia="ko-KR"/>
        </w:rPr>
        <w:t>제시</w:t>
      </w:r>
      <w:r>
        <w:rPr>
          <w:lang w:eastAsia="ko-KR"/>
        </w:rPr>
        <w:t>.</w:t>
      </w:r>
      <w:r>
        <w:rPr>
          <w:lang w:eastAsia="ko-KR"/>
        </w:rPr>
        <w:br/>
        <w:t xml:space="preserve">2. PRODUCT.md, ANALYSIS_RULES.md, UI_SPEC.md </w:t>
      </w:r>
      <w:r>
        <w:rPr>
          <w:lang w:eastAsia="ko-KR"/>
        </w:rPr>
        <w:t>작성</w:t>
      </w:r>
      <w:r>
        <w:rPr>
          <w:lang w:eastAsia="ko-KR"/>
        </w:rPr>
        <w:t>.</w:t>
      </w:r>
      <w:r>
        <w:rPr>
          <w:lang w:eastAsia="ko-KR"/>
        </w:rPr>
        <w:br/>
        <w:t xml:space="preserve">3. </w:t>
      </w:r>
      <w:r>
        <w:rPr>
          <w:lang w:eastAsia="ko-KR"/>
        </w:rPr>
        <w:t>앱</w:t>
      </w:r>
      <w:r>
        <w:rPr>
          <w:lang w:eastAsia="ko-KR"/>
        </w:rPr>
        <w:t xml:space="preserve"> </w:t>
      </w:r>
      <w:r>
        <w:rPr>
          <w:lang w:eastAsia="ko-KR"/>
        </w:rPr>
        <w:t>구현</w:t>
      </w:r>
      <w:r>
        <w:rPr>
          <w:lang w:eastAsia="ko-KR"/>
        </w:rPr>
        <w:t>.</w:t>
      </w:r>
      <w:r>
        <w:rPr>
          <w:lang w:eastAsia="ko-KR"/>
        </w:rPr>
        <w:br/>
        <w:t xml:space="preserve">4. </w:t>
      </w:r>
      <w:r>
        <w:rPr>
          <w:lang w:eastAsia="ko-KR"/>
        </w:rPr>
        <w:t>빌드</w:t>
      </w:r>
      <w:r>
        <w:rPr>
          <w:lang w:eastAsia="ko-KR"/>
        </w:rPr>
        <w:t>/</w:t>
      </w:r>
      <w:r>
        <w:rPr>
          <w:lang w:eastAsia="ko-KR"/>
        </w:rPr>
        <w:t>타입</w:t>
      </w:r>
      <w:r>
        <w:rPr>
          <w:lang w:eastAsia="ko-KR"/>
        </w:rPr>
        <w:t>/</w:t>
      </w:r>
      <w:r>
        <w:rPr>
          <w:lang w:eastAsia="ko-KR"/>
        </w:rPr>
        <w:t>테스트</w:t>
      </w:r>
      <w:r>
        <w:rPr>
          <w:lang w:eastAsia="ko-KR"/>
        </w:rPr>
        <w:t>/</w:t>
      </w:r>
      <w:r>
        <w:rPr>
          <w:lang w:eastAsia="ko-KR"/>
        </w:rPr>
        <w:t>브라우저</w:t>
      </w:r>
      <w:r>
        <w:rPr>
          <w:lang w:eastAsia="ko-KR"/>
        </w:rPr>
        <w:t xml:space="preserve"> </w:t>
      </w:r>
      <w:r>
        <w:rPr>
          <w:lang w:eastAsia="ko-KR"/>
        </w:rPr>
        <w:t>흐름</w:t>
      </w:r>
      <w:r>
        <w:rPr>
          <w:lang w:eastAsia="ko-KR"/>
        </w:rPr>
        <w:t xml:space="preserve"> </w:t>
      </w:r>
      <w:r>
        <w:rPr>
          <w:lang w:eastAsia="ko-KR"/>
        </w:rPr>
        <w:t>검증</w:t>
      </w:r>
      <w:r>
        <w:rPr>
          <w:lang w:eastAsia="ko-KR"/>
        </w:rPr>
        <w:t>.</w:t>
      </w:r>
      <w:r>
        <w:rPr>
          <w:lang w:eastAsia="ko-KR"/>
        </w:rPr>
        <w:br/>
        <w:t>5. README.md</w:t>
      </w:r>
      <w:r>
        <w:rPr>
          <w:lang w:eastAsia="ko-KR"/>
        </w:rPr>
        <w:t>와</w:t>
      </w:r>
      <w:r>
        <w:rPr>
          <w:lang w:eastAsia="ko-KR"/>
        </w:rPr>
        <w:t xml:space="preserve"> SUBMISSION.md </w:t>
      </w:r>
      <w:r>
        <w:rPr>
          <w:lang w:eastAsia="ko-KR"/>
        </w:rPr>
        <w:t>작성</w:t>
      </w:r>
      <w:r>
        <w:rPr>
          <w:lang w:eastAsia="ko-KR"/>
        </w:rPr>
        <w:t>.</w:t>
      </w:r>
      <w:r>
        <w:rPr>
          <w:lang w:eastAsia="ko-KR"/>
        </w:rPr>
        <w:br/>
        <w:t xml:space="preserve">6. </w:t>
      </w:r>
      <w:r>
        <w:rPr>
          <w:lang w:eastAsia="ko-KR"/>
        </w:rPr>
        <w:t>마지막에</w:t>
      </w:r>
      <w:r>
        <w:rPr>
          <w:lang w:eastAsia="ko-KR"/>
        </w:rPr>
        <w:t xml:space="preserve"> </w:t>
      </w:r>
      <w:r>
        <w:rPr>
          <w:lang w:eastAsia="ko-KR"/>
        </w:rPr>
        <w:t>실행</w:t>
      </w:r>
      <w:r>
        <w:rPr>
          <w:lang w:eastAsia="ko-KR"/>
        </w:rPr>
        <w:t xml:space="preserve"> </w:t>
      </w:r>
      <w:r>
        <w:rPr>
          <w:lang w:eastAsia="ko-KR"/>
        </w:rPr>
        <w:t>명령</w:t>
      </w:r>
      <w:r>
        <w:rPr>
          <w:lang w:eastAsia="ko-KR"/>
        </w:rPr>
        <w:t xml:space="preserve">, </w:t>
      </w:r>
      <w:r>
        <w:rPr>
          <w:lang w:eastAsia="ko-KR"/>
        </w:rPr>
        <w:t>테스트</w:t>
      </w:r>
      <w:r>
        <w:rPr>
          <w:lang w:eastAsia="ko-KR"/>
        </w:rPr>
        <w:t xml:space="preserve"> </w:t>
      </w:r>
      <w:r>
        <w:rPr>
          <w:lang w:eastAsia="ko-KR"/>
        </w:rPr>
        <w:t>결과</w:t>
      </w:r>
      <w:r>
        <w:rPr>
          <w:lang w:eastAsia="ko-KR"/>
        </w:rPr>
        <w:t xml:space="preserve">, </w:t>
      </w:r>
      <w:r>
        <w:rPr>
          <w:lang w:eastAsia="ko-KR"/>
        </w:rPr>
        <w:t>알려진</w:t>
      </w:r>
      <w:r>
        <w:rPr>
          <w:lang w:eastAsia="ko-KR"/>
        </w:rPr>
        <w:t xml:space="preserve"> </w:t>
      </w:r>
      <w:r>
        <w:rPr>
          <w:lang w:eastAsia="ko-KR"/>
        </w:rPr>
        <w:t>한계</w:t>
      </w:r>
      <w:r>
        <w:rPr>
          <w:lang w:eastAsia="ko-KR"/>
        </w:rPr>
        <w:t xml:space="preserve"> 3</w:t>
      </w:r>
      <w:r>
        <w:rPr>
          <w:lang w:eastAsia="ko-KR"/>
        </w:rPr>
        <w:t>개</w:t>
      </w:r>
      <w:r>
        <w:rPr>
          <w:lang w:eastAsia="ko-KR"/>
        </w:rPr>
        <w:t xml:space="preserve">, </w:t>
      </w:r>
      <w:r>
        <w:rPr>
          <w:lang w:eastAsia="ko-KR"/>
        </w:rPr>
        <w:t>변경</w:t>
      </w:r>
      <w:r>
        <w:rPr>
          <w:lang w:eastAsia="ko-KR"/>
        </w:rPr>
        <w:t xml:space="preserve"> </w:t>
      </w:r>
      <w:r>
        <w:rPr>
          <w:lang w:eastAsia="ko-KR"/>
        </w:rPr>
        <w:t>파일을</w:t>
      </w:r>
      <w:r>
        <w:rPr>
          <w:lang w:eastAsia="ko-KR"/>
        </w:rPr>
        <w:t xml:space="preserve"> </w:t>
      </w:r>
      <w:r>
        <w:rPr>
          <w:lang w:eastAsia="ko-KR"/>
        </w:rPr>
        <w:t>보고</w:t>
      </w:r>
      <w:r>
        <w:rPr>
          <w:lang w:eastAsia="ko-KR"/>
        </w:rPr>
        <w:t>.</w:t>
      </w:r>
      <w:r>
        <w:rPr>
          <w:lang w:eastAsia="ko-KR"/>
        </w:rPr>
        <w:br/>
      </w:r>
      <w:r>
        <w:rPr>
          <w:lang w:eastAsia="ko-KR"/>
        </w:rPr>
        <w:br/>
      </w:r>
      <w:r>
        <w:rPr>
          <w:lang w:eastAsia="ko-KR"/>
        </w:rPr>
        <w:t>중간에</w:t>
      </w:r>
      <w:r>
        <w:rPr>
          <w:lang w:eastAsia="ko-KR"/>
        </w:rPr>
        <w:t xml:space="preserve"> </w:t>
      </w:r>
      <w:r>
        <w:rPr>
          <w:lang w:eastAsia="ko-KR"/>
        </w:rPr>
        <w:t>오류가</w:t>
      </w:r>
      <w:r>
        <w:rPr>
          <w:lang w:eastAsia="ko-KR"/>
        </w:rPr>
        <w:t xml:space="preserve"> </w:t>
      </w:r>
      <w:r>
        <w:rPr>
          <w:lang w:eastAsia="ko-KR"/>
        </w:rPr>
        <w:t>나면</w:t>
      </w:r>
      <w:r>
        <w:rPr>
          <w:lang w:eastAsia="ko-KR"/>
        </w:rPr>
        <w:t xml:space="preserve"> </w:t>
      </w:r>
      <w:r>
        <w:rPr>
          <w:lang w:eastAsia="ko-KR"/>
        </w:rPr>
        <w:t>숨기지</w:t>
      </w:r>
      <w:r>
        <w:rPr>
          <w:lang w:eastAsia="ko-KR"/>
        </w:rPr>
        <w:t xml:space="preserve"> </w:t>
      </w:r>
      <w:r>
        <w:rPr>
          <w:lang w:eastAsia="ko-KR"/>
        </w:rPr>
        <w:t>말고</w:t>
      </w:r>
      <w:r>
        <w:rPr>
          <w:lang w:eastAsia="ko-KR"/>
        </w:rPr>
        <w:t xml:space="preserve"> </w:t>
      </w:r>
      <w:r>
        <w:rPr>
          <w:lang w:eastAsia="ko-KR"/>
        </w:rPr>
        <w:t>원인을</w:t>
      </w:r>
      <w:r>
        <w:rPr>
          <w:lang w:eastAsia="ko-KR"/>
        </w:rPr>
        <w:t xml:space="preserve"> </w:t>
      </w:r>
      <w:r>
        <w:rPr>
          <w:lang w:eastAsia="ko-KR"/>
        </w:rPr>
        <w:t>해결한</w:t>
      </w:r>
      <w:r>
        <w:rPr>
          <w:lang w:eastAsia="ko-KR"/>
        </w:rPr>
        <w:t xml:space="preserve"> </w:t>
      </w:r>
      <w:r>
        <w:rPr>
          <w:lang w:eastAsia="ko-KR"/>
        </w:rPr>
        <w:t>뒤</w:t>
      </w:r>
      <w:r>
        <w:rPr>
          <w:lang w:eastAsia="ko-KR"/>
        </w:rPr>
        <w:t xml:space="preserve"> </w:t>
      </w:r>
      <w:r>
        <w:rPr>
          <w:lang w:eastAsia="ko-KR"/>
        </w:rPr>
        <w:t>다음</w:t>
      </w:r>
      <w:r>
        <w:rPr>
          <w:lang w:eastAsia="ko-KR"/>
        </w:rPr>
        <w:t xml:space="preserve"> </w:t>
      </w:r>
      <w:r>
        <w:rPr>
          <w:lang w:eastAsia="ko-KR"/>
        </w:rPr>
        <w:t>단계로</w:t>
      </w:r>
      <w:r>
        <w:rPr>
          <w:lang w:eastAsia="ko-KR"/>
        </w:rPr>
        <w:t xml:space="preserve"> </w:t>
      </w:r>
      <w:r>
        <w:rPr>
          <w:lang w:eastAsia="ko-KR"/>
        </w:rPr>
        <w:t>넘어가라</w:t>
      </w:r>
      <w:r>
        <w:rPr>
          <w:lang w:eastAsia="ko-KR"/>
        </w:rPr>
        <w:t xml:space="preserve">. </w:t>
      </w:r>
      <w:r>
        <w:rPr>
          <w:lang w:eastAsia="ko-KR"/>
        </w:rPr>
        <w:t>동작하지</w:t>
      </w:r>
      <w:r>
        <w:rPr>
          <w:lang w:eastAsia="ko-KR"/>
        </w:rPr>
        <w:t xml:space="preserve"> </w:t>
      </w:r>
      <w:r>
        <w:rPr>
          <w:lang w:eastAsia="ko-KR"/>
        </w:rPr>
        <w:t>않는</w:t>
      </w:r>
      <w:r>
        <w:rPr>
          <w:lang w:eastAsia="ko-KR"/>
        </w:rPr>
        <w:t xml:space="preserve"> </w:t>
      </w:r>
      <w:r>
        <w:rPr>
          <w:lang w:eastAsia="ko-KR"/>
        </w:rPr>
        <w:t>기능을</w:t>
      </w:r>
      <w:r>
        <w:rPr>
          <w:lang w:eastAsia="ko-KR"/>
        </w:rPr>
        <w:t xml:space="preserve"> README</w:t>
      </w:r>
      <w:r>
        <w:rPr>
          <w:lang w:eastAsia="ko-KR"/>
        </w:rPr>
        <w:t>에</w:t>
      </w:r>
      <w:r>
        <w:rPr>
          <w:lang w:eastAsia="ko-KR"/>
        </w:rPr>
        <w:t xml:space="preserve"> </w:t>
      </w:r>
      <w:r>
        <w:rPr>
          <w:lang w:eastAsia="ko-KR"/>
        </w:rPr>
        <w:t>적지</w:t>
      </w:r>
      <w:r>
        <w:rPr>
          <w:lang w:eastAsia="ko-KR"/>
        </w:rPr>
        <w:t xml:space="preserve"> </w:t>
      </w:r>
      <w:r>
        <w:rPr>
          <w:lang w:eastAsia="ko-KR"/>
        </w:rPr>
        <w:t>마라</w:t>
      </w:r>
      <w:r>
        <w:rPr>
          <w:lang w:eastAsia="ko-KR"/>
        </w:rPr>
        <w:t>.</w:t>
      </w:r>
    </w:p>
    <w:p w14:paraId="08FC4253" w14:textId="77777777" w:rsidR="006A2D82" w:rsidRDefault="00000000">
      <w:pPr>
        <w:pStyle w:val="1"/>
        <w:rPr>
          <w:lang w:eastAsia="ko-KR"/>
        </w:rPr>
      </w:pPr>
      <w:r>
        <w:rPr>
          <w:lang w:eastAsia="ko-KR"/>
        </w:rPr>
        <w:t>부록</w:t>
      </w:r>
      <w:r>
        <w:rPr>
          <w:lang w:eastAsia="ko-KR"/>
        </w:rPr>
        <w:t xml:space="preserve"> B. </w:t>
      </w:r>
      <w:r>
        <w:rPr>
          <w:lang w:eastAsia="ko-KR"/>
        </w:rPr>
        <w:t>앱</w:t>
      </w:r>
      <w:r>
        <w:rPr>
          <w:lang w:eastAsia="ko-KR"/>
        </w:rPr>
        <w:t xml:space="preserve"> </w:t>
      </w:r>
      <w:r>
        <w:rPr>
          <w:lang w:eastAsia="ko-KR"/>
        </w:rPr>
        <w:t>내</w:t>
      </w:r>
      <w:r>
        <w:rPr>
          <w:lang w:eastAsia="ko-KR"/>
        </w:rPr>
        <w:t xml:space="preserve"> </w:t>
      </w:r>
      <w:r>
        <w:rPr>
          <w:lang w:eastAsia="ko-KR"/>
        </w:rPr>
        <w:t>고지문</w:t>
      </w:r>
      <w:r>
        <w:rPr>
          <w:lang w:eastAsia="ko-KR"/>
        </w:rPr>
        <w:t xml:space="preserve"> </w:t>
      </w:r>
      <w:r>
        <w:rPr>
          <w:lang w:eastAsia="ko-KR"/>
        </w:rPr>
        <w:t>권장</w:t>
      </w:r>
      <w:r>
        <w:rPr>
          <w:lang w:eastAsia="ko-KR"/>
        </w:rPr>
        <w:t xml:space="preserve"> </w:t>
      </w:r>
      <w:r>
        <w:rPr>
          <w:lang w:eastAsia="ko-KR"/>
        </w:rPr>
        <w:t>문안</w:t>
      </w:r>
    </w:p>
    <w:p w14:paraId="50892F4F" w14:textId="77777777" w:rsidR="006A2D82" w:rsidRDefault="00000000">
      <w:pPr>
        <w:pStyle w:val="Callout"/>
        <w:pBdr>
          <w:left w:val="single" w:sz="14" w:space="10" w:color="2E74B5"/>
        </w:pBdr>
        <w:shd w:val="clear" w:color="auto" w:fill="EAF3EF"/>
        <w:rPr>
          <w:lang w:eastAsia="ko-KR"/>
        </w:rPr>
      </w:pPr>
      <w:r>
        <w:rPr>
          <w:b/>
          <w:color w:val="203748"/>
          <w:lang w:eastAsia="ko-KR"/>
        </w:rPr>
        <w:t>짧은</w:t>
      </w:r>
      <w:r>
        <w:rPr>
          <w:b/>
          <w:color w:val="203748"/>
          <w:lang w:eastAsia="ko-KR"/>
        </w:rPr>
        <w:t xml:space="preserve"> </w:t>
      </w:r>
      <w:r>
        <w:rPr>
          <w:b/>
          <w:color w:val="203748"/>
          <w:lang w:eastAsia="ko-KR"/>
        </w:rPr>
        <w:t>버전</w:t>
      </w:r>
      <w:r>
        <w:rPr>
          <w:b/>
          <w:color w:val="203748"/>
          <w:lang w:eastAsia="ko-KR"/>
        </w:rPr>
        <w:br/>
      </w:r>
      <w:r>
        <w:rPr>
          <w:lang w:eastAsia="ko-KR"/>
        </w:rPr>
        <w:t>Team Lens</w:t>
      </w:r>
      <w:r>
        <w:rPr>
          <w:lang w:eastAsia="ko-KR"/>
        </w:rPr>
        <w:t>는</w:t>
      </w:r>
      <w:r>
        <w:rPr>
          <w:lang w:eastAsia="ko-KR"/>
        </w:rPr>
        <w:t xml:space="preserve"> MBTI </w:t>
      </w:r>
      <w:r>
        <w:rPr>
          <w:lang w:eastAsia="ko-KR"/>
        </w:rPr>
        <w:t>선호</w:t>
      </w:r>
      <w:r>
        <w:rPr>
          <w:lang w:eastAsia="ko-KR"/>
        </w:rPr>
        <w:t xml:space="preserve"> </w:t>
      </w:r>
      <w:r>
        <w:rPr>
          <w:lang w:eastAsia="ko-KR"/>
        </w:rPr>
        <w:t>분포를</w:t>
      </w:r>
      <w:r>
        <w:rPr>
          <w:lang w:eastAsia="ko-KR"/>
        </w:rPr>
        <w:t xml:space="preserve"> </w:t>
      </w:r>
      <w:r>
        <w:rPr>
          <w:lang w:eastAsia="ko-KR"/>
        </w:rPr>
        <w:t>팀</w:t>
      </w:r>
      <w:r>
        <w:rPr>
          <w:lang w:eastAsia="ko-KR"/>
        </w:rPr>
        <w:t xml:space="preserve"> </w:t>
      </w:r>
      <w:r>
        <w:rPr>
          <w:lang w:eastAsia="ko-KR"/>
        </w:rPr>
        <w:t>대화의</w:t>
      </w:r>
      <w:r>
        <w:rPr>
          <w:lang w:eastAsia="ko-KR"/>
        </w:rPr>
        <w:t xml:space="preserve"> </w:t>
      </w:r>
      <w:r>
        <w:rPr>
          <w:lang w:eastAsia="ko-KR"/>
        </w:rPr>
        <w:t>출발점으로</w:t>
      </w:r>
      <w:r>
        <w:rPr>
          <w:lang w:eastAsia="ko-KR"/>
        </w:rPr>
        <w:t xml:space="preserve"> </w:t>
      </w:r>
      <w:r>
        <w:rPr>
          <w:lang w:eastAsia="ko-KR"/>
        </w:rPr>
        <w:t>활용합니다</w:t>
      </w:r>
      <w:r>
        <w:rPr>
          <w:lang w:eastAsia="ko-KR"/>
        </w:rPr>
        <w:t xml:space="preserve">. </w:t>
      </w:r>
      <w:r>
        <w:rPr>
          <w:lang w:eastAsia="ko-KR"/>
        </w:rPr>
        <w:t>개인의</w:t>
      </w:r>
      <w:r>
        <w:rPr>
          <w:lang w:eastAsia="ko-KR"/>
        </w:rPr>
        <w:t xml:space="preserve"> </w:t>
      </w:r>
      <w:r>
        <w:rPr>
          <w:lang w:eastAsia="ko-KR"/>
        </w:rPr>
        <w:t>능력</w:t>
      </w:r>
      <w:r>
        <w:rPr>
          <w:lang w:eastAsia="ko-KR"/>
        </w:rPr>
        <w:t>·</w:t>
      </w:r>
      <w:r>
        <w:rPr>
          <w:lang w:eastAsia="ko-KR"/>
        </w:rPr>
        <w:t>성과</w:t>
      </w:r>
      <w:r>
        <w:rPr>
          <w:lang w:eastAsia="ko-KR"/>
        </w:rPr>
        <w:t>·</w:t>
      </w:r>
      <w:r>
        <w:rPr>
          <w:lang w:eastAsia="ko-KR"/>
        </w:rPr>
        <w:t>직무</w:t>
      </w:r>
      <w:r>
        <w:rPr>
          <w:lang w:eastAsia="ko-KR"/>
        </w:rPr>
        <w:t xml:space="preserve"> </w:t>
      </w:r>
      <w:r>
        <w:rPr>
          <w:lang w:eastAsia="ko-KR"/>
        </w:rPr>
        <w:t>적합도를</w:t>
      </w:r>
      <w:r>
        <w:rPr>
          <w:lang w:eastAsia="ko-KR"/>
        </w:rPr>
        <w:t xml:space="preserve"> </w:t>
      </w:r>
      <w:r>
        <w:rPr>
          <w:lang w:eastAsia="ko-KR"/>
        </w:rPr>
        <w:lastRenderedPageBreak/>
        <w:t>판정하지</w:t>
      </w:r>
      <w:r>
        <w:rPr>
          <w:lang w:eastAsia="ko-KR"/>
        </w:rPr>
        <w:t xml:space="preserve"> </w:t>
      </w:r>
      <w:r>
        <w:rPr>
          <w:lang w:eastAsia="ko-KR"/>
        </w:rPr>
        <w:t>않으며</w:t>
      </w:r>
      <w:r>
        <w:rPr>
          <w:lang w:eastAsia="ko-KR"/>
        </w:rPr>
        <w:t xml:space="preserve"> </w:t>
      </w:r>
      <w:r>
        <w:rPr>
          <w:lang w:eastAsia="ko-KR"/>
        </w:rPr>
        <w:t>채용</w:t>
      </w:r>
      <w:r>
        <w:rPr>
          <w:lang w:eastAsia="ko-KR"/>
        </w:rPr>
        <w:t>·</w:t>
      </w:r>
      <w:r>
        <w:rPr>
          <w:lang w:eastAsia="ko-KR"/>
        </w:rPr>
        <w:t>배치</w:t>
      </w:r>
      <w:r>
        <w:rPr>
          <w:lang w:eastAsia="ko-KR"/>
        </w:rPr>
        <w:t>·</w:t>
      </w:r>
      <w:r>
        <w:rPr>
          <w:lang w:eastAsia="ko-KR"/>
        </w:rPr>
        <w:t>승진</w:t>
      </w:r>
      <w:r>
        <w:rPr>
          <w:lang w:eastAsia="ko-KR"/>
        </w:rPr>
        <w:t xml:space="preserve"> </w:t>
      </w:r>
      <w:r>
        <w:rPr>
          <w:lang w:eastAsia="ko-KR"/>
        </w:rPr>
        <w:t>결정에</w:t>
      </w:r>
      <w:r>
        <w:rPr>
          <w:lang w:eastAsia="ko-KR"/>
        </w:rPr>
        <w:t xml:space="preserve"> </w:t>
      </w:r>
      <w:r>
        <w:rPr>
          <w:lang w:eastAsia="ko-KR"/>
        </w:rPr>
        <w:t>사용해서는</w:t>
      </w:r>
      <w:r>
        <w:rPr>
          <w:lang w:eastAsia="ko-KR"/>
        </w:rPr>
        <w:t xml:space="preserve"> </w:t>
      </w:r>
      <w:r>
        <w:rPr>
          <w:lang w:eastAsia="ko-KR"/>
        </w:rPr>
        <w:t>안</w:t>
      </w:r>
      <w:r>
        <w:rPr>
          <w:lang w:eastAsia="ko-KR"/>
        </w:rPr>
        <w:t xml:space="preserve"> </w:t>
      </w:r>
      <w:r>
        <w:rPr>
          <w:lang w:eastAsia="ko-KR"/>
        </w:rPr>
        <w:t>됩니다</w:t>
      </w:r>
      <w:r>
        <w:rPr>
          <w:lang w:eastAsia="ko-KR"/>
        </w:rPr>
        <w:t xml:space="preserve">. </w:t>
      </w:r>
      <w:r>
        <w:rPr>
          <w:lang w:eastAsia="ko-KR"/>
        </w:rPr>
        <w:t>구성원의</w:t>
      </w:r>
      <w:r>
        <w:rPr>
          <w:lang w:eastAsia="ko-KR"/>
        </w:rPr>
        <w:t xml:space="preserve"> </w:t>
      </w:r>
      <w:r>
        <w:rPr>
          <w:lang w:eastAsia="ko-KR"/>
        </w:rPr>
        <w:t>동의를</w:t>
      </w:r>
      <w:r>
        <w:rPr>
          <w:lang w:eastAsia="ko-KR"/>
        </w:rPr>
        <w:t xml:space="preserve"> </w:t>
      </w:r>
      <w:r>
        <w:rPr>
          <w:lang w:eastAsia="ko-KR"/>
        </w:rPr>
        <w:t>받고</w:t>
      </w:r>
      <w:r>
        <w:rPr>
          <w:lang w:eastAsia="ko-KR"/>
        </w:rPr>
        <w:t xml:space="preserve"> </w:t>
      </w:r>
      <w:r>
        <w:rPr>
          <w:lang w:eastAsia="ko-KR"/>
        </w:rPr>
        <w:t>가급적</w:t>
      </w:r>
      <w:r>
        <w:rPr>
          <w:lang w:eastAsia="ko-KR"/>
        </w:rPr>
        <w:t xml:space="preserve"> </w:t>
      </w:r>
      <w:r>
        <w:rPr>
          <w:lang w:eastAsia="ko-KR"/>
        </w:rPr>
        <w:t>별칭을</w:t>
      </w:r>
      <w:r>
        <w:rPr>
          <w:lang w:eastAsia="ko-KR"/>
        </w:rPr>
        <w:t xml:space="preserve"> </w:t>
      </w:r>
      <w:r>
        <w:rPr>
          <w:lang w:eastAsia="ko-KR"/>
        </w:rPr>
        <w:t>사용하세요</w:t>
      </w:r>
      <w:r>
        <w:rPr>
          <w:lang w:eastAsia="ko-KR"/>
        </w:rPr>
        <w:t>.</w:t>
      </w:r>
    </w:p>
    <w:p w14:paraId="39E8DCA4" w14:textId="77777777" w:rsidR="006A2D82" w:rsidRDefault="00000000">
      <w:pPr>
        <w:pStyle w:val="Callout"/>
        <w:pBdr>
          <w:left w:val="single" w:sz="14" w:space="10" w:color="65717A"/>
        </w:pBdr>
        <w:shd w:val="clear" w:color="auto" w:fill="F3F5F4"/>
        <w:rPr>
          <w:lang w:eastAsia="ko-KR"/>
        </w:rPr>
      </w:pPr>
      <w:r>
        <w:rPr>
          <w:b/>
          <w:color w:val="203748"/>
          <w:lang w:eastAsia="ko-KR"/>
        </w:rPr>
        <w:t>결과</w:t>
      </w:r>
      <w:r>
        <w:rPr>
          <w:b/>
          <w:color w:val="203748"/>
          <w:lang w:eastAsia="ko-KR"/>
        </w:rPr>
        <w:t xml:space="preserve"> </w:t>
      </w:r>
      <w:r>
        <w:rPr>
          <w:b/>
          <w:color w:val="203748"/>
          <w:lang w:eastAsia="ko-KR"/>
        </w:rPr>
        <w:t>하단</w:t>
      </w:r>
      <w:r>
        <w:rPr>
          <w:b/>
          <w:color w:val="203748"/>
          <w:lang w:eastAsia="ko-KR"/>
        </w:rPr>
        <w:t xml:space="preserve"> </w:t>
      </w:r>
      <w:r>
        <w:rPr>
          <w:b/>
          <w:color w:val="203748"/>
          <w:lang w:eastAsia="ko-KR"/>
        </w:rPr>
        <w:t>버전</w:t>
      </w:r>
      <w:r>
        <w:rPr>
          <w:b/>
          <w:color w:val="203748"/>
          <w:lang w:eastAsia="ko-KR"/>
        </w:rPr>
        <w:br/>
      </w:r>
      <w:r>
        <w:rPr>
          <w:lang w:eastAsia="ko-KR"/>
        </w:rPr>
        <w:t>이</w:t>
      </w:r>
      <w:r>
        <w:rPr>
          <w:lang w:eastAsia="ko-KR"/>
        </w:rPr>
        <w:t xml:space="preserve"> </w:t>
      </w:r>
      <w:r>
        <w:rPr>
          <w:lang w:eastAsia="ko-KR"/>
        </w:rPr>
        <w:t>결과는</w:t>
      </w:r>
      <w:r>
        <w:rPr>
          <w:lang w:eastAsia="ko-KR"/>
        </w:rPr>
        <w:t xml:space="preserve"> </w:t>
      </w:r>
      <w:r>
        <w:rPr>
          <w:lang w:eastAsia="ko-KR"/>
        </w:rPr>
        <w:t>입력된</w:t>
      </w:r>
      <w:r>
        <w:rPr>
          <w:lang w:eastAsia="ko-KR"/>
        </w:rPr>
        <w:t xml:space="preserve"> </w:t>
      </w:r>
      <w:r>
        <w:rPr>
          <w:lang w:eastAsia="ko-KR"/>
        </w:rPr>
        <w:t>유형의</w:t>
      </w:r>
      <w:r>
        <w:rPr>
          <w:lang w:eastAsia="ko-KR"/>
        </w:rPr>
        <w:t xml:space="preserve"> </w:t>
      </w:r>
      <w:r>
        <w:rPr>
          <w:lang w:eastAsia="ko-KR"/>
        </w:rPr>
        <w:t>분포를</w:t>
      </w:r>
      <w:r>
        <w:rPr>
          <w:lang w:eastAsia="ko-KR"/>
        </w:rPr>
        <w:t xml:space="preserve"> </w:t>
      </w:r>
      <w:r>
        <w:rPr>
          <w:lang w:eastAsia="ko-KR"/>
        </w:rPr>
        <w:t>바탕으로</w:t>
      </w:r>
      <w:r>
        <w:rPr>
          <w:lang w:eastAsia="ko-KR"/>
        </w:rPr>
        <w:t xml:space="preserve"> </w:t>
      </w:r>
      <w:r>
        <w:rPr>
          <w:lang w:eastAsia="ko-KR"/>
        </w:rPr>
        <w:t>만든</w:t>
      </w:r>
      <w:r>
        <w:rPr>
          <w:lang w:eastAsia="ko-KR"/>
        </w:rPr>
        <w:t xml:space="preserve"> </w:t>
      </w:r>
      <w:r>
        <w:rPr>
          <w:lang w:eastAsia="ko-KR"/>
        </w:rPr>
        <w:t>협업</w:t>
      </w:r>
      <w:r>
        <w:rPr>
          <w:lang w:eastAsia="ko-KR"/>
        </w:rPr>
        <w:t xml:space="preserve"> </w:t>
      </w:r>
      <w:r>
        <w:rPr>
          <w:lang w:eastAsia="ko-KR"/>
        </w:rPr>
        <w:t>대화용</w:t>
      </w:r>
      <w:r>
        <w:rPr>
          <w:lang w:eastAsia="ko-KR"/>
        </w:rPr>
        <w:t xml:space="preserve"> </w:t>
      </w:r>
      <w:r>
        <w:rPr>
          <w:lang w:eastAsia="ko-KR"/>
        </w:rPr>
        <w:t>참고</w:t>
      </w:r>
      <w:r>
        <w:rPr>
          <w:lang w:eastAsia="ko-KR"/>
        </w:rPr>
        <w:t xml:space="preserve"> </w:t>
      </w:r>
      <w:r>
        <w:rPr>
          <w:lang w:eastAsia="ko-KR"/>
        </w:rPr>
        <w:t>자료입니다</w:t>
      </w:r>
      <w:r>
        <w:rPr>
          <w:lang w:eastAsia="ko-KR"/>
        </w:rPr>
        <w:t xml:space="preserve">. </w:t>
      </w:r>
      <w:r>
        <w:rPr>
          <w:lang w:eastAsia="ko-KR"/>
        </w:rPr>
        <w:t>사람의</w:t>
      </w:r>
      <w:r>
        <w:rPr>
          <w:lang w:eastAsia="ko-KR"/>
        </w:rPr>
        <w:t xml:space="preserve"> </w:t>
      </w:r>
      <w:r>
        <w:rPr>
          <w:lang w:eastAsia="ko-KR"/>
        </w:rPr>
        <w:t>행동은</w:t>
      </w:r>
      <w:r>
        <w:rPr>
          <w:lang w:eastAsia="ko-KR"/>
        </w:rPr>
        <w:t xml:space="preserve"> </w:t>
      </w:r>
      <w:r>
        <w:rPr>
          <w:lang w:eastAsia="ko-KR"/>
        </w:rPr>
        <w:t>상황과</w:t>
      </w:r>
      <w:r>
        <w:rPr>
          <w:lang w:eastAsia="ko-KR"/>
        </w:rPr>
        <w:t xml:space="preserve"> </w:t>
      </w:r>
      <w:r>
        <w:rPr>
          <w:lang w:eastAsia="ko-KR"/>
        </w:rPr>
        <w:t>경험에</w:t>
      </w:r>
      <w:r>
        <w:rPr>
          <w:lang w:eastAsia="ko-KR"/>
        </w:rPr>
        <w:t xml:space="preserve"> </w:t>
      </w:r>
      <w:r>
        <w:rPr>
          <w:lang w:eastAsia="ko-KR"/>
        </w:rPr>
        <w:t>따라</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어떤</w:t>
      </w:r>
      <w:r>
        <w:rPr>
          <w:lang w:eastAsia="ko-KR"/>
        </w:rPr>
        <w:t xml:space="preserve"> </w:t>
      </w:r>
      <w:r>
        <w:rPr>
          <w:lang w:eastAsia="ko-KR"/>
        </w:rPr>
        <w:t>유형도</w:t>
      </w:r>
      <w:r>
        <w:rPr>
          <w:lang w:eastAsia="ko-KR"/>
        </w:rPr>
        <w:t xml:space="preserve"> </w:t>
      </w:r>
      <w:r>
        <w:rPr>
          <w:lang w:eastAsia="ko-KR"/>
        </w:rPr>
        <w:t>우월하거나</w:t>
      </w:r>
      <w:r>
        <w:rPr>
          <w:lang w:eastAsia="ko-KR"/>
        </w:rPr>
        <w:t xml:space="preserve"> </w:t>
      </w:r>
      <w:r>
        <w:rPr>
          <w:lang w:eastAsia="ko-KR"/>
        </w:rPr>
        <w:t>열등하지</w:t>
      </w:r>
      <w:r>
        <w:rPr>
          <w:lang w:eastAsia="ko-KR"/>
        </w:rPr>
        <w:t xml:space="preserve"> </w:t>
      </w:r>
      <w:r>
        <w:rPr>
          <w:lang w:eastAsia="ko-KR"/>
        </w:rPr>
        <w:t>않습니다</w:t>
      </w:r>
      <w:r>
        <w:rPr>
          <w:lang w:eastAsia="ko-KR"/>
        </w:rPr>
        <w:t>.</w:t>
      </w:r>
    </w:p>
    <w:p w14:paraId="35654B7B" w14:textId="77777777" w:rsidR="006A2D82" w:rsidRDefault="00000000">
      <w:pPr>
        <w:pStyle w:val="1"/>
        <w:rPr>
          <w:lang w:eastAsia="ko-KR"/>
        </w:rPr>
      </w:pPr>
      <w:r>
        <w:rPr>
          <w:lang w:eastAsia="ko-KR"/>
        </w:rPr>
        <w:t>부록</w:t>
      </w:r>
      <w:r>
        <w:rPr>
          <w:lang w:eastAsia="ko-KR"/>
        </w:rPr>
        <w:t xml:space="preserve"> C. </w:t>
      </w:r>
      <w:r>
        <w:rPr>
          <w:lang w:eastAsia="ko-KR"/>
        </w:rPr>
        <w:t>참고한</w:t>
      </w:r>
      <w:r>
        <w:rPr>
          <w:lang w:eastAsia="ko-KR"/>
        </w:rPr>
        <w:t xml:space="preserve"> </w:t>
      </w:r>
      <w:r>
        <w:rPr>
          <w:lang w:eastAsia="ko-KR"/>
        </w:rPr>
        <w:t>공식</w:t>
      </w:r>
      <w:r>
        <w:rPr>
          <w:lang w:eastAsia="ko-KR"/>
        </w:rPr>
        <w:t xml:space="preserve"> </w:t>
      </w:r>
      <w:r>
        <w:rPr>
          <w:lang w:eastAsia="ko-KR"/>
        </w:rPr>
        <w:t>자료</w:t>
      </w:r>
    </w:p>
    <w:p w14:paraId="0A0D879A" w14:textId="77777777" w:rsidR="006A2D82" w:rsidRDefault="00000000">
      <w:pPr>
        <w:pStyle w:val="SmallNote"/>
        <w:rPr>
          <w:lang w:eastAsia="ko-KR"/>
        </w:rPr>
      </w:pPr>
      <w:r>
        <w:rPr>
          <w:lang w:eastAsia="ko-KR"/>
        </w:rPr>
        <w:t>제품</w:t>
      </w:r>
      <w:r>
        <w:rPr>
          <w:lang w:eastAsia="ko-KR"/>
        </w:rPr>
        <w:t xml:space="preserve"> </w:t>
      </w:r>
      <w:r>
        <w:rPr>
          <w:lang w:eastAsia="ko-KR"/>
        </w:rPr>
        <w:t>기능은</w:t>
      </w:r>
      <w:r>
        <w:rPr>
          <w:lang w:eastAsia="ko-KR"/>
        </w:rPr>
        <w:t xml:space="preserve"> </w:t>
      </w:r>
      <w:r>
        <w:rPr>
          <w:lang w:eastAsia="ko-KR"/>
        </w:rPr>
        <w:t>자주</w:t>
      </w:r>
      <w:r>
        <w:rPr>
          <w:lang w:eastAsia="ko-KR"/>
        </w:rPr>
        <w:t xml:space="preserve"> </w:t>
      </w:r>
      <w:r>
        <w:rPr>
          <w:lang w:eastAsia="ko-KR"/>
        </w:rPr>
        <w:t>바뀔</w:t>
      </w:r>
      <w:r>
        <w:rPr>
          <w:lang w:eastAsia="ko-KR"/>
        </w:rPr>
        <w:t xml:space="preserve"> </w:t>
      </w:r>
      <w:r>
        <w:rPr>
          <w:lang w:eastAsia="ko-KR"/>
        </w:rPr>
        <w:t>수</w:t>
      </w:r>
      <w:r>
        <w:rPr>
          <w:lang w:eastAsia="ko-KR"/>
        </w:rPr>
        <w:t xml:space="preserve"> </w:t>
      </w:r>
      <w:r>
        <w:rPr>
          <w:lang w:eastAsia="ko-KR"/>
        </w:rPr>
        <w:t>있으므로</w:t>
      </w:r>
      <w:r>
        <w:rPr>
          <w:lang w:eastAsia="ko-KR"/>
        </w:rPr>
        <w:t xml:space="preserve"> </w:t>
      </w:r>
      <w:r>
        <w:rPr>
          <w:lang w:eastAsia="ko-KR"/>
        </w:rPr>
        <w:t>교육장의</w:t>
      </w:r>
      <w:r>
        <w:rPr>
          <w:lang w:eastAsia="ko-KR"/>
        </w:rPr>
        <w:t xml:space="preserve"> </w:t>
      </w:r>
      <w:r>
        <w:rPr>
          <w:lang w:eastAsia="ko-KR"/>
        </w:rPr>
        <w:t>현재</w:t>
      </w:r>
      <w:r>
        <w:rPr>
          <w:lang w:eastAsia="ko-KR"/>
        </w:rPr>
        <w:t xml:space="preserve"> </w:t>
      </w:r>
      <w:r>
        <w:rPr>
          <w:lang w:eastAsia="ko-KR"/>
        </w:rPr>
        <w:t>화면이</w:t>
      </w:r>
      <w:r>
        <w:rPr>
          <w:lang w:eastAsia="ko-KR"/>
        </w:rPr>
        <w:t xml:space="preserve"> </w:t>
      </w:r>
      <w:r>
        <w:rPr>
          <w:lang w:eastAsia="ko-KR"/>
        </w:rPr>
        <w:t>다르면</w:t>
      </w:r>
      <w:r>
        <w:rPr>
          <w:lang w:eastAsia="ko-KR"/>
        </w:rPr>
        <w:t xml:space="preserve"> </w:t>
      </w:r>
      <w:r>
        <w:rPr>
          <w:lang w:eastAsia="ko-KR"/>
        </w:rPr>
        <w:t>명칭보다</w:t>
      </w:r>
      <w:r>
        <w:rPr>
          <w:lang w:eastAsia="ko-KR"/>
        </w:rPr>
        <w:t xml:space="preserve"> </w:t>
      </w:r>
      <w:r>
        <w:rPr>
          <w:lang w:eastAsia="ko-KR"/>
        </w:rPr>
        <w:t>원칙과</w:t>
      </w:r>
      <w:r>
        <w:rPr>
          <w:lang w:eastAsia="ko-KR"/>
        </w:rPr>
        <w:t xml:space="preserve"> </w:t>
      </w:r>
      <w:r>
        <w:rPr>
          <w:lang w:eastAsia="ko-KR"/>
        </w:rPr>
        <w:t>흐름을</w:t>
      </w:r>
      <w:r>
        <w:rPr>
          <w:lang w:eastAsia="ko-KR"/>
        </w:rPr>
        <w:t xml:space="preserve"> </w:t>
      </w:r>
      <w:r>
        <w:rPr>
          <w:lang w:eastAsia="ko-KR"/>
        </w:rPr>
        <w:t>우선한다</w:t>
      </w:r>
      <w:r>
        <w:rPr>
          <w:lang w:eastAsia="ko-KR"/>
        </w:rPr>
        <w:t>.</w:t>
      </w:r>
    </w:p>
    <w:p w14:paraId="4417D139" w14:textId="77777777" w:rsidR="006A2D82" w:rsidRDefault="00000000">
      <w:pPr>
        <w:pStyle w:val="a"/>
        <w:ind w:hanging="270"/>
      </w:pPr>
      <w:hyperlink r:id="rId8">
        <w:r>
          <w:rPr>
            <w:color w:val="2E74B5"/>
            <w:u w:val="single"/>
          </w:rPr>
          <w:t>Google Codelabs - Getting Started with Google Antigravity</w:t>
        </w:r>
      </w:hyperlink>
      <w:r>
        <w:rPr>
          <w:sz w:val="20"/>
        </w:rPr>
        <w:t xml:space="preserve"> - Antigravity</w:t>
      </w:r>
      <w:r>
        <w:rPr>
          <w:sz w:val="20"/>
        </w:rPr>
        <w:t>의</w:t>
      </w:r>
      <w:r>
        <w:rPr>
          <w:sz w:val="20"/>
        </w:rPr>
        <w:t xml:space="preserve"> </w:t>
      </w:r>
      <w:r>
        <w:rPr>
          <w:sz w:val="20"/>
        </w:rPr>
        <w:t>에이전트</w:t>
      </w:r>
      <w:r>
        <w:rPr>
          <w:sz w:val="20"/>
        </w:rPr>
        <w:t xml:space="preserve"> </w:t>
      </w:r>
      <w:r>
        <w:rPr>
          <w:sz w:val="20"/>
        </w:rPr>
        <w:t>중심</w:t>
      </w:r>
      <w:r>
        <w:rPr>
          <w:sz w:val="20"/>
        </w:rPr>
        <w:t xml:space="preserve"> </w:t>
      </w:r>
      <w:r>
        <w:rPr>
          <w:sz w:val="20"/>
        </w:rPr>
        <w:t>개발</w:t>
      </w:r>
      <w:r>
        <w:rPr>
          <w:sz w:val="20"/>
        </w:rPr>
        <w:t xml:space="preserve"> </w:t>
      </w:r>
      <w:r>
        <w:rPr>
          <w:sz w:val="20"/>
        </w:rPr>
        <w:t>환경과</w:t>
      </w:r>
      <w:r>
        <w:rPr>
          <w:sz w:val="20"/>
        </w:rPr>
        <w:t xml:space="preserve"> </w:t>
      </w:r>
      <w:r>
        <w:rPr>
          <w:sz w:val="20"/>
        </w:rPr>
        <w:t>작업공간</w:t>
      </w:r>
      <w:r>
        <w:rPr>
          <w:sz w:val="20"/>
        </w:rPr>
        <w:t xml:space="preserve"> </w:t>
      </w:r>
      <w:r>
        <w:rPr>
          <w:sz w:val="20"/>
        </w:rPr>
        <w:t>개념</w:t>
      </w:r>
      <w:r>
        <w:rPr>
          <w:sz w:val="20"/>
        </w:rPr>
        <w:t xml:space="preserve"> </w:t>
      </w:r>
      <w:r>
        <w:rPr>
          <w:sz w:val="20"/>
        </w:rPr>
        <w:t>확인</w:t>
      </w:r>
      <w:r>
        <w:rPr>
          <w:sz w:val="20"/>
        </w:rPr>
        <w:t>.</w:t>
      </w:r>
    </w:p>
    <w:p w14:paraId="60C24CF9" w14:textId="77777777" w:rsidR="006A2D82" w:rsidRDefault="00000000">
      <w:pPr>
        <w:pStyle w:val="a"/>
        <w:ind w:hanging="270"/>
      </w:pPr>
      <w:hyperlink r:id="rId9">
        <w:r>
          <w:rPr>
            <w:color w:val="2E74B5"/>
            <w:u w:val="single"/>
          </w:rPr>
          <w:t>Google Codelabs - Building with Google Antigravity</w:t>
        </w:r>
      </w:hyperlink>
      <w:r>
        <w:rPr>
          <w:sz w:val="20"/>
        </w:rPr>
        <w:t xml:space="preserve"> - </w:t>
      </w:r>
      <w:r>
        <w:rPr>
          <w:sz w:val="20"/>
        </w:rPr>
        <w:t>앱</w:t>
      </w:r>
      <w:r>
        <w:rPr>
          <w:sz w:val="20"/>
        </w:rPr>
        <w:t xml:space="preserve"> </w:t>
      </w:r>
      <w:r>
        <w:rPr>
          <w:sz w:val="20"/>
        </w:rPr>
        <w:t>구현</w:t>
      </w:r>
      <w:r>
        <w:rPr>
          <w:sz w:val="20"/>
        </w:rPr>
        <w:t xml:space="preserve">, </w:t>
      </w:r>
      <w:r>
        <w:rPr>
          <w:sz w:val="20"/>
        </w:rPr>
        <w:t>검증</w:t>
      </w:r>
      <w:r>
        <w:rPr>
          <w:sz w:val="20"/>
        </w:rPr>
        <w:t xml:space="preserve">, Walkthrough </w:t>
      </w:r>
      <w:r>
        <w:rPr>
          <w:sz w:val="20"/>
        </w:rPr>
        <w:t>중심의</w:t>
      </w:r>
      <w:r>
        <w:rPr>
          <w:sz w:val="20"/>
        </w:rPr>
        <w:t xml:space="preserve"> </w:t>
      </w:r>
      <w:r>
        <w:rPr>
          <w:sz w:val="20"/>
        </w:rPr>
        <w:t>개발</w:t>
      </w:r>
      <w:r>
        <w:rPr>
          <w:sz w:val="20"/>
        </w:rPr>
        <w:t xml:space="preserve"> </w:t>
      </w:r>
      <w:r>
        <w:rPr>
          <w:sz w:val="20"/>
        </w:rPr>
        <w:t>흐름</w:t>
      </w:r>
      <w:r>
        <w:rPr>
          <w:sz w:val="20"/>
        </w:rPr>
        <w:t xml:space="preserve"> </w:t>
      </w:r>
      <w:r>
        <w:rPr>
          <w:sz w:val="20"/>
        </w:rPr>
        <w:t>확인</w:t>
      </w:r>
      <w:r>
        <w:rPr>
          <w:sz w:val="20"/>
        </w:rPr>
        <w:t>.</w:t>
      </w:r>
    </w:p>
    <w:p w14:paraId="190FE16C" w14:textId="77777777" w:rsidR="006A2D82" w:rsidRDefault="00000000">
      <w:pPr>
        <w:pStyle w:val="a"/>
        <w:ind w:hanging="270"/>
      </w:pPr>
      <w:hyperlink r:id="rId10">
        <w:r>
          <w:rPr>
            <w:color w:val="2E74B5"/>
            <w:u w:val="single"/>
          </w:rPr>
          <w:t>Google Blog - Introducing vibe design with Stitch</w:t>
        </w:r>
      </w:hyperlink>
      <w:r>
        <w:rPr>
          <w:sz w:val="20"/>
        </w:rPr>
        <w:t xml:space="preserve"> - </w:t>
      </w:r>
      <w:r>
        <w:rPr>
          <w:sz w:val="20"/>
        </w:rPr>
        <w:t>자연어</w:t>
      </w:r>
      <w:r>
        <w:rPr>
          <w:sz w:val="20"/>
        </w:rPr>
        <w:t xml:space="preserve"> </w:t>
      </w:r>
      <w:r>
        <w:rPr>
          <w:sz w:val="20"/>
        </w:rPr>
        <w:t>기반</w:t>
      </w:r>
      <w:r>
        <w:rPr>
          <w:sz w:val="20"/>
        </w:rPr>
        <w:t xml:space="preserve"> UI, DESIGN.md, </w:t>
      </w:r>
      <w:r>
        <w:rPr>
          <w:sz w:val="20"/>
        </w:rPr>
        <w:t>프로토타입</w:t>
      </w:r>
      <w:r>
        <w:rPr>
          <w:sz w:val="20"/>
        </w:rPr>
        <w:t xml:space="preserve">, Antigravity </w:t>
      </w:r>
      <w:r>
        <w:rPr>
          <w:sz w:val="20"/>
        </w:rPr>
        <w:t>내보내기</w:t>
      </w:r>
      <w:r>
        <w:rPr>
          <w:sz w:val="20"/>
        </w:rPr>
        <w:t xml:space="preserve"> </w:t>
      </w:r>
      <w:r>
        <w:rPr>
          <w:sz w:val="20"/>
        </w:rPr>
        <w:t>기능</w:t>
      </w:r>
      <w:r>
        <w:rPr>
          <w:sz w:val="20"/>
        </w:rPr>
        <w:t xml:space="preserve"> </w:t>
      </w:r>
      <w:r>
        <w:rPr>
          <w:sz w:val="20"/>
        </w:rPr>
        <w:t>확인</w:t>
      </w:r>
      <w:r>
        <w:rPr>
          <w:sz w:val="20"/>
        </w:rPr>
        <w:t>.</w:t>
      </w:r>
    </w:p>
    <w:p w14:paraId="1147B478" w14:textId="77777777" w:rsidR="006A2D82" w:rsidRDefault="00000000">
      <w:pPr>
        <w:pStyle w:val="a"/>
        <w:ind w:hanging="270"/>
      </w:pPr>
      <w:hyperlink r:id="rId11">
        <w:r>
          <w:rPr>
            <w:color w:val="2E74B5"/>
            <w:u w:val="single"/>
          </w:rPr>
          <w:t>Google Developers Blog - From idea to app: Introducing Stitch</w:t>
        </w:r>
      </w:hyperlink>
      <w:r>
        <w:rPr>
          <w:sz w:val="20"/>
        </w:rPr>
        <w:t xml:space="preserve"> - </w:t>
      </w:r>
      <w:r>
        <w:rPr>
          <w:sz w:val="20"/>
        </w:rPr>
        <w:t>텍스트</w:t>
      </w:r>
      <w:r>
        <w:rPr>
          <w:sz w:val="20"/>
        </w:rPr>
        <w:t>·</w:t>
      </w:r>
      <w:r>
        <w:rPr>
          <w:sz w:val="20"/>
        </w:rPr>
        <w:t>이미지</w:t>
      </w:r>
      <w:r>
        <w:rPr>
          <w:sz w:val="20"/>
        </w:rPr>
        <w:t xml:space="preserve"> </w:t>
      </w:r>
      <w:r>
        <w:rPr>
          <w:sz w:val="20"/>
        </w:rPr>
        <w:t>기반</w:t>
      </w:r>
      <w:r>
        <w:rPr>
          <w:sz w:val="20"/>
        </w:rPr>
        <w:t xml:space="preserve"> UI </w:t>
      </w:r>
      <w:r>
        <w:rPr>
          <w:sz w:val="20"/>
        </w:rPr>
        <w:t>생성과</w:t>
      </w:r>
      <w:r>
        <w:rPr>
          <w:sz w:val="20"/>
        </w:rPr>
        <w:t xml:space="preserve"> </w:t>
      </w:r>
      <w:r>
        <w:rPr>
          <w:sz w:val="20"/>
        </w:rPr>
        <w:t>프론트엔드</w:t>
      </w:r>
      <w:r>
        <w:rPr>
          <w:sz w:val="20"/>
        </w:rPr>
        <w:t xml:space="preserve"> </w:t>
      </w:r>
      <w:r>
        <w:rPr>
          <w:sz w:val="20"/>
        </w:rPr>
        <w:t>코드</w:t>
      </w:r>
      <w:r>
        <w:rPr>
          <w:sz w:val="20"/>
        </w:rPr>
        <w:t xml:space="preserve"> </w:t>
      </w:r>
      <w:r>
        <w:rPr>
          <w:sz w:val="20"/>
        </w:rPr>
        <w:t>이관</w:t>
      </w:r>
      <w:r>
        <w:rPr>
          <w:sz w:val="20"/>
        </w:rPr>
        <w:t xml:space="preserve"> </w:t>
      </w:r>
      <w:r>
        <w:rPr>
          <w:sz w:val="20"/>
        </w:rPr>
        <w:t>흐름</w:t>
      </w:r>
      <w:r>
        <w:rPr>
          <w:sz w:val="20"/>
        </w:rPr>
        <w:t xml:space="preserve"> </w:t>
      </w:r>
      <w:r>
        <w:rPr>
          <w:sz w:val="20"/>
        </w:rPr>
        <w:t>확인</w:t>
      </w:r>
      <w:r>
        <w:rPr>
          <w:sz w:val="20"/>
        </w:rPr>
        <w:t>.</w:t>
      </w:r>
    </w:p>
    <w:p w14:paraId="06E316F8" w14:textId="77777777" w:rsidR="006A2D82" w:rsidRDefault="00000000">
      <w:pPr>
        <w:pStyle w:val="a"/>
        <w:ind w:hanging="270"/>
        <w:rPr>
          <w:lang w:eastAsia="ko-KR"/>
        </w:rPr>
      </w:pPr>
      <w:hyperlink r:id="rId12">
        <w:r>
          <w:rPr>
            <w:color w:val="2E74B5"/>
            <w:u w:val="single"/>
            <w:lang w:eastAsia="ko-KR"/>
          </w:rPr>
          <w:t>The Myers-Briggs Company - MBTI Facts</w:t>
        </w:r>
      </w:hyperlink>
      <w:r>
        <w:rPr>
          <w:sz w:val="20"/>
          <w:lang w:eastAsia="ko-KR"/>
        </w:rPr>
        <w:t xml:space="preserve"> - MBTI</w:t>
      </w:r>
      <w:r>
        <w:rPr>
          <w:sz w:val="20"/>
          <w:lang w:eastAsia="ko-KR"/>
        </w:rPr>
        <w:t>는</w:t>
      </w:r>
      <w:r>
        <w:rPr>
          <w:sz w:val="20"/>
          <w:lang w:eastAsia="ko-KR"/>
        </w:rPr>
        <w:t xml:space="preserve"> </w:t>
      </w:r>
      <w:r>
        <w:rPr>
          <w:sz w:val="20"/>
          <w:lang w:eastAsia="ko-KR"/>
        </w:rPr>
        <w:t>채용</w:t>
      </w:r>
      <w:r>
        <w:rPr>
          <w:sz w:val="20"/>
          <w:lang w:eastAsia="ko-KR"/>
        </w:rPr>
        <w:t>·</w:t>
      </w:r>
      <w:r>
        <w:rPr>
          <w:sz w:val="20"/>
          <w:lang w:eastAsia="ko-KR"/>
        </w:rPr>
        <w:t>선발이나</w:t>
      </w:r>
      <w:r>
        <w:rPr>
          <w:sz w:val="20"/>
          <w:lang w:eastAsia="ko-KR"/>
        </w:rPr>
        <w:t xml:space="preserve"> </w:t>
      </w:r>
      <w:r>
        <w:rPr>
          <w:sz w:val="20"/>
          <w:lang w:eastAsia="ko-KR"/>
        </w:rPr>
        <w:t>직무</w:t>
      </w:r>
      <w:r>
        <w:rPr>
          <w:sz w:val="20"/>
          <w:lang w:eastAsia="ko-KR"/>
        </w:rPr>
        <w:t xml:space="preserve"> </w:t>
      </w:r>
      <w:r>
        <w:rPr>
          <w:sz w:val="20"/>
          <w:lang w:eastAsia="ko-KR"/>
        </w:rPr>
        <w:t>성과</w:t>
      </w:r>
      <w:r>
        <w:rPr>
          <w:sz w:val="20"/>
          <w:lang w:eastAsia="ko-KR"/>
        </w:rPr>
        <w:t xml:space="preserve"> </w:t>
      </w:r>
      <w:r>
        <w:rPr>
          <w:sz w:val="20"/>
          <w:lang w:eastAsia="ko-KR"/>
        </w:rPr>
        <w:t>예측용이</w:t>
      </w:r>
      <w:r>
        <w:rPr>
          <w:sz w:val="20"/>
          <w:lang w:eastAsia="ko-KR"/>
        </w:rPr>
        <w:t xml:space="preserve"> </w:t>
      </w:r>
      <w:r>
        <w:rPr>
          <w:sz w:val="20"/>
          <w:lang w:eastAsia="ko-KR"/>
        </w:rPr>
        <w:t>아니며</w:t>
      </w:r>
      <w:r>
        <w:rPr>
          <w:sz w:val="20"/>
          <w:lang w:eastAsia="ko-KR"/>
        </w:rPr>
        <w:t xml:space="preserve"> </w:t>
      </w:r>
      <w:r>
        <w:rPr>
          <w:sz w:val="20"/>
          <w:lang w:eastAsia="ko-KR"/>
        </w:rPr>
        <w:t>선호는</w:t>
      </w:r>
      <w:r>
        <w:rPr>
          <w:sz w:val="20"/>
          <w:lang w:eastAsia="ko-KR"/>
        </w:rPr>
        <w:t xml:space="preserve"> </w:t>
      </w:r>
      <w:r>
        <w:rPr>
          <w:sz w:val="20"/>
          <w:lang w:eastAsia="ko-KR"/>
        </w:rPr>
        <w:t>능력</w:t>
      </w:r>
      <w:r>
        <w:rPr>
          <w:sz w:val="20"/>
          <w:lang w:eastAsia="ko-KR"/>
        </w:rPr>
        <w:t>·</w:t>
      </w:r>
      <w:r>
        <w:rPr>
          <w:sz w:val="20"/>
          <w:lang w:eastAsia="ko-KR"/>
        </w:rPr>
        <w:t>역량과</w:t>
      </w:r>
      <w:r>
        <w:rPr>
          <w:sz w:val="20"/>
          <w:lang w:eastAsia="ko-KR"/>
        </w:rPr>
        <w:t xml:space="preserve"> </w:t>
      </w:r>
      <w:r>
        <w:rPr>
          <w:sz w:val="20"/>
          <w:lang w:eastAsia="ko-KR"/>
        </w:rPr>
        <w:t>다르다는</w:t>
      </w:r>
      <w:r>
        <w:rPr>
          <w:sz w:val="20"/>
          <w:lang w:eastAsia="ko-KR"/>
        </w:rPr>
        <w:t xml:space="preserve"> </w:t>
      </w:r>
      <w:r>
        <w:rPr>
          <w:sz w:val="20"/>
          <w:lang w:eastAsia="ko-KR"/>
        </w:rPr>
        <w:t>원칙</w:t>
      </w:r>
      <w:r>
        <w:rPr>
          <w:sz w:val="20"/>
          <w:lang w:eastAsia="ko-KR"/>
        </w:rPr>
        <w:t xml:space="preserve"> </w:t>
      </w:r>
      <w:r>
        <w:rPr>
          <w:sz w:val="20"/>
          <w:lang w:eastAsia="ko-KR"/>
        </w:rPr>
        <w:t>확인</w:t>
      </w:r>
      <w:r>
        <w:rPr>
          <w:sz w:val="20"/>
          <w:lang w:eastAsia="ko-KR"/>
        </w:rPr>
        <w:t>.</w:t>
      </w:r>
    </w:p>
    <w:p w14:paraId="50F4E47C" w14:textId="77777777" w:rsidR="006A2D82" w:rsidRDefault="00000000">
      <w:pPr>
        <w:pStyle w:val="a"/>
        <w:ind w:hanging="270"/>
        <w:rPr>
          <w:lang w:eastAsia="ko-KR"/>
        </w:rPr>
      </w:pPr>
      <w:hyperlink r:id="rId13">
        <w:r>
          <w:rPr>
            <w:color w:val="2E74B5"/>
            <w:u w:val="single"/>
            <w:lang w:eastAsia="ko-KR"/>
          </w:rPr>
          <w:t>Myers &amp; Briggs Foundation - MBTI Code of Ethics</w:t>
        </w:r>
      </w:hyperlink>
      <w:r>
        <w:rPr>
          <w:sz w:val="20"/>
          <w:lang w:eastAsia="ko-KR"/>
        </w:rPr>
        <w:t xml:space="preserve"> - </w:t>
      </w:r>
      <w:r>
        <w:rPr>
          <w:sz w:val="20"/>
          <w:lang w:eastAsia="ko-KR"/>
        </w:rPr>
        <w:t>유형을</w:t>
      </w:r>
      <w:r>
        <w:rPr>
          <w:sz w:val="20"/>
          <w:lang w:eastAsia="ko-KR"/>
        </w:rPr>
        <w:t xml:space="preserve"> </w:t>
      </w:r>
      <w:r>
        <w:rPr>
          <w:sz w:val="20"/>
          <w:lang w:eastAsia="ko-KR"/>
        </w:rPr>
        <w:t>절대적</w:t>
      </w:r>
      <w:r>
        <w:rPr>
          <w:sz w:val="20"/>
          <w:lang w:eastAsia="ko-KR"/>
        </w:rPr>
        <w:t xml:space="preserve"> </w:t>
      </w:r>
      <w:r>
        <w:rPr>
          <w:sz w:val="20"/>
          <w:lang w:eastAsia="ko-KR"/>
        </w:rPr>
        <w:t>단정이</w:t>
      </w:r>
      <w:r>
        <w:rPr>
          <w:sz w:val="20"/>
          <w:lang w:eastAsia="ko-KR"/>
        </w:rPr>
        <w:t xml:space="preserve"> </w:t>
      </w:r>
      <w:r>
        <w:rPr>
          <w:sz w:val="20"/>
          <w:lang w:eastAsia="ko-KR"/>
        </w:rPr>
        <w:t>아니라</w:t>
      </w:r>
      <w:r>
        <w:rPr>
          <w:sz w:val="20"/>
          <w:lang w:eastAsia="ko-KR"/>
        </w:rPr>
        <w:t xml:space="preserve"> </w:t>
      </w:r>
      <w:r>
        <w:rPr>
          <w:sz w:val="20"/>
          <w:lang w:eastAsia="ko-KR"/>
        </w:rPr>
        <w:t>경향</w:t>
      </w:r>
      <w:r>
        <w:rPr>
          <w:sz w:val="20"/>
          <w:lang w:eastAsia="ko-KR"/>
        </w:rPr>
        <w:t>·</w:t>
      </w:r>
      <w:r>
        <w:rPr>
          <w:sz w:val="20"/>
          <w:lang w:eastAsia="ko-KR"/>
        </w:rPr>
        <w:t>선호로</w:t>
      </w:r>
      <w:r>
        <w:rPr>
          <w:sz w:val="20"/>
          <w:lang w:eastAsia="ko-KR"/>
        </w:rPr>
        <w:t xml:space="preserve"> </w:t>
      </w:r>
      <w:r>
        <w:rPr>
          <w:sz w:val="20"/>
          <w:lang w:eastAsia="ko-KR"/>
        </w:rPr>
        <w:t>설명하고</w:t>
      </w:r>
      <w:r>
        <w:rPr>
          <w:sz w:val="20"/>
          <w:lang w:eastAsia="ko-KR"/>
        </w:rPr>
        <w:t xml:space="preserve"> </w:t>
      </w:r>
      <w:r>
        <w:rPr>
          <w:sz w:val="20"/>
          <w:lang w:eastAsia="ko-KR"/>
        </w:rPr>
        <w:t>선발에</w:t>
      </w:r>
      <w:r>
        <w:rPr>
          <w:sz w:val="20"/>
          <w:lang w:eastAsia="ko-KR"/>
        </w:rPr>
        <w:t xml:space="preserve"> </w:t>
      </w:r>
      <w:r>
        <w:rPr>
          <w:sz w:val="20"/>
          <w:lang w:eastAsia="ko-KR"/>
        </w:rPr>
        <w:t>쓰지</w:t>
      </w:r>
      <w:r>
        <w:rPr>
          <w:sz w:val="20"/>
          <w:lang w:eastAsia="ko-KR"/>
        </w:rPr>
        <w:t xml:space="preserve"> </w:t>
      </w:r>
      <w:r>
        <w:rPr>
          <w:sz w:val="20"/>
          <w:lang w:eastAsia="ko-KR"/>
        </w:rPr>
        <w:t>않는</w:t>
      </w:r>
      <w:r>
        <w:rPr>
          <w:sz w:val="20"/>
          <w:lang w:eastAsia="ko-KR"/>
        </w:rPr>
        <w:t xml:space="preserve"> </w:t>
      </w:r>
      <w:r>
        <w:rPr>
          <w:sz w:val="20"/>
          <w:lang w:eastAsia="ko-KR"/>
        </w:rPr>
        <w:t>윤리</w:t>
      </w:r>
      <w:r>
        <w:rPr>
          <w:sz w:val="20"/>
          <w:lang w:eastAsia="ko-KR"/>
        </w:rPr>
        <w:t xml:space="preserve"> </w:t>
      </w:r>
      <w:r>
        <w:rPr>
          <w:sz w:val="20"/>
          <w:lang w:eastAsia="ko-KR"/>
        </w:rPr>
        <w:t>기준</w:t>
      </w:r>
      <w:r>
        <w:rPr>
          <w:sz w:val="20"/>
          <w:lang w:eastAsia="ko-KR"/>
        </w:rPr>
        <w:t xml:space="preserve"> </w:t>
      </w:r>
      <w:r>
        <w:rPr>
          <w:sz w:val="20"/>
          <w:lang w:eastAsia="ko-KR"/>
        </w:rPr>
        <w:t>확인</w:t>
      </w:r>
      <w:r>
        <w:rPr>
          <w:sz w:val="20"/>
          <w:lang w:eastAsia="ko-KR"/>
        </w:rPr>
        <w:t>.</w:t>
      </w:r>
    </w:p>
    <w:p w14:paraId="5DEE5252" w14:textId="77777777" w:rsidR="006A2D82" w:rsidRDefault="00000000">
      <w:pPr>
        <w:pStyle w:val="SmallNote"/>
        <w:spacing w:before="240"/>
      </w:pPr>
      <w:r>
        <w:t>자료</w:t>
      </w:r>
      <w:r>
        <w:t xml:space="preserve"> </w:t>
      </w:r>
      <w:r>
        <w:t>확인일</w:t>
      </w:r>
      <w:r>
        <w:t>: 2026</w:t>
      </w:r>
      <w:r>
        <w:t>년</w:t>
      </w:r>
      <w:r>
        <w:t xml:space="preserve"> 7</w:t>
      </w:r>
      <w:r>
        <w:t>월</w:t>
      </w:r>
      <w:r>
        <w:t xml:space="preserve"> 10</w:t>
      </w:r>
      <w:r>
        <w:t>일</w:t>
      </w:r>
    </w:p>
    <w:sectPr w:rsidR="006A2D82" w:rsidSect="00034616">
      <w:headerReference w:type="default" r:id="rId14"/>
      <w:footerReference w:type="default" r:id="rId15"/>
      <w:headerReference w:type="first" r:id="rId16"/>
      <w:footerReference w:type="firs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654C7" w14:textId="77777777" w:rsidR="00712D16" w:rsidRDefault="00712D16">
      <w:pPr>
        <w:spacing w:after="0" w:line="240" w:lineRule="auto"/>
      </w:pPr>
      <w:r>
        <w:separator/>
      </w:r>
    </w:p>
  </w:endnote>
  <w:endnote w:type="continuationSeparator" w:id="0">
    <w:p w14:paraId="46389828" w14:textId="77777777" w:rsidR="00712D16" w:rsidRDefault="00712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ple SD Gothic Ne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388CD" w14:textId="2D6641E8" w:rsidR="006A2D82" w:rsidRDefault="00000000">
    <w:pPr>
      <w:pStyle w:val="a5"/>
      <w:jc w:val="right"/>
    </w:pPr>
    <w:r>
      <w:rPr>
        <w:color w:val="65717A"/>
        <w:sz w:val="18"/>
      </w:rPr>
      <w:t xml:space="preserve">PAGE </w:t>
    </w:r>
    <w:r>
      <w:rPr>
        <w:color w:val="65717A"/>
        <w:sz w:val="18"/>
      </w:rPr>
      <w:fldChar w:fldCharType="begin"/>
    </w:r>
    <w:r>
      <w:rPr>
        <w:color w:val="65717A"/>
        <w:sz w:val="18"/>
      </w:rPr>
      <w:instrText xml:space="preserve"> PAGE </w:instrText>
    </w:r>
    <w:r w:rsidR="00524453">
      <w:rPr>
        <w:color w:val="65717A"/>
        <w:sz w:val="18"/>
      </w:rPr>
      <w:fldChar w:fldCharType="separate"/>
    </w:r>
    <w:r w:rsidR="00524453">
      <w:rPr>
        <w:noProof/>
        <w:color w:val="65717A"/>
        <w:sz w:val="18"/>
      </w:rPr>
      <w:t>2</w:t>
    </w:r>
    <w:r>
      <w:rPr>
        <w:color w:val="6571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565B" w14:textId="77777777" w:rsidR="006A2D82" w:rsidRDefault="006A2D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A35A2" w14:textId="77777777" w:rsidR="00712D16" w:rsidRDefault="00712D16">
      <w:pPr>
        <w:spacing w:after="0" w:line="240" w:lineRule="auto"/>
      </w:pPr>
      <w:r>
        <w:separator/>
      </w:r>
    </w:p>
  </w:footnote>
  <w:footnote w:type="continuationSeparator" w:id="0">
    <w:p w14:paraId="24D99823" w14:textId="77777777" w:rsidR="00712D16" w:rsidRDefault="00712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D236" w14:textId="77777777" w:rsidR="006A2D82" w:rsidRDefault="00000000">
    <w:pPr>
      <w:pStyle w:val="a4"/>
    </w:pPr>
    <w:r>
      <w:rPr>
        <w:b/>
        <w:color w:val="65717A"/>
        <w:sz w:val="17"/>
      </w:rPr>
      <w:t>TEAM LENS PROMPT PLAYBOOK</w:t>
    </w:r>
    <w:r>
      <w:rPr>
        <w:color w:val="65717A"/>
        <w:sz w:val="17"/>
      </w:rPr>
      <w:tab/>
      <w:t>ANTIGRAVITY × GOOGLE STITCH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A921" w14:textId="77777777" w:rsidR="006A2D82" w:rsidRDefault="006A2D8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FD58EB"/>
    <w:multiLevelType w:val="singleLevel"/>
    <w:tmpl w:val="F8125A5E"/>
    <w:lvl w:ilvl="0">
      <w:start w:val="1"/>
      <w:numFmt w:val="bullet"/>
      <w:lvlText w:val="•"/>
      <w:lvlJc w:val="left"/>
      <w:pPr>
        <w:tabs>
          <w:tab w:val="num" w:pos="540"/>
        </w:tabs>
        <w:ind w:left="540" w:hanging="270"/>
      </w:pPr>
      <w:rPr>
        <w:rFonts w:ascii="Symbol" w:hAnsi="Symbol"/>
      </w:rPr>
    </w:lvl>
  </w:abstractNum>
  <w:abstractNum w:abstractNumId="10" w15:restartNumberingAfterBreak="0">
    <w:nsid w:val="67B565BB"/>
    <w:multiLevelType w:val="singleLevel"/>
    <w:tmpl w:val="246A7DEE"/>
    <w:lvl w:ilvl="0">
      <w:start w:val="1"/>
      <w:numFmt w:val="decimal"/>
      <w:pStyle w:val="a"/>
      <w:lvlText w:val="%1."/>
      <w:lvlJc w:val="left"/>
      <w:pPr>
        <w:tabs>
          <w:tab w:val="num" w:pos="540"/>
        </w:tabs>
        <w:ind w:left="540" w:hanging="270"/>
      </w:pPr>
    </w:lvl>
  </w:abstractNum>
  <w:num w:numId="1" w16cid:durableId="412632291">
    <w:abstractNumId w:val="10"/>
  </w:num>
  <w:num w:numId="2" w16cid:durableId="19126363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4453"/>
    <w:rsid w:val="006A2D82"/>
    <w:rsid w:val="00712D16"/>
    <w:rsid w:val="00AA1D8D"/>
    <w:rsid w:val="00B47730"/>
    <w:rsid w:val="00CA40D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6DAE7"/>
  <w14:defaultImageDpi w14:val="300"/>
  <w15:docId w15:val="{E09F53FA-A569-4CED-8247-E009BD5B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Calibri" w:eastAsia="Apple SD Gothic Neo" w:hAnsi="Calibri"/>
      <w:color w:val="263238"/>
    </w:rPr>
  </w:style>
  <w:style w:type="paragraph" w:styleId="1">
    <w:name w:val="heading 1"/>
    <w:basedOn w:val="a0"/>
    <w:next w:val="a0"/>
    <w:link w:val="1Char"/>
    <w:uiPriority w:val="9"/>
    <w:qFormat/>
    <w:rsid w:val="00FC693F"/>
    <w:pPr>
      <w:keepNext/>
      <w:keepLines/>
      <w:spacing w:before="360" w:after="200" w:line="264"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Char"/>
    <w:uiPriority w:val="9"/>
    <w:unhideWhenUsed/>
    <w:qFormat/>
    <w:rsid w:val="00FC693F"/>
    <w:pPr>
      <w:keepNext/>
      <w:keepLines/>
      <w:spacing w:before="280" w:after="140" w:line="264"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Char"/>
    <w:uiPriority w:val="9"/>
    <w:unhideWhenUsed/>
    <w:qFormat/>
    <w:rsid w:val="00FC693F"/>
    <w:pPr>
      <w:keepNext/>
      <w:keepLines/>
      <w:spacing w:before="200" w:after="100" w:line="264"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E618BF"/>
    <w:pPr>
      <w:tabs>
        <w:tab w:val="center" w:pos="4680"/>
        <w:tab w:val="right" w:pos="9360"/>
      </w:tabs>
      <w:spacing w:after="0" w:line="240" w:lineRule="auto"/>
    </w:pPr>
  </w:style>
  <w:style w:type="character" w:customStyle="1" w:styleId="Char">
    <w:name w:val="머리글 Char"/>
    <w:basedOn w:val="a1"/>
    <w:link w:val="a4"/>
    <w:uiPriority w:val="99"/>
    <w:rsid w:val="00E618BF"/>
  </w:style>
  <w:style w:type="paragraph" w:styleId="a5">
    <w:name w:val="footer"/>
    <w:basedOn w:val="a0"/>
    <w:link w:val="Char0"/>
    <w:uiPriority w:val="99"/>
    <w:unhideWhenUsed/>
    <w:rsid w:val="00E618BF"/>
    <w:pPr>
      <w:tabs>
        <w:tab w:val="center" w:pos="4680"/>
        <w:tab w:val="right" w:pos="9360"/>
      </w:tabs>
      <w:spacing w:after="0" w:line="240" w:lineRule="auto"/>
    </w:pPr>
  </w:style>
  <w:style w:type="character" w:customStyle="1" w:styleId="Char0">
    <w:name w:val="바닥글 Char"/>
    <w:basedOn w:val="a1"/>
    <w:link w:val="a5"/>
    <w:uiPriority w:val="99"/>
    <w:rsid w:val="00E618BF"/>
  </w:style>
  <w:style w:type="paragraph" w:styleId="a6">
    <w:name w:val="No Spacing"/>
    <w:uiPriority w:val="1"/>
    <w:qFormat/>
    <w:rsid w:val="00FC693F"/>
    <w:pPr>
      <w:spacing w:after="0" w:line="240" w:lineRule="auto"/>
    </w:pPr>
  </w:style>
  <w:style w:type="character" w:customStyle="1" w:styleId="1Char">
    <w:name w:val="제목 1 Char"/>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1"/>
    <w:link w:val="3"/>
    <w:uiPriority w:val="9"/>
    <w:rsid w:val="00FC693F"/>
    <w:rPr>
      <w:rFonts w:asciiTheme="majorHAnsi" w:eastAsiaTheme="majorEastAsia" w:hAnsiTheme="majorHAnsi" w:cstheme="majorBidi"/>
      <w:b/>
      <w:bCs/>
      <w:color w:val="4F81BD" w:themeColor="accent1"/>
    </w:rPr>
  </w:style>
  <w:style w:type="paragraph" w:styleId="a7">
    <w:name w:val="Title"/>
    <w:basedOn w:val="a0"/>
    <w:next w:val="a0"/>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1"/>
    <w:link w:val="a7"/>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0"/>
    <w:next w:val="a0"/>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1"/>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9">
    <w:name w:val="List Paragraph"/>
    <w:basedOn w:val="a0"/>
    <w:uiPriority w:val="34"/>
    <w:qFormat/>
    <w:rsid w:val="00FC693F"/>
    <w:pPr>
      <w:ind w:left="720"/>
      <w:contextualSpacing/>
    </w:pPr>
  </w:style>
  <w:style w:type="paragraph" w:styleId="aa">
    <w:name w:val="Body Text"/>
    <w:basedOn w:val="a0"/>
    <w:link w:val="Char3"/>
    <w:uiPriority w:val="99"/>
    <w:unhideWhenUsed/>
    <w:rsid w:val="00AA1D8D"/>
  </w:style>
  <w:style w:type="character" w:customStyle="1" w:styleId="Char3">
    <w:name w:val="본문 Char"/>
    <w:basedOn w:val="a1"/>
    <w:link w:val="aa"/>
    <w:uiPriority w:val="99"/>
    <w:rsid w:val="00AA1D8D"/>
  </w:style>
  <w:style w:type="paragraph" w:styleId="20">
    <w:name w:val="Body Text 2"/>
    <w:basedOn w:val="a0"/>
    <w:link w:val="2Char0"/>
    <w:uiPriority w:val="99"/>
    <w:unhideWhenUsed/>
    <w:rsid w:val="00AA1D8D"/>
    <w:pPr>
      <w:spacing w:line="480" w:lineRule="auto"/>
    </w:pPr>
  </w:style>
  <w:style w:type="character" w:customStyle="1" w:styleId="2Char0">
    <w:name w:val="본문 2 Char"/>
    <w:basedOn w:val="a1"/>
    <w:link w:val="20"/>
    <w:uiPriority w:val="99"/>
    <w:rsid w:val="00AA1D8D"/>
  </w:style>
  <w:style w:type="paragraph" w:styleId="30">
    <w:name w:val="Body Text 3"/>
    <w:basedOn w:val="a0"/>
    <w:link w:val="3Char0"/>
    <w:uiPriority w:val="99"/>
    <w:unhideWhenUsed/>
    <w:rsid w:val="00AA1D8D"/>
    <w:rPr>
      <w:sz w:val="16"/>
      <w:szCs w:val="16"/>
    </w:rPr>
  </w:style>
  <w:style w:type="character" w:customStyle="1" w:styleId="3Char0">
    <w:name w:val="본문 3 Char"/>
    <w:basedOn w:val="a1"/>
    <w:link w:val="30"/>
    <w:uiPriority w:val="99"/>
    <w:rsid w:val="00AA1D8D"/>
    <w:rPr>
      <w:sz w:val="16"/>
      <w:szCs w:val="16"/>
    </w:rPr>
  </w:style>
  <w:style w:type="paragraph" w:styleId="ab">
    <w:name w:val="List"/>
    <w:basedOn w:val="a0"/>
    <w:uiPriority w:val="99"/>
    <w:unhideWhenUsed/>
    <w:rsid w:val="00AA1D8D"/>
    <w:pPr>
      <w:ind w:left="360" w:hanging="360"/>
      <w:contextualSpacing/>
    </w:pPr>
  </w:style>
  <w:style w:type="paragraph" w:styleId="21">
    <w:name w:val="List 2"/>
    <w:basedOn w:val="a0"/>
    <w:uiPriority w:val="99"/>
    <w:unhideWhenUsed/>
    <w:rsid w:val="00326F90"/>
    <w:pPr>
      <w:ind w:left="720" w:hanging="360"/>
      <w:contextualSpacing/>
    </w:pPr>
  </w:style>
  <w:style w:type="paragraph" w:styleId="31">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80"/>
      <w:ind w:hanging="271"/>
      <w:contextualSpacing/>
    </w:pPr>
  </w:style>
  <w:style w:type="paragraph" w:styleId="22">
    <w:name w:val="List Bullet 2"/>
    <w:basedOn w:val="a0"/>
    <w:uiPriority w:val="99"/>
    <w:unhideWhenUsed/>
    <w:rsid w:val="00326F90"/>
    <w:pPr>
      <w:tabs>
        <w:tab w:val="num" w:pos="540"/>
      </w:tabs>
      <w:ind w:left="540" w:hanging="270"/>
      <w:contextualSpacing/>
    </w:pPr>
  </w:style>
  <w:style w:type="paragraph" w:styleId="32">
    <w:name w:val="List Bullet 3"/>
    <w:basedOn w:val="a0"/>
    <w:uiPriority w:val="99"/>
    <w:unhideWhenUsed/>
    <w:rsid w:val="00326F90"/>
    <w:pPr>
      <w:tabs>
        <w:tab w:val="num" w:pos="360"/>
      </w:tabs>
      <w:contextualSpacing/>
    </w:pPr>
  </w:style>
  <w:style w:type="paragraph" w:styleId="ac">
    <w:name w:val="List Number"/>
    <w:basedOn w:val="a0"/>
    <w:uiPriority w:val="99"/>
    <w:unhideWhenUsed/>
    <w:rsid w:val="00326F90"/>
    <w:pPr>
      <w:tabs>
        <w:tab w:val="num" w:pos="360"/>
      </w:tabs>
      <w:spacing w:after="80"/>
      <w:ind w:left="540" w:hanging="271"/>
      <w:contextualSpacing/>
    </w:pPr>
  </w:style>
  <w:style w:type="paragraph" w:styleId="23">
    <w:name w:val="List Number 2"/>
    <w:basedOn w:val="a0"/>
    <w:uiPriority w:val="99"/>
    <w:unhideWhenUsed/>
    <w:rsid w:val="0029639D"/>
    <w:pPr>
      <w:tabs>
        <w:tab w:val="num" w:pos="360"/>
      </w:tabs>
      <w:contextualSpacing/>
    </w:pPr>
  </w:style>
  <w:style w:type="paragraph" w:styleId="33">
    <w:name w:val="List Number 3"/>
    <w:basedOn w:val="a0"/>
    <w:uiPriority w:val="99"/>
    <w:unhideWhenUsed/>
    <w:rsid w:val="0029639D"/>
    <w:pPr>
      <w:tabs>
        <w:tab w:val="num" w:pos="360"/>
      </w:tabs>
      <w:contextualSpacing/>
    </w:pPr>
  </w:style>
  <w:style w:type="paragraph" w:styleId="ad">
    <w:name w:val="List Continue"/>
    <w:basedOn w:val="a0"/>
    <w:uiPriority w:val="99"/>
    <w:unhideWhenUsed/>
    <w:rsid w:val="0029639D"/>
    <w:pPr>
      <w:ind w:left="360"/>
      <w:contextualSpacing/>
    </w:pPr>
  </w:style>
  <w:style w:type="paragraph" w:styleId="24">
    <w:name w:val="List Continue 2"/>
    <w:basedOn w:val="a0"/>
    <w:uiPriority w:val="99"/>
    <w:unhideWhenUsed/>
    <w:rsid w:val="0029639D"/>
    <w:pPr>
      <w:ind w:left="720"/>
      <w:contextualSpacing/>
    </w:pPr>
  </w:style>
  <w:style w:type="paragraph" w:styleId="34">
    <w:name w:val="List Continue 3"/>
    <w:basedOn w:val="a0"/>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1"/>
    <w:link w:val="ae"/>
    <w:uiPriority w:val="99"/>
    <w:rsid w:val="0029639D"/>
    <w:rPr>
      <w:rFonts w:ascii="Courier" w:hAnsi="Courier"/>
      <w:sz w:val="20"/>
      <w:szCs w:val="20"/>
    </w:rPr>
  </w:style>
  <w:style w:type="paragraph" w:styleId="af">
    <w:name w:val="Quote"/>
    <w:basedOn w:val="a0"/>
    <w:next w:val="a0"/>
    <w:link w:val="Char5"/>
    <w:uiPriority w:val="29"/>
    <w:qFormat/>
    <w:rsid w:val="00FC693F"/>
    <w:rPr>
      <w:i/>
      <w:iCs/>
      <w:color w:val="000000" w:themeColor="text1"/>
    </w:rPr>
  </w:style>
  <w:style w:type="character" w:customStyle="1" w:styleId="Char5">
    <w:name w:val="인용 Char"/>
    <w:basedOn w:val="a1"/>
    <w:link w:val="af"/>
    <w:uiPriority w:val="29"/>
    <w:rsid w:val="00FC693F"/>
    <w:rPr>
      <w:i/>
      <w:iCs/>
      <w:color w:val="000000" w:themeColor="text1"/>
    </w:rPr>
  </w:style>
  <w:style w:type="character" w:customStyle="1" w:styleId="4Char">
    <w:name w:val="제목 4 Char"/>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1">
    <w:name w:val="Strong"/>
    <w:basedOn w:val="a1"/>
    <w:uiPriority w:val="22"/>
    <w:qFormat/>
    <w:rsid w:val="00FC693F"/>
    <w:rPr>
      <w:b/>
      <w:bCs/>
    </w:rPr>
  </w:style>
  <w:style w:type="character" w:styleId="af2">
    <w:name w:val="Emphasis"/>
    <w:basedOn w:val="a1"/>
    <w:uiPriority w:val="20"/>
    <w:qFormat/>
    <w:rsid w:val="00FC693F"/>
    <w:rPr>
      <w:i/>
      <w:iCs/>
    </w:rPr>
  </w:style>
  <w:style w:type="paragraph" w:styleId="af3">
    <w:name w:val="Intense Quote"/>
    <w:basedOn w:val="a0"/>
    <w:next w:val="a0"/>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1"/>
    <w:link w:val="af3"/>
    <w:uiPriority w:val="30"/>
    <w:rsid w:val="00FC693F"/>
    <w:rPr>
      <w:b/>
      <w:bCs/>
      <w:i/>
      <w:iCs/>
      <w:color w:val="4F81BD" w:themeColor="accent1"/>
    </w:rPr>
  </w:style>
  <w:style w:type="character" w:styleId="af4">
    <w:name w:val="Subtle Emphasis"/>
    <w:basedOn w:val="a1"/>
    <w:uiPriority w:val="19"/>
    <w:qFormat/>
    <w:rsid w:val="00FC693F"/>
    <w:rPr>
      <w:i/>
      <w:iCs/>
      <w:color w:val="808080" w:themeColor="text1" w:themeTint="7F"/>
    </w:rPr>
  </w:style>
  <w:style w:type="character" w:styleId="af5">
    <w:name w:val="Intense Emphasis"/>
    <w:basedOn w:val="a1"/>
    <w:uiPriority w:val="21"/>
    <w:qFormat/>
    <w:rsid w:val="00FC693F"/>
    <w:rPr>
      <w:b/>
      <w:bCs/>
      <w:i/>
      <w:iCs/>
      <w:color w:val="4F81BD" w:themeColor="accent1"/>
    </w:rPr>
  </w:style>
  <w:style w:type="character" w:styleId="af6">
    <w:name w:val="Subtle Reference"/>
    <w:basedOn w:val="a1"/>
    <w:uiPriority w:val="31"/>
    <w:qFormat/>
    <w:rsid w:val="00FC693F"/>
    <w:rPr>
      <w:smallCaps/>
      <w:color w:val="C0504D" w:themeColor="accent2"/>
      <w:u w:val="single"/>
    </w:rPr>
  </w:style>
  <w:style w:type="character" w:styleId="af7">
    <w:name w:val="Intense Reference"/>
    <w:basedOn w:val="a1"/>
    <w:uiPriority w:val="32"/>
    <w:qFormat/>
    <w:rsid w:val="00FC693F"/>
    <w:rPr>
      <w:b/>
      <w:bCs/>
      <w:smallCaps/>
      <w:color w:val="C0504D" w:themeColor="accent2"/>
      <w:spacing w:val="5"/>
      <w:u w:val="single"/>
    </w:rPr>
  </w:style>
  <w:style w:type="character" w:styleId="af8">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9">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before="80" w:line="269" w:lineRule="auto"/>
      <w:ind w:left="230" w:right="144"/>
    </w:pPr>
    <w:rPr>
      <w:rFonts w:ascii="Menlo" w:eastAsia="Apple SD Gothic Neo" w:hAnsi="Menlo"/>
      <w:color w:val="263238"/>
      <w:sz w:val="18"/>
    </w:rPr>
  </w:style>
  <w:style w:type="paragraph" w:customStyle="1" w:styleId="Callout">
    <w:name w:val="Callout"/>
    <w:pPr>
      <w:spacing w:before="80" w:line="288" w:lineRule="auto"/>
      <w:ind w:left="202" w:right="144"/>
    </w:pPr>
    <w:rPr>
      <w:rFonts w:ascii="Calibri" w:eastAsia="Apple SD Gothic Neo" w:hAnsi="Calibri"/>
      <w:color w:val="263238"/>
      <w:sz w:val="21"/>
    </w:rPr>
  </w:style>
  <w:style w:type="paragraph" w:customStyle="1" w:styleId="SmallNote">
    <w:name w:val="Small Note"/>
    <w:pPr>
      <w:spacing w:after="80"/>
    </w:pPr>
    <w:rPr>
      <w:rFonts w:ascii="Calibri" w:eastAsia="Apple SD Gothic Neo" w:hAnsi="Calibri"/>
      <w:color w:val="6571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labs.developers.google.com/getting-started-google-antigravity" TargetMode="External"/><Relationship Id="rId13" Type="http://schemas.openxmlformats.org/officeDocument/2006/relationships/hyperlink" Target="https://www.myersbriggs.org/using-type-as-a-professional/mbti-code-of-ethics/home.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myersbriggs.com/en-us/support/mbti-facts"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blog.com/en/stitch-a-new-way-to-design-ui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blog.google/innovation-and-ai/models-and-research/google-labs/stitch-ai-ui-desig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labs.developers.google.com/building-with-google-antigravity"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3464</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MBTI 팀 조합 분석 앱 - Antigravity × Google Stitch 단계별 프롬프트 플레이북</dc:title>
  <dc:subject>AI 교육 제출용 앱 제작 가이드</dc:subject>
  <dc:creator>LENOVO</dc:creator>
  <cp:keywords>Antigravity, Google Stitch, MBTI, 팀 협업, 앱 개발, 프롬프트</cp:keywords>
  <dc:description>generated by python-docx</dc:description>
  <cp:lastModifiedBy>LENOVO</cp:lastModifiedBy>
  <cp:revision>2</cp:revision>
  <dcterms:created xsi:type="dcterms:W3CDTF">2026-07-10T04:21:00Z</dcterms:created>
  <dcterms:modified xsi:type="dcterms:W3CDTF">2026-07-10T04:21:00Z</dcterms:modified>
  <cp:category/>
</cp:coreProperties>
</file>